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E60D3" w14:textId="1B53BF7E" w:rsidR="00FF01E7" w:rsidRPr="00814366" w:rsidRDefault="00E60061" w:rsidP="00E60061">
      <w:pPr>
        <w:jc w:val="center"/>
        <w:rPr>
          <w:rFonts w:ascii="Arial" w:hAnsi="Arial" w:cs="Arial"/>
        </w:rPr>
      </w:pPr>
      <w:r>
        <w:rPr>
          <w:rFonts w:ascii="Arial" w:hAnsi="Arial" w:cs="Arial"/>
          <w:noProof/>
        </w:rPr>
        <w:drawing>
          <wp:inline distT="0" distB="0" distL="0" distR="0" wp14:anchorId="4A401234" wp14:editId="6E1A115B">
            <wp:extent cx="2537460" cy="998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2537682" cy="998307"/>
                    </a:xfrm>
                    <a:prstGeom prst="rect">
                      <a:avLst/>
                    </a:prstGeom>
                  </pic:spPr>
                </pic:pic>
              </a:graphicData>
            </a:graphic>
          </wp:inline>
        </w:drawing>
      </w:r>
    </w:p>
    <w:p w14:paraId="67355707" w14:textId="77777777" w:rsidR="00FF01E7" w:rsidRPr="00814366" w:rsidRDefault="009C092D">
      <w:pPr>
        <w:jc w:val="center"/>
        <w:rPr>
          <w:rFonts w:ascii="Arial" w:hAnsi="Arial" w:cs="Arial"/>
        </w:rPr>
      </w:pPr>
      <w:r w:rsidRPr="00814366">
        <w:rPr>
          <w:rFonts w:ascii="Arial" w:hAnsi="Arial" w:cs="Arial"/>
          <w:i/>
          <w:sz w:val="36"/>
        </w:rPr>
        <w:t>A Multi-Vendor B2C E-Commerce Marketplace</w:t>
      </w:r>
    </w:p>
    <w:p w14:paraId="04589DEF" w14:textId="77777777" w:rsidR="00FF01E7" w:rsidRPr="00814366" w:rsidRDefault="009C092D">
      <w:pPr>
        <w:rPr>
          <w:rFonts w:ascii="Arial" w:hAnsi="Arial" w:cs="Arial"/>
        </w:rPr>
      </w:pPr>
      <w:r w:rsidRPr="00814366">
        <w:rPr>
          <w:rFonts w:ascii="Arial" w:hAnsi="Arial" w:cs="Arial"/>
        </w:rPr>
        <w:br/>
      </w:r>
    </w:p>
    <w:p w14:paraId="56AF8D00" w14:textId="77777777" w:rsidR="00FF01E7" w:rsidRPr="00814366" w:rsidRDefault="009C092D">
      <w:pPr>
        <w:jc w:val="center"/>
        <w:rPr>
          <w:rFonts w:ascii="Arial" w:hAnsi="Arial" w:cs="Arial"/>
        </w:rPr>
      </w:pPr>
      <w:r w:rsidRPr="00814366">
        <w:rPr>
          <w:rFonts w:ascii="Arial" w:hAnsi="Arial" w:cs="Arial"/>
          <w:b/>
          <w:sz w:val="32"/>
        </w:rPr>
        <w:t>Project Report</w:t>
      </w:r>
    </w:p>
    <w:p w14:paraId="27C1152A" w14:textId="77777777" w:rsidR="00FF01E7" w:rsidRPr="00814366" w:rsidRDefault="009C092D">
      <w:pPr>
        <w:jc w:val="center"/>
        <w:rPr>
          <w:rFonts w:ascii="Arial" w:hAnsi="Arial" w:cs="Arial"/>
        </w:rPr>
      </w:pPr>
      <w:r w:rsidRPr="00814366">
        <w:rPr>
          <w:rFonts w:ascii="Arial" w:hAnsi="Arial" w:cs="Arial"/>
          <w:sz w:val="28"/>
        </w:rPr>
        <w:t>Submitted in Partial Fulfillment of the Requirement for the Course</w:t>
      </w:r>
    </w:p>
    <w:p w14:paraId="3555AFC5" w14:textId="77777777" w:rsidR="00FF01E7" w:rsidRPr="00814366" w:rsidRDefault="009C092D">
      <w:pPr>
        <w:jc w:val="center"/>
        <w:rPr>
          <w:rFonts w:ascii="Arial" w:hAnsi="Arial" w:cs="Arial"/>
        </w:rPr>
      </w:pPr>
      <w:r w:rsidRPr="00814366">
        <w:rPr>
          <w:rFonts w:ascii="Arial" w:hAnsi="Arial" w:cs="Arial"/>
          <w:b/>
          <w:sz w:val="32"/>
        </w:rPr>
        <w:t>Full Stack Java Development</w:t>
      </w:r>
    </w:p>
    <w:p w14:paraId="3344E54B" w14:textId="77777777" w:rsidR="00FF01E7" w:rsidRPr="00814366" w:rsidRDefault="009C092D">
      <w:pPr>
        <w:rPr>
          <w:rFonts w:ascii="Arial" w:hAnsi="Arial" w:cs="Arial"/>
        </w:rPr>
      </w:pPr>
      <w:r w:rsidRPr="00814366">
        <w:rPr>
          <w:rFonts w:ascii="Arial" w:hAnsi="Arial" w:cs="Arial"/>
        </w:rPr>
        <w:br/>
      </w:r>
      <w:r w:rsidRPr="00814366">
        <w:rPr>
          <w:rFonts w:ascii="Arial" w:hAnsi="Arial" w:cs="Arial"/>
        </w:rPr>
        <w:br/>
      </w:r>
    </w:p>
    <w:p w14:paraId="751D4815" w14:textId="5B5C1FE3" w:rsidR="00FF01E7" w:rsidRPr="00814366" w:rsidRDefault="009C092D">
      <w:pPr>
        <w:jc w:val="center"/>
        <w:rPr>
          <w:rFonts w:ascii="Arial" w:hAnsi="Arial" w:cs="Arial"/>
        </w:rPr>
      </w:pPr>
      <w:r w:rsidRPr="00814366">
        <w:rPr>
          <w:rFonts w:ascii="Arial" w:hAnsi="Arial" w:cs="Arial"/>
          <w:b/>
          <w:sz w:val="28"/>
        </w:rPr>
        <w:t>Submitted By:</w:t>
      </w:r>
      <w:r w:rsidRPr="00814366">
        <w:rPr>
          <w:rFonts w:ascii="Arial" w:hAnsi="Arial" w:cs="Arial"/>
          <w:b/>
          <w:sz w:val="28"/>
        </w:rPr>
        <w:br/>
        <w:t xml:space="preserve">Mahesh </w:t>
      </w:r>
      <w:proofErr w:type="spellStart"/>
      <w:r w:rsidRPr="00814366">
        <w:rPr>
          <w:rFonts w:ascii="Arial" w:hAnsi="Arial" w:cs="Arial"/>
          <w:b/>
          <w:sz w:val="28"/>
        </w:rPr>
        <w:t>Selukar</w:t>
      </w:r>
      <w:proofErr w:type="spellEnd"/>
    </w:p>
    <w:p w14:paraId="7F6345A9" w14:textId="77777777" w:rsidR="00FF01E7" w:rsidRPr="00814366" w:rsidRDefault="009C092D">
      <w:pPr>
        <w:rPr>
          <w:rFonts w:ascii="Arial" w:hAnsi="Arial" w:cs="Arial"/>
        </w:rPr>
      </w:pPr>
      <w:r w:rsidRPr="00814366">
        <w:rPr>
          <w:rFonts w:ascii="Arial" w:hAnsi="Arial" w:cs="Arial"/>
        </w:rPr>
        <w:br/>
      </w:r>
    </w:p>
    <w:p w14:paraId="1E74644D" w14:textId="77777777" w:rsidR="00FF01E7" w:rsidRPr="00814366" w:rsidRDefault="009C092D">
      <w:pPr>
        <w:jc w:val="center"/>
        <w:rPr>
          <w:rFonts w:ascii="Arial" w:hAnsi="Arial" w:cs="Arial"/>
        </w:rPr>
      </w:pPr>
      <w:r w:rsidRPr="00814366">
        <w:rPr>
          <w:rFonts w:ascii="Arial" w:hAnsi="Arial" w:cs="Arial"/>
          <w:sz w:val="28"/>
        </w:rPr>
        <w:t>Submitted To:</w:t>
      </w:r>
      <w:r w:rsidRPr="00814366">
        <w:rPr>
          <w:rFonts w:ascii="Arial" w:hAnsi="Arial" w:cs="Arial"/>
          <w:sz w:val="28"/>
        </w:rPr>
        <w:br/>
        <w:t>TOPS Technologies</w:t>
      </w:r>
    </w:p>
    <w:p w14:paraId="723893D8" w14:textId="77777777" w:rsidR="00FF01E7" w:rsidRPr="00814366" w:rsidRDefault="009C092D">
      <w:pPr>
        <w:rPr>
          <w:rFonts w:ascii="Arial" w:hAnsi="Arial" w:cs="Arial"/>
        </w:rPr>
      </w:pPr>
      <w:r w:rsidRPr="00814366">
        <w:rPr>
          <w:rFonts w:ascii="Arial" w:hAnsi="Arial" w:cs="Arial"/>
        </w:rPr>
        <w:br/>
      </w:r>
    </w:p>
    <w:p w14:paraId="7F8CB64F" w14:textId="7BAD7CED" w:rsidR="00FF01E7" w:rsidRPr="00814366" w:rsidRDefault="009C092D">
      <w:pPr>
        <w:jc w:val="center"/>
        <w:rPr>
          <w:rFonts w:ascii="Arial" w:hAnsi="Arial" w:cs="Arial"/>
        </w:rPr>
      </w:pPr>
      <w:r w:rsidRPr="00814366">
        <w:rPr>
          <w:rFonts w:ascii="Arial" w:hAnsi="Arial" w:cs="Arial"/>
          <w:sz w:val="28"/>
        </w:rPr>
        <w:t>Date of Submission:</w:t>
      </w:r>
      <w:r w:rsidRPr="00814366">
        <w:rPr>
          <w:rFonts w:ascii="Arial" w:hAnsi="Arial" w:cs="Arial"/>
          <w:sz w:val="28"/>
        </w:rPr>
        <w:br/>
      </w:r>
      <w:r w:rsidR="006803FE">
        <w:rPr>
          <w:rFonts w:ascii="Arial" w:hAnsi="Arial" w:cs="Arial"/>
          <w:sz w:val="28"/>
        </w:rPr>
        <w:t xml:space="preserve">25 </w:t>
      </w:r>
      <w:r w:rsidRPr="00814366">
        <w:rPr>
          <w:rFonts w:ascii="Arial" w:hAnsi="Arial" w:cs="Arial"/>
          <w:sz w:val="28"/>
        </w:rPr>
        <w:t>February</w:t>
      </w:r>
      <w:r w:rsidR="006803FE">
        <w:rPr>
          <w:rFonts w:ascii="Arial" w:hAnsi="Arial" w:cs="Arial"/>
          <w:sz w:val="28"/>
        </w:rPr>
        <w:t>,</w:t>
      </w:r>
      <w:r w:rsidRPr="00814366">
        <w:rPr>
          <w:rFonts w:ascii="Arial" w:hAnsi="Arial" w:cs="Arial"/>
          <w:sz w:val="28"/>
        </w:rPr>
        <w:t xml:space="preserve"> 2026</w:t>
      </w:r>
    </w:p>
    <w:p w14:paraId="543AE3D1" w14:textId="77777777" w:rsidR="00FF01E7" w:rsidRPr="00814366" w:rsidRDefault="009C092D">
      <w:pPr>
        <w:rPr>
          <w:rFonts w:ascii="Arial" w:hAnsi="Arial" w:cs="Arial"/>
        </w:rPr>
      </w:pPr>
      <w:r w:rsidRPr="00814366">
        <w:rPr>
          <w:rFonts w:ascii="Arial" w:hAnsi="Arial" w:cs="Arial"/>
        </w:rPr>
        <w:br w:type="page"/>
      </w:r>
    </w:p>
    <w:p w14:paraId="7242B126" w14:textId="77777777" w:rsidR="00FF01E7" w:rsidRPr="00814366" w:rsidRDefault="009C092D">
      <w:pPr>
        <w:jc w:val="center"/>
        <w:rPr>
          <w:rFonts w:ascii="Arial" w:hAnsi="Arial" w:cs="Arial"/>
        </w:rPr>
      </w:pPr>
      <w:r w:rsidRPr="00814366">
        <w:rPr>
          <w:rFonts w:ascii="Arial" w:hAnsi="Arial" w:cs="Arial"/>
          <w:b/>
          <w:color w:val="003366"/>
          <w:sz w:val="40"/>
        </w:rPr>
        <w:lastRenderedPageBreak/>
        <w:t>CERTIFICATE</w:t>
      </w:r>
    </w:p>
    <w:p w14:paraId="0392F20C" w14:textId="77777777" w:rsidR="00FF01E7" w:rsidRPr="00814366" w:rsidRDefault="009C092D">
      <w:pPr>
        <w:rPr>
          <w:rFonts w:ascii="Arial" w:hAnsi="Arial" w:cs="Arial"/>
        </w:rPr>
      </w:pPr>
      <w:r w:rsidRPr="00814366">
        <w:rPr>
          <w:rFonts w:ascii="Arial" w:hAnsi="Arial" w:cs="Arial"/>
        </w:rPr>
        <w:br/>
      </w:r>
    </w:p>
    <w:p w14:paraId="375C77EC" w14:textId="77777777" w:rsidR="00FF01E7" w:rsidRPr="00814366" w:rsidRDefault="009C092D">
      <w:pPr>
        <w:rPr>
          <w:rFonts w:ascii="Arial" w:hAnsi="Arial" w:cs="Arial"/>
        </w:rPr>
      </w:pPr>
      <w:r w:rsidRPr="00814366">
        <w:rPr>
          <w:rFonts w:ascii="Arial" w:hAnsi="Arial" w:cs="Arial"/>
        </w:rPr>
        <w:t>This is to certify that Mr. Maheshkumar Selukar has successfully completed the project titled 'ShopNexa – A Multi-Vendor B2C E-Commerce Marketplace' as part of the Full Stack Java Development course at TOPS Technologies.</w:t>
      </w:r>
      <w:r w:rsidRPr="00814366">
        <w:rPr>
          <w:rFonts w:ascii="Arial" w:hAnsi="Arial" w:cs="Arial"/>
        </w:rPr>
        <w:br/>
      </w:r>
      <w:r w:rsidRPr="00814366">
        <w:rPr>
          <w:rFonts w:ascii="Arial" w:hAnsi="Arial" w:cs="Arial"/>
        </w:rPr>
        <w:br/>
        <w:t>The project work is a genuine record of his efforts and has been completed under proper guidance and supervision.</w:t>
      </w:r>
    </w:p>
    <w:p w14:paraId="71717019" w14:textId="77777777" w:rsidR="00FF01E7" w:rsidRPr="00814366" w:rsidRDefault="009C092D">
      <w:pPr>
        <w:rPr>
          <w:rFonts w:ascii="Arial" w:hAnsi="Arial" w:cs="Arial"/>
        </w:rPr>
      </w:pPr>
      <w:r w:rsidRPr="00814366">
        <w:rPr>
          <w:rFonts w:ascii="Arial" w:hAnsi="Arial" w:cs="Arial"/>
        </w:rPr>
        <w:br/>
      </w:r>
      <w:r w:rsidRPr="00814366">
        <w:rPr>
          <w:rFonts w:ascii="Arial" w:hAnsi="Arial" w:cs="Arial"/>
        </w:rPr>
        <w:br/>
      </w:r>
    </w:p>
    <w:p w14:paraId="27E66758" w14:textId="77777777" w:rsidR="00FF01E7" w:rsidRPr="00814366" w:rsidRDefault="009C092D">
      <w:pPr>
        <w:rPr>
          <w:rFonts w:ascii="Arial" w:hAnsi="Arial" w:cs="Arial"/>
        </w:rPr>
      </w:pPr>
      <w:r w:rsidRPr="00814366">
        <w:rPr>
          <w:rFonts w:ascii="Arial" w:hAnsi="Arial" w:cs="Arial"/>
        </w:rPr>
        <w:t>_________________________</w:t>
      </w:r>
      <w:r w:rsidRPr="00814366">
        <w:rPr>
          <w:rFonts w:ascii="Arial" w:hAnsi="Arial" w:cs="Arial"/>
        </w:rPr>
        <w:br/>
        <w:t>Trainer Signature</w:t>
      </w:r>
      <w:r w:rsidRPr="00814366">
        <w:rPr>
          <w:rFonts w:ascii="Arial" w:hAnsi="Arial" w:cs="Arial"/>
        </w:rPr>
        <w:br/>
      </w:r>
      <w:r w:rsidRPr="00814366">
        <w:rPr>
          <w:rFonts w:ascii="Arial" w:hAnsi="Arial" w:cs="Arial"/>
        </w:rPr>
        <w:br/>
      </w:r>
    </w:p>
    <w:p w14:paraId="4D1762F9" w14:textId="77777777" w:rsidR="00FF01E7" w:rsidRPr="00814366" w:rsidRDefault="009C092D">
      <w:pPr>
        <w:rPr>
          <w:rFonts w:ascii="Arial" w:hAnsi="Arial" w:cs="Arial"/>
        </w:rPr>
      </w:pPr>
      <w:r w:rsidRPr="00814366">
        <w:rPr>
          <w:rFonts w:ascii="Arial" w:hAnsi="Arial" w:cs="Arial"/>
        </w:rPr>
        <w:t>_________________________</w:t>
      </w:r>
      <w:r w:rsidRPr="00814366">
        <w:rPr>
          <w:rFonts w:ascii="Arial" w:hAnsi="Arial" w:cs="Arial"/>
        </w:rPr>
        <w:br/>
        <w:t>Center Head Signature</w:t>
      </w:r>
    </w:p>
    <w:p w14:paraId="153CD9A7" w14:textId="77777777" w:rsidR="00FF01E7" w:rsidRPr="00814366" w:rsidRDefault="009C092D">
      <w:pPr>
        <w:rPr>
          <w:rFonts w:ascii="Arial" w:hAnsi="Arial" w:cs="Arial"/>
        </w:rPr>
      </w:pPr>
      <w:r w:rsidRPr="00814366">
        <w:rPr>
          <w:rFonts w:ascii="Arial" w:hAnsi="Arial" w:cs="Arial"/>
        </w:rPr>
        <w:br w:type="page"/>
      </w:r>
    </w:p>
    <w:p w14:paraId="5A76A46C" w14:textId="77777777" w:rsidR="00FF01E7" w:rsidRPr="00814366" w:rsidRDefault="009C092D">
      <w:pPr>
        <w:jc w:val="center"/>
        <w:rPr>
          <w:rFonts w:ascii="Arial" w:hAnsi="Arial" w:cs="Arial"/>
        </w:rPr>
      </w:pPr>
      <w:r w:rsidRPr="00814366">
        <w:rPr>
          <w:rFonts w:ascii="Arial" w:hAnsi="Arial" w:cs="Arial"/>
          <w:b/>
          <w:color w:val="003366"/>
          <w:sz w:val="36"/>
        </w:rPr>
        <w:lastRenderedPageBreak/>
        <w:t>TABLE OF CONTENTS</w:t>
      </w:r>
    </w:p>
    <w:p w14:paraId="148EAB63" w14:textId="499E9432" w:rsidR="00FF01E7" w:rsidRPr="00814366" w:rsidRDefault="009C092D">
      <w:pPr>
        <w:rPr>
          <w:rFonts w:ascii="Arial" w:hAnsi="Arial" w:cs="Arial"/>
        </w:rPr>
      </w:pPr>
      <w:r w:rsidRPr="00814366">
        <w:rPr>
          <w:rFonts w:ascii="Arial" w:hAnsi="Arial" w:cs="Arial"/>
        </w:rPr>
        <w:br/>
        <w:t>1. Introduction</w:t>
      </w:r>
      <w:r w:rsidRPr="00814366">
        <w:rPr>
          <w:rFonts w:ascii="Arial" w:hAnsi="Arial" w:cs="Arial"/>
        </w:rPr>
        <w:br/>
        <w:t>2. Abstract</w:t>
      </w:r>
      <w:r w:rsidRPr="00814366">
        <w:rPr>
          <w:rFonts w:ascii="Arial" w:hAnsi="Arial" w:cs="Arial"/>
        </w:rPr>
        <w:br/>
        <w:t>3. System Overview</w:t>
      </w:r>
      <w:r w:rsidRPr="00814366">
        <w:rPr>
          <w:rFonts w:ascii="Arial" w:hAnsi="Arial" w:cs="Arial"/>
        </w:rPr>
        <w:br/>
        <w:t>4. Modules Description</w:t>
      </w:r>
      <w:r w:rsidRPr="00814366">
        <w:rPr>
          <w:rFonts w:ascii="Arial" w:hAnsi="Arial" w:cs="Arial"/>
        </w:rPr>
        <w:br/>
        <w:t>5. System Architecture</w:t>
      </w:r>
      <w:r w:rsidRPr="00814366">
        <w:rPr>
          <w:rFonts w:ascii="Arial" w:hAnsi="Arial" w:cs="Arial"/>
        </w:rPr>
        <w:br/>
        <w:t>6. Database Design</w:t>
      </w:r>
      <w:r w:rsidRPr="00814366">
        <w:rPr>
          <w:rFonts w:ascii="Arial" w:hAnsi="Arial" w:cs="Arial"/>
        </w:rPr>
        <w:br/>
        <w:t>7. Use Case Diagram</w:t>
      </w:r>
      <w:r w:rsidRPr="00814366">
        <w:rPr>
          <w:rFonts w:ascii="Arial" w:hAnsi="Arial" w:cs="Arial"/>
        </w:rPr>
        <w:br/>
        <w:t>8. DFD Diagram</w:t>
      </w:r>
      <w:r w:rsidRPr="00814366">
        <w:rPr>
          <w:rFonts w:ascii="Arial" w:hAnsi="Arial" w:cs="Arial"/>
        </w:rPr>
        <w:br/>
      </w:r>
    </w:p>
    <w:p w14:paraId="4051BAE0" w14:textId="77777777" w:rsidR="00FF01E7" w:rsidRPr="00814366" w:rsidRDefault="009C092D">
      <w:pPr>
        <w:rPr>
          <w:rFonts w:ascii="Arial" w:hAnsi="Arial" w:cs="Arial"/>
        </w:rPr>
      </w:pPr>
      <w:r w:rsidRPr="00814366">
        <w:rPr>
          <w:rFonts w:ascii="Arial" w:hAnsi="Arial" w:cs="Arial"/>
        </w:rPr>
        <w:br w:type="page"/>
      </w:r>
    </w:p>
    <w:p w14:paraId="2FD5DFB0" w14:textId="60A499DD" w:rsidR="00FF01E7" w:rsidRPr="00814366" w:rsidRDefault="009C092D" w:rsidP="001249BF">
      <w:pPr>
        <w:rPr>
          <w:rFonts w:ascii="Arial" w:eastAsia="Times New Roman" w:hAnsi="Arial" w:cs="Arial"/>
          <w:sz w:val="24"/>
          <w:szCs w:val="24"/>
          <w:lang w:bidi="gu-IN"/>
        </w:rPr>
      </w:pPr>
      <w:r w:rsidRPr="00814366">
        <w:rPr>
          <w:rFonts w:ascii="Arial" w:hAnsi="Arial" w:cs="Arial"/>
          <w:b/>
          <w:color w:val="003366"/>
          <w:sz w:val="32"/>
        </w:rPr>
        <w:lastRenderedPageBreak/>
        <w:t>1. Introduction</w:t>
      </w:r>
    </w:p>
    <w:p w14:paraId="6A292385" w14:textId="77777777" w:rsidR="00DB42D4" w:rsidRPr="00814366" w:rsidRDefault="00DB42D4" w:rsidP="00321CB7">
      <w:pPr>
        <w:spacing w:before="100" w:beforeAutospacing="1" w:after="100" w:afterAutospacing="1" w:line="360" w:lineRule="auto"/>
        <w:rPr>
          <w:rFonts w:ascii="Arial" w:eastAsia="Times New Roman" w:hAnsi="Arial" w:cs="Arial"/>
          <w:sz w:val="24"/>
          <w:szCs w:val="24"/>
          <w:lang w:bidi="gu-IN"/>
        </w:rPr>
      </w:pPr>
    </w:p>
    <w:p w14:paraId="5BEA564A" w14:textId="775DF266" w:rsidR="001249BF" w:rsidRPr="00814366" w:rsidRDefault="001249BF" w:rsidP="00321CB7">
      <w:pPr>
        <w:spacing w:before="100" w:beforeAutospacing="1" w:after="100" w:afterAutospacing="1" w:line="360" w:lineRule="auto"/>
        <w:rPr>
          <w:rFonts w:ascii="Arial" w:eastAsia="Times New Roman" w:hAnsi="Arial" w:cs="Arial"/>
          <w:sz w:val="24"/>
          <w:szCs w:val="24"/>
          <w:lang w:bidi="gu-IN"/>
        </w:rPr>
      </w:pPr>
      <w:r w:rsidRPr="00814366">
        <w:rPr>
          <w:rFonts w:ascii="Arial" w:eastAsia="Times New Roman" w:hAnsi="Arial" w:cs="Arial"/>
          <w:sz w:val="24"/>
          <w:szCs w:val="24"/>
          <w:lang w:bidi="gu-IN"/>
        </w:rPr>
        <w:t>B2C-Portal is a multi-vendor Business-to-Consumer (B2C) e-commerce platform designed to automate and streamline online retail business operations. In traditional retail systems, transaction management, stock tracking, and sales recording are handled manually, which is time-consuming and prone to errors. With the rapid growth of digital commerce, managing large volumes of transactions has become increasingly complex.</w:t>
      </w:r>
    </w:p>
    <w:p w14:paraId="47FD4B92" w14:textId="77777777" w:rsidR="001249BF" w:rsidRPr="00814366" w:rsidRDefault="001249BF" w:rsidP="00321CB7">
      <w:pPr>
        <w:spacing w:before="100" w:beforeAutospacing="1" w:after="100" w:afterAutospacing="1" w:line="360" w:lineRule="auto"/>
        <w:rPr>
          <w:rFonts w:ascii="Arial" w:eastAsia="Times New Roman" w:hAnsi="Arial" w:cs="Arial"/>
          <w:sz w:val="24"/>
          <w:szCs w:val="24"/>
          <w:lang w:bidi="gu-IN"/>
        </w:rPr>
      </w:pPr>
      <w:r w:rsidRPr="00814366">
        <w:rPr>
          <w:rFonts w:ascii="Arial" w:eastAsia="Times New Roman" w:hAnsi="Arial" w:cs="Arial"/>
          <w:sz w:val="24"/>
          <w:szCs w:val="24"/>
          <w:lang w:bidi="gu-IN"/>
        </w:rPr>
        <w:t>The proposed B2C-Portal provides a centralized online marketplace where vendors can register, manage products, update inventory, and monitor sales, while customers can browse categories, search products, add items to cart, place orders, track shipments, and make secure online payments.</w:t>
      </w:r>
    </w:p>
    <w:p w14:paraId="5B48EF16" w14:textId="77777777" w:rsidR="001249BF" w:rsidRPr="00814366" w:rsidRDefault="001249BF" w:rsidP="00321CB7">
      <w:pPr>
        <w:spacing w:before="100" w:beforeAutospacing="1" w:after="100" w:afterAutospacing="1" w:line="360" w:lineRule="auto"/>
        <w:rPr>
          <w:rFonts w:ascii="Arial" w:eastAsia="Times New Roman" w:hAnsi="Arial" w:cs="Arial"/>
          <w:sz w:val="24"/>
          <w:szCs w:val="24"/>
          <w:lang w:bidi="gu-IN"/>
        </w:rPr>
      </w:pPr>
      <w:r w:rsidRPr="00814366">
        <w:rPr>
          <w:rFonts w:ascii="Arial" w:eastAsia="Times New Roman" w:hAnsi="Arial" w:cs="Arial"/>
          <w:sz w:val="24"/>
          <w:szCs w:val="24"/>
          <w:lang w:bidi="gu-IN"/>
        </w:rPr>
        <w:t>The system includes advanced features such as vendor management, catalog management, inventory tracking, secure payment processing, mailing support, and administrative reporting. The portal ensures data security, role-based access control, and efficient transaction processing, making it suitable for modern e-commerce business environments.</w:t>
      </w:r>
    </w:p>
    <w:p w14:paraId="18091109" w14:textId="77777777" w:rsidR="001249BF" w:rsidRPr="00814366" w:rsidRDefault="001249BF" w:rsidP="00321CB7">
      <w:pPr>
        <w:spacing w:before="100" w:beforeAutospacing="1" w:after="100" w:afterAutospacing="1" w:line="360" w:lineRule="auto"/>
        <w:rPr>
          <w:rFonts w:ascii="Arial" w:eastAsia="Times New Roman" w:hAnsi="Arial" w:cs="Arial"/>
          <w:sz w:val="24"/>
          <w:szCs w:val="24"/>
          <w:lang w:bidi="gu-IN"/>
        </w:rPr>
      </w:pPr>
      <w:r w:rsidRPr="00814366">
        <w:rPr>
          <w:rFonts w:ascii="Arial" w:eastAsia="Times New Roman" w:hAnsi="Arial" w:cs="Arial"/>
          <w:sz w:val="24"/>
          <w:szCs w:val="24"/>
          <w:lang w:bidi="gu-IN"/>
        </w:rPr>
        <w:t>The main objective of the system is to provide a scalable, secure, and automated solution for managing online retail transactions efficiently.</w:t>
      </w:r>
    </w:p>
    <w:p w14:paraId="25AFAD7F" w14:textId="77777777" w:rsidR="001249BF" w:rsidRPr="00814366" w:rsidRDefault="001249BF" w:rsidP="001249BF">
      <w:pPr>
        <w:rPr>
          <w:rFonts w:ascii="Arial" w:hAnsi="Arial" w:cs="Arial"/>
        </w:rPr>
      </w:pPr>
    </w:p>
    <w:p w14:paraId="49A9005F" w14:textId="77777777" w:rsidR="00EB50E5" w:rsidRPr="00814366" w:rsidRDefault="00EB50E5" w:rsidP="008431F9">
      <w:pPr>
        <w:rPr>
          <w:rFonts w:ascii="Arial" w:hAnsi="Arial" w:cs="Arial"/>
          <w:b/>
          <w:color w:val="003366"/>
          <w:sz w:val="32"/>
        </w:rPr>
      </w:pPr>
    </w:p>
    <w:p w14:paraId="123FBF62" w14:textId="77777777" w:rsidR="00EB50E5" w:rsidRPr="00814366" w:rsidRDefault="00EB50E5" w:rsidP="008431F9">
      <w:pPr>
        <w:rPr>
          <w:rFonts w:ascii="Arial" w:hAnsi="Arial" w:cs="Arial"/>
          <w:b/>
          <w:color w:val="003366"/>
          <w:sz w:val="32"/>
        </w:rPr>
      </w:pPr>
    </w:p>
    <w:p w14:paraId="6882CD6B" w14:textId="77777777" w:rsidR="00EB50E5" w:rsidRPr="00814366" w:rsidRDefault="00EB50E5" w:rsidP="008431F9">
      <w:pPr>
        <w:rPr>
          <w:rFonts w:ascii="Arial" w:hAnsi="Arial" w:cs="Arial"/>
          <w:b/>
          <w:color w:val="003366"/>
          <w:sz w:val="32"/>
        </w:rPr>
      </w:pPr>
    </w:p>
    <w:p w14:paraId="571AA348" w14:textId="77777777" w:rsidR="00EB50E5" w:rsidRPr="00814366" w:rsidRDefault="00EB50E5" w:rsidP="008431F9">
      <w:pPr>
        <w:rPr>
          <w:rFonts w:ascii="Arial" w:hAnsi="Arial" w:cs="Arial"/>
          <w:b/>
          <w:color w:val="003366"/>
          <w:sz w:val="32"/>
        </w:rPr>
      </w:pPr>
    </w:p>
    <w:p w14:paraId="1FBDC000" w14:textId="77777777" w:rsidR="00EB50E5" w:rsidRPr="00814366" w:rsidRDefault="00EB50E5" w:rsidP="008431F9">
      <w:pPr>
        <w:rPr>
          <w:rFonts w:ascii="Arial" w:hAnsi="Arial" w:cs="Arial"/>
          <w:b/>
          <w:color w:val="003366"/>
          <w:sz w:val="32"/>
        </w:rPr>
      </w:pPr>
    </w:p>
    <w:p w14:paraId="3A9333B6" w14:textId="77777777" w:rsidR="00EB50E5" w:rsidRPr="00814366" w:rsidRDefault="00EB50E5" w:rsidP="008431F9">
      <w:pPr>
        <w:rPr>
          <w:rFonts w:ascii="Arial" w:hAnsi="Arial" w:cs="Arial"/>
          <w:b/>
          <w:color w:val="003366"/>
          <w:sz w:val="32"/>
        </w:rPr>
      </w:pPr>
    </w:p>
    <w:p w14:paraId="6E757673" w14:textId="23C7945B" w:rsidR="008431F9" w:rsidRPr="00814366" w:rsidRDefault="009C092D" w:rsidP="008431F9">
      <w:pPr>
        <w:rPr>
          <w:rFonts w:ascii="Arial" w:hAnsi="Arial" w:cs="Arial"/>
        </w:rPr>
      </w:pPr>
      <w:r w:rsidRPr="00814366">
        <w:rPr>
          <w:rFonts w:ascii="Arial" w:hAnsi="Arial" w:cs="Arial"/>
          <w:b/>
          <w:color w:val="003366"/>
          <w:sz w:val="32"/>
        </w:rPr>
        <w:t>2. Abstract</w:t>
      </w:r>
    </w:p>
    <w:p w14:paraId="0E294C2A" w14:textId="77777777" w:rsidR="00192C32" w:rsidRPr="00814366" w:rsidRDefault="00192C32" w:rsidP="00CA458F">
      <w:pPr>
        <w:spacing w:before="100" w:beforeAutospacing="1" w:after="100" w:afterAutospacing="1" w:line="360" w:lineRule="auto"/>
        <w:rPr>
          <w:rFonts w:ascii="Arial" w:eastAsia="Times New Roman" w:hAnsi="Arial" w:cs="Arial"/>
          <w:sz w:val="24"/>
          <w:szCs w:val="24"/>
          <w:lang w:bidi="gu-IN"/>
        </w:rPr>
      </w:pPr>
    </w:p>
    <w:p w14:paraId="6C1DB5F9" w14:textId="22BED620" w:rsidR="00C569BB" w:rsidRPr="00814366" w:rsidRDefault="00C569BB" w:rsidP="00CA458F">
      <w:pPr>
        <w:spacing w:before="100" w:beforeAutospacing="1" w:after="100" w:afterAutospacing="1" w:line="360" w:lineRule="auto"/>
        <w:rPr>
          <w:rFonts w:ascii="Arial" w:eastAsia="Times New Roman" w:hAnsi="Arial" w:cs="Arial"/>
          <w:sz w:val="24"/>
          <w:szCs w:val="24"/>
          <w:lang w:bidi="gu-IN"/>
        </w:rPr>
      </w:pPr>
      <w:r w:rsidRPr="00814366">
        <w:rPr>
          <w:rFonts w:ascii="Arial" w:eastAsia="Times New Roman" w:hAnsi="Arial" w:cs="Arial"/>
          <w:sz w:val="24"/>
          <w:szCs w:val="24"/>
          <w:lang w:bidi="gu-IN"/>
        </w:rPr>
        <w:t>B2C (Business-to-Consumer) refers to commercial transactions that take place directly between a business and the end consumer. In today’s rapidly expanding retail industry, managing high volumes of customer transactions, product inventory, and sales data manually is inefficient and error-prone. The B2C-Portal project aims to automate and simplify retail operations through an online multi-vendor marketplace system.</w:t>
      </w:r>
    </w:p>
    <w:p w14:paraId="4ADB0E4A" w14:textId="77777777" w:rsidR="00C569BB" w:rsidRPr="00814366" w:rsidRDefault="00C569BB" w:rsidP="00CA458F">
      <w:pPr>
        <w:spacing w:before="100" w:beforeAutospacing="1" w:after="100" w:afterAutospacing="1" w:line="360" w:lineRule="auto"/>
        <w:rPr>
          <w:rFonts w:ascii="Arial" w:eastAsia="Times New Roman" w:hAnsi="Arial" w:cs="Arial"/>
          <w:sz w:val="24"/>
          <w:szCs w:val="24"/>
          <w:lang w:bidi="gu-IN"/>
        </w:rPr>
      </w:pPr>
      <w:r w:rsidRPr="00814366">
        <w:rPr>
          <w:rFonts w:ascii="Arial" w:eastAsia="Times New Roman" w:hAnsi="Arial" w:cs="Arial"/>
          <w:sz w:val="24"/>
          <w:szCs w:val="24"/>
          <w:lang w:bidi="gu-IN"/>
        </w:rPr>
        <w:t>The platform enables vendors to sell products online while customers can browse items, manage shopping carts, place orders, and track purchases. The system maintains complete records of orders, customer history, product inventory, and sales statistics within a centralized database.</w:t>
      </w:r>
    </w:p>
    <w:p w14:paraId="50BFF809" w14:textId="77777777" w:rsidR="00C569BB" w:rsidRPr="00814366" w:rsidRDefault="00C569BB" w:rsidP="00CA458F">
      <w:pPr>
        <w:spacing w:before="100" w:beforeAutospacing="1" w:after="100" w:afterAutospacing="1" w:line="360" w:lineRule="auto"/>
        <w:rPr>
          <w:rFonts w:ascii="Arial" w:eastAsia="Times New Roman" w:hAnsi="Arial" w:cs="Arial"/>
          <w:sz w:val="24"/>
          <w:szCs w:val="24"/>
          <w:lang w:bidi="gu-IN"/>
        </w:rPr>
      </w:pPr>
      <w:r w:rsidRPr="00814366">
        <w:rPr>
          <w:rFonts w:ascii="Arial" w:eastAsia="Times New Roman" w:hAnsi="Arial" w:cs="Arial"/>
          <w:sz w:val="24"/>
          <w:szCs w:val="24"/>
          <w:lang w:bidi="gu-IN"/>
        </w:rPr>
        <w:t>The portal integrates advanced modules such as Customer Service Center, Mailing Support, and Website Administration. It supports secure payment options, advanced product search, custom reporting, loyalty programs, and administrative controls to prevent unauthorized activities. The system enhances transaction transparency, improves operational efficiency, and provides a modern digital retail solution.</w:t>
      </w:r>
    </w:p>
    <w:p w14:paraId="20BFEC59" w14:textId="11EDE4F6" w:rsidR="00FF01E7" w:rsidRPr="00814366" w:rsidRDefault="009C092D" w:rsidP="008431F9">
      <w:pPr>
        <w:rPr>
          <w:rFonts w:ascii="Arial" w:hAnsi="Arial" w:cs="Arial"/>
        </w:rPr>
      </w:pPr>
      <w:r w:rsidRPr="00814366">
        <w:rPr>
          <w:rFonts w:ascii="Arial" w:hAnsi="Arial" w:cs="Arial"/>
        </w:rPr>
        <w:br/>
      </w:r>
    </w:p>
    <w:p w14:paraId="7DDAC50E" w14:textId="77777777" w:rsidR="00FF01E7" w:rsidRPr="00814366" w:rsidRDefault="009C092D">
      <w:pPr>
        <w:rPr>
          <w:rFonts w:ascii="Arial" w:hAnsi="Arial" w:cs="Arial"/>
        </w:rPr>
      </w:pPr>
      <w:r w:rsidRPr="00814366">
        <w:rPr>
          <w:rFonts w:ascii="Arial" w:hAnsi="Arial" w:cs="Arial"/>
        </w:rPr>
        <w:br w:type="page"/>
      </w:r>
    </w:p>
    <w:p w14:paraId="4CC6A92A" w14:textId="77777777" w:rsidR="00FF01E7" w:rsidRPr="00814366" w:rsidRDefault="009C092D">
      <w:pPr>
        <w:rPr>
          <w:rFonts w:ascii="Arial" w:hAnsi="Arial" w:cs="Arial"/>
        </w:rPr>
      </w:pPr>
      <w:r w:rsidRPr="00814366">
        <w:rPr>
          <w:rFonts w:ascii="Arial" w:hAnsi="Arial" w:cs="Arial"/>
          <w:b/>
          <w:color w:val="003366"/>
          <w:sz w:val="32"/>
        </w:rPr>
        <w:lastRenderedPageBreak/>
        <w:t>3. System Overview</w:t>
      </w:r>
    </w:p>
    <w:p w14:paraId="50371A93" w14:textId="21C4A339" w:rsidR="00DA08F0" w:rsidRPr="00814366" w:rsidRDefault="00101C1D" w:rsidP="00DA08F0">
      <w:pPr>
        <w:pStyle w:val="NormalWeb"/>
        <w:rPr>
          <w:rFonts w:ascii="Arial" w:hAnsi="Arial" w:cs="Arial"/>
        </w:rPr>
      </w:pPr>
      <w:r w:rsidRPr="00814366">
        <w:rPr>
          <w:rFonts w:ascii="Arial" w:hAnsi="Arial" w:cs="Arial"/>
        </w:rPr>
        <w:t>The B2C-Portal is designed as a web-based multi-vendor e-commerce system consisting of three primary user roles:</w:t>
      </w:r>
    </w:p>
    <w:p w14:paraId="66AB018B" w14:textId="387088A6" w:rsidR="00101C1D" w:rsidRPr="00814366" w:rsidRDefault="00D6420C" w:rsidP="00DA08F0">
      <w:pPr>
        <w:pStyle w:val="NormalWeb"/>
        <w:rPr>
          <w:rFonts w:ascii="Arial" w:hAnsi="Arial" w:cs="Arial"/>
          <w:b/>
          <w:bCs/>
        </w:rPr>
      </w:pPr>
      <w:r w:rsidRPr="00814366">
        <w:rPr>
          <w:rFonts w:ascii="Arial" w:hAnsi="Arial" w:cs="Arial"/>
          <w:b/>
          <w:bCs/>
        </w:rPr>
        <w:t>3.</w:t>
      </w:r>
      <w:r w:rsidR="00101C1D" w:rsidRPr="00814366">
        <w:rPr>
          <w:rFonts w:ascii="Arial" w:hAnsi="Arial" w:cs="Arial"/>
          <w:b/>
          <w:bCs/>
        </w:rPr>
        <w:t>1. Customer Module</w:t>
      </w:r>
    </w:p>
    <w:p w14:paraId="4967112E" w14:textId="77777777" w:rsidR="00101C1D" w:rsidRPr="00814366" w:rsidRDefault="00101C1D" w:rsidP="00101C1D">
      <w:pPr>
        <w:pStyle w:val="NormalWeb"/>
        <w:rPr>
          <w:rFonts w:ascii="Arial" w:hAnsi="Arial" w:cs="Arial"/>
        </w:rPr>
      </w:pPr>
      <w:r w:rsidRPr="00814366">
        <w:rPr>
          <w:rFonts w:ascii="Arial" w:hAnsi="Arial" w:cs="Arial"/>
        </w:rPr>
        <w:t>Customers can:</w:t>
      </w:r>
    </w:p>
    <w:p w14:paraId="120AE9D4"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Register and login securely</w:t>
      </w:r>
    </w:p>
    <w:p w14:paraId="47B934DE"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Browse products by category and sub-category</w:t>
      </w:r>
    </w:p>
    <w:p w14:paraId="272E1419"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Use simple and advanced search functionality</w:t>
      </w:r>
    </w:p>
    <w:p w14:paraId="2DC5C8B1"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Add products to shopping cart</w:t>
      </w:r>
    </w:p>
    <w:p w14:paraId="17B0FE54"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Place orders with secured payment options</w:t>
      </w:r>
    </w:p>
    <w:p w14:paraId="7C198FB0"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Track order status</w:t>
      </w:r>
    </w:p>
    <w:p w14:paraId="7BAA5576"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View order history</w:t>
      </w:r>
    </w:p>
    <w:p w14:paraId="509D79E4"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Join mailing list</w:t>
      </w:r>
    </w:p>
    <w:p w14:paraId="4459FA91"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Receive email notifications for registration, password reset, and order updates</w:t>
      </w:r>
    </w:p>
    <w:p w14:paraId="4AEE653E" w14:textId="77777777" w:rsidR="00101C1D" w:rsidRPr="00814366" w:rsidRDefault="00101C1D" w:rsidP="00101C1D">
      <w:pPr>
        <w:pStyle w:val="NormalWeb"/>
        <w:numPr>
          <w:ilvl w:val="0"/>
          <w:numId w:val="10"/>
        </w:numPr>
        <w:rPr>
          <w:rFonts w:ascii="Arial" w:hAnsi="Arial" w:cs="Arial"/>
        </w:rPr>
      </w:pPr>
      <w:r w:rsidRPr="00814366">
        <w:rPr>
          <w:rFonts w:ascii="Arial" w:hAnsi="Arial" w:cs="Arial"/>
        </w:rPr>
        <w:t>Avail loyalty discounts and customer-based offers</w:t>
      </w:r>
    </w:p>
    <w:p w14:paraId="0D5129D9" w14:textId="77777777" w:rsidR="00DA08F0" w:rsidRPr="00814366" w:rsidRDefault="00101C1D" w:rsidP="00DA08F0">
      <w:pPr>
        <w:pStyle w:val="NormalWeb"/>
        <w:rPr>
          <w:rFonts w:ascii="Arial" w:hAnsi="Arial" w:cs="Arial"/>
        </w:rPr>
      </w:pPr>
      <w:r w:rsidRPr="00814366">
        <w:rPr>
          <w:rFonts w:ascii="Arial" w:hAnsi="Arial" w:cs="Arial"/>
        </w:rPr>
        <w:t>The system stores complete customer order history and enables repeat customer recognition.</w:t>
      </w:r>
    </w:p>
    <w:p w14:paraId="03A708BC" w14:textId="3626E5F8" w:rsidR="00101C1D" w:rsidRPr="00814366" w:rsidRDefault="00D6420C" w:rsidP="00DA08F0">
      <w:pPr>
        <w:pStyle w:val="NormalWeb"/>
        <w:rPr>
          <w:rFonts w:ascii="Arial" w:hAnsi="Arial" w:cs="Arial"/>
          <w:b/>
          <w:bCs/>
        </w:rPr>
      </w:pPr>
      <w:r w:rsidRPr="00814366">
        <w:rPr>
          <w:rFonts w:ascii="Arial" w:hAnsi="Arial" w:cs="Arial"/>
          <w:b/>
          <w:bCs/>
        </w:rPr>
        <w:t>3.</w:t>
      </w:r>
      <w:r w:rsidR="00101C1D" w:rsidRPr="00814366">
        <w:rPr>
          <w:rFonts w:ascii="Arial" w:hAnsi="Arial" w:cs="Arial"/>
          <w:b/>
          <w:bCs/>
        </w:rPr>
        <w:t>2. Vendor Module</w:t>
      </w:r>
    </w:p>
    <w:p w14:paraId="3A06CF31" w14:textId="77777777" w:rsidR="00101C1D" w:rsidRPr="00814366" w:rsidRDefault="00101C1D" w:rsidP="00101C1D">
      <w:pPr>
        <w:pStyle w:val="NormalWeb"/>
        <w:rPr>
          <w:rFonts w:ascii="Arial" w:hAnsi="Arial" w:cs="Arial"/>
        </w:rPr>
      </w:pPr>
      <w:r w:rsidRPr="00814366">
        <w:rPr>
          <w:rFonts w:ascii="Arial" w:hAnsi="Arial" w:cs="Arial"/>
        </w:rPr>
        <w:t>Vendors can:</w:t>
      </w:r>
    </w:p>
    <w:p w14:paraId="32475BCD" w14:textId="77777777" w:rsidR="00101C1D" w:rsidRPr="00814366" w:rsidRDefault="00101C1D" w:rsidP="00101C1D">
      <w:pPr>
        <w:pStyle w:val="NormalWeb"/>
        <w:numPr>
          <w:ilvl w:val="0"/>
          <w:numId w:val="11"/>
        </w:numPr>
        <w:rPr>
          <w:rFonts w:ascii="Arial" w:hAnsi="Arial" w:cs="Arial"/>
        </w:rPr>
      </w:pPr>
      <w:r w:rsidRPr="00814366">
        <w:rPr>
          <w:rFonts w:ascii="Arial" w:hAnsi="Arial" w:cs="Arial"/>
        </w:rPr>
        <w:t>Register and manage their product listings</w:t>
      </w:r>
    </w:p>
    <w:p w14:paraId="76998882" w14:textId="77777777" w:rsidR="00101C1D" w:rsidRPr="00814366" w:rsidRDefault="00101C1D" w:rsidP="00101C1D">
      <w:pPr>
        <w:pStyle w:val="NormalWeb"/>
        <w:numPr>
          <w:ilvl w:val="0"/>
          <w:numId w:val="11"/>
        </w:numPr>
        <w:rPr>
          <w:rFonts w:ascii="Arial" w:hAnsi="Arial" w:cs="Arial"/>
        </w:rPr>
      </w:pPr>
      <w:r w:rsidRPr="00814366">
        <w:rPr>
          <w:rFonts w:ascii="Arial" w:hAnsi="Arial" w:cs="Arial"/>
        </w:rPr>
        <w:t>Add, update, or delete products</w:t>
      </w:r>
    </w:p>
    <w:p w14:paraId="7B16D68A" w14:textId="77777777" w:rsidR="00101C1D" w:rsidRPr="00814366" w:rsidRDefault="00101C1D" w:rsidP="00101C1D">
      <w:pPr>
        <w:pStyle w:val="NormalWeb"/>
        <w:numPr>
          <w:ilvl w:val="0"/>
          <w:numId w:val="11"/>
        </w:numPr>
        <w:rPr>
          <w:rFonts w:ascii="Arial" w:hAnsi="Arial" w:cs="Arial"/>
        </w:rPr>
      </w:pPr>
      <w:r w:rsidRPr="00814366">
        <w:rPr>
          <w:rFonts w:ascii="Arial" w:hAnsi="Arial" w:cs="Arial"/>
        </w:rPr>
        <w:t>Manage inventory and stock levels</w:t>
      </w:r>
    </w:p>
    <w:p w14:paraId="36315AF4" w14:textId="77777777" w:rsidR="00101C1D" w:rsidRPr="00814366" w:rsidRDefault="00101C1D" w:rsidP="00101C1D">
      <w:pPr>
        <w:pStyle w:val="NormalWeb"/>
        <w:numPr>
          <w:ilvl w:val="0"/>
          <w:numId w:val="11"/>
        </w:numPr>
        <w:rPr>
          <w:rFonts w:ascii="Arial" w:hAnsi="Arial" w:cs="Arial"/>
        </w:rPr>
      </w:pPr>
      <w:r w:rsidRPr="00814366">
        <w:rPr>
          <w:rFonts w:ascii="Arial" w:hAnsi="Arial" w:cs="Arial"/>
        </w:rPr>
        <w:t>Upload product images and descriptions</w:t>
      </w:r>
    </w:p>
    <w:p w14:paraId="1E7B0EFF" w14:textId="77777777" w:rsidR="00101C1D" w:rsidRPr="00814366" w:rsidRDefault="00101C1D" w:rsidP="00101C1D">
      <w:pPr>
        <w:pStyle w:val="NormalWeb"/>
        <w:numPr>
          <w:ilvl w:val="0"/>
          <w:numId w:val="11"/>
        </w:numPr>
        <w:rPr>
          <w:rFonts w:ascii="Arial" w:hAnsi="Arial" w:cs="Arial"/>
        </w:rPr>
      </w:pPr>
      <w:r w:rsidRPr="00814366">
        <w:rPr>
          <w:rFonts w:ascii="Arial" w:hAnsi="Arial" w:cs="Arial"/>
        </w:rPr>
        <w:t>View customer reviews</w:t>
      </w:r>
    </w:p>
    <w:p w14:paraId="71FB03A2" w14:textId="77777777" w:rsidR="00101C1D" w:rsidRPr="00814366" w:rsidRDefault="00101C1D" w:rsidP="00101C1D">
      <w:pPr>
        <w:pStyle w:val="NormalWeb"/>
        <w:numPr>
          <w:ilvl w:val="0"/>
          <w:numId w:val="11"/>
        </w:numPr>
        <w:rPr>
          <w:rFonts w:ascii="Arial" w:hAnsi="Arial" w:cs="Arial"/>
        </w:rPr>
      </w:pPr>
      <w:r w:rsidRPr="00814366">
        <w:rPr>
          <w:rFonts w:ascii="Arial" w:hAnsi="Arial" w:cs="Arial"/>
        </w:rPr>
        <w:t>Receive email notifications for product reviews</w:t>
      </w:r>
    </w:p>
    <w:p w14:paraId="5D8F1F8F" w14:textId="77777777" w:rsidR="00DA08F0" w:rsidRPr="00814366" w:rsidRDefault="00101C1D" w:rsidP="00101C1D">
      <w:pPr>
        <w:pStyle w:val="NormalWeb"/>
        <w:numPr>
          <w:ilvl w:val="0"/>
          <w:numId w:val="11"/>
        </w:numPr>
        <w:rPr>
          <w:rFonts w:ascii="Arial" w:hAnsi="Arial" w:cs="Arial"/>
        </w:rPr>
      </w:pPr>
      <w:r w:rsidRPr="00814366">
        <w:rPr>
          <w:rFonts w:ascii="Arial" w:hAnsi="Arial" w:cs="Arial"/>
        </w:rPr>
        <w:t>Monitor sales reports and statistics</w:t>
      </w:r>
    </w:p>
    <w:p w14:paraId="37177D91" w14:textId="610024C2" w:rsidR="00101C1D" w:rsidRPr="00814366" w:rsidRDefault="00D6420C" w:rsidP="00DA08F0">
      <w:pPr>
        <w:pStyle w:val="NormalWeb"/>
        <w:rPr>
          <w:rFonts w:ascii="Arial" w:hAnsi="Arial" w:cs="Arial"/>
          <w:b/>
          <w:bCs/>
        </w:rPr>
      </w:pPr>
      <w:r w:rsidRPr="00814366">
        <w:rPr>
          <w:rFonts w:ascii="Arial" w:hAnsi="Arial" w:cs="Arial"/>
          <w:b/>
          <w:bCs/>
        </w:rPr>
        <w:t>3.</w:t>
      </w:r>
      <w:r w:rsidR="00101C1D" w:rsidRPr="00814366">
        <w:rPr>
          <w:rFonts w:ascii="Arial" w:hAnsi="Arial" w:cs="Arial"/>
          <w:b/>
          <w:bCs/>
        </w:rPr>
        <w:t>3. Admin Module</w:t>
      </w:r>
    </w:p>
    <w:p w14:paraId="1B39059C" w14:textId="77777777" w:rsidR="00101C1D" w:rsidRPr="00814366" w:rsidRDefault="00101C1D" w:rsidP="00101C1D">
      <w:pPr>
        <w:pStyle w:val="NormalWeb"/>
        <w:rPr>
          <w:rFonts w:ascii="Arial" w:hAnsi="Arial" w:cs="Arial"/>
        </w:rPr>
      </w:pPr>
      <w:r w:rsidRPr="00814366">
        <w:rPr>
          <w:rFonts w:ascii="Arial" w:hAnsi="Arial" w:cs="Arial"/>
        </w:rPr>
        <w:t>The administrator has full control over the system and can:</w:t>
      </w:r>
    </w:p>
    <w:p w14:paraId="7598F4A8"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t>Manage vendors and customers</w:t>
      </w:r>
    </w:p>
    <w:p w14:paraId="07EEB9B6"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t>Approve or decline orders</w:t>
      </w:r>
    </w:p>
    <w:p w14:paraId="6C572526"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t>Manage categories and subcategories</w:t>
      </w:r>
    </w:p>
    <w:p w14:paraId="66391F2F"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t>Control unlimited product listings</w:t>
      </w:r>
    </w:p>
    <w:p w14:paraId="386E3BFF"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t>Monitor total sales and product-wise sales</w:t>
      </w:r>
    </w:p>
    <w:p w14:paraId="78006B04"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lastRenderedPageBreak/>
        <w:t>Generate custom reports (Sales reports, Search query reports, Abandoned cart reports)</w:t>
      </w:r>
    </w:p>
    <w:p w14:paraId="4316804C"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t>Block suspicious IP addresses or emails</w:t>
      </w:r>
    </w:p>
    <w:p w14:paraId="5144C996"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t>Restrict orders from specific countries</w:t>
      </w:r>
    </w:p>
    <w:p w14:paraId="56F6617F" w14:textId="77777777" w:rsidR="00101C1D" w:rsidRPr="00814366" w:rsidRDefault="00101C1D" w:rsidP="00101C1D">
      <w:pPr>
        <w:pStyle w:val="NormalWeb"/>
        <w:numPr>
          <w:ilvl w:val="0"/>
          <w:numId w:val="12"/>
        </w:numPr>
        <w:rPr>
          <w:rFonts w:ascii="Arial" w:hAnsi="Arial" w:cs="Arial"/>
        </w:rPr>
      </w:pPr>
      <w:r w:rsidRPr="00814366">
        <w:rPr>
          <w:rFonts w:ascii="Arial" w:hAnsi="Arial" w:cs="Arial"/>
        </w:rPr>
        <w:t>Maintain system security and prevent SQL injection</w:t>
      </w:r>
    </w:p>
    <w:p w14:paraId="6B534A9E" w14:textId="77777777" w:rsidR="00DA08F0" w:rsidRPr="00814366" w:rsidRDefault="00101C1D" w:rsidP="00101C1D">
      <w:pPr>
        <w:pStyle w:val="NormalWeb"/>
        <w:numPr>
          <w:ilvl w:val="0"/>
          <w:numId w:val="12"/>
        </w:numPr>
        <w:rPr>
          <w:rFonts w:ascii="Arial" w:hAnsi="Arial" w:cs="Arial"/>
        </w:rPr>
      </w:pPr>
      <w:r w:rsidRPr="00814366">
        <w:rPr>
          <w:rFonts w:ascii="Arial" w:hAnsi="Arial" w:cs="Arial"/>
        </w:rPr>
        <w:t>Manage mailing services and notifications</w:t>
      </w:r>
    </w:p>
    <w:p w14:paraId="0354885E" w14:textId="7764A678" w:rsidR="00101C1D" w:rsidRPr="00814366" w:rsidRDefault="00D6420C" w:rsidP="006F3F4F">
      <w:pPr>
        <w:pStyle w:val="NormalWeb"/>
        <w:rPr>
          <w:rFonts w:ascii="Arial" w:hAnsi="Arial" w:cs="Arial"/>
          <w:b/>
          <w:bCs/>
        </w:rPr>
      </w:pPr>
      <w:r w:rsidRPr="00814366">
        <w:rPr>
          <w:rFonts w:ascii="Arial" w:hAnsi="Arial" w:cs="Arial"/>
          <w:b/>
          <w:bCs/>
        </w:rPr>
        <w:t>3.</w:t>
      </w:r>
      <w:r w:rsidR="00101C1D" w:rsidRPr="00814366">
        <w:rPr>
          <w:rFonts w:ascii="Arial" w:hAnsi="Arial" w:cs="Arial"/>
          <w:b/>
          <w:bCs/>
        </w:rPr>
        <w:t>4. Mailing Support System</w:t>
      </w:r>
    </w:p>
    <w:p w14:paraId="5D002350" w14:textId="77777777" w:rsidR="00101C1D" w:rsidRPr="00814366" w:rsidRDefault="00101C1D" w:rsidP="00101C1D">
      <w:pPr>
        <w:pStyle w:val="NormalWeb"/>
        <w:rPr>
          <w:rFonts w:ascii="Arial" w:hAnsi="Arial" w:cs="Arial"/>
        </w:rPr>
      </w:pPr>
      <w:r w:rsidRPr="00814366">
        <w:rPr>
          <w:rFonts w:ascii="Arial" w:hAnsi="Arial" w:cs="Arial"/>
        </w:rPr>
        <w:t>The system automatically sends emails for:</w:t>
      </w:r>
    </w:p>
    <w:p w14:paraId="69579180" w14:textId="77777777" w:rsidR="00101C1D" w:rsidRPr="00814366" w:rsidRDefault="00101C1D" w:rsidP="00101C1D">
      <w:pPr>
        <w:pStyle w:val="NormalWeb"/>
        <w:numPr>
          <w:ilvl w:val="0"/>
          <w:numId w:val="13"/>
        </w:numPr>
        <w:rPr>
          <w:rFonts w:ascii="Arial" w:hAnsi="Arial" w:cs="Arial"/>
        </w:rPr>
      </w:pPr>
      <w:r w:rsidRPr="00814366">
        <w:rPr>
          <w:rFonts w:ascii="Arial" w:hAnsi="Arial" w:cs="Arial"/>
        </w:rPr>
        <w:t>New customer registration</w:t>
      </w:r>
    </w:p>
    <w:p w14:paraId="5F75B962" w14:textId="77777777" w:rsidR="00101C1D" w:rsidRPr="00814366" w:rsidRDefault="00101C1D" w:rsidP="00101C1D">
      <w:pPr>
        <w:pStyle w:val="NormalWeb"/>
        <w:numPr>
          <w:ilvl w:val="0"/>
          <w:numId w:val="13"/>
        </w:numPr>
        <w:rPr>
          <w:rFonts w:ascii="Arial" w:hAnsi="Arial" w:cs="Arial"/>
        </w:rPr>
      </w:pPr>
      <w:r w:rsidRPr="00814366">
        <w:rPr>
          <w:rFonts w:ascii="Arial" w:hAnsi="Arial" w:cs="Arial"/>
        </w:rPr>
        <w:t>Password change or forgot password</w:t>
      </w:r>
    </w:p>
    <w:p w14:paraId="4255D54B" w14:textId="77777777" w:rsidR="00101C1D" w:rsidRPr="00814366" w:rsidRDefault="00101C1D" w:rsidP="00101C1D">
      <w:pPr>
        <w:pStyle w:val="NormalWeb"/>
        <w:numPr>
          <w:ilvl w:val="0"/>
          <w:numId w:val="13"/>
        </w:numPr>
        <w:rPr>
          <w:rFonts w:ascii="Arial" w:hAnsi="Arial" w:cs="Arial"/>
        </w:rPr>
      </w:pPr>
      <w:r w:rsidRPr="00814366">
        <w:rPr>
          <w:rFonts w:ascii="Arial" w:hAnsi="Arial" w:cs="Arial"/>
        </w:rPr>
        <w:t>Order placement confirmation</w:t>
      </w:r>
    </w:p>
    <w:p w14:paraId="71E47F47" w14:textId="77777777" w:rsidR="00101C1D" w:rsidRPr="00814366" w:rsidRDefault="00101C1D" w:rsidP="00101C1D">
      <w:pPr>
        <w:pStyle w:val="NormalWeb"/>
        <w:numPr>
          <w:ilvl w:val="0"/>
          <w:numId w:val="13"/>
        </w:numPr>
        <w:rPr>
          <w:rFonts w:ascii="Arial" w:hAnsi="Arial" w:cs="Arial"/>
        </w:rPr>
      </w:pPr>
      <w:r w:rsidRPr="00814366">
        <w:rPr>
          <w:rFonts w:ascii="Arial" w:hAnsi="Arial" w:cs="Arial"/>
        </w:rPr>
        <w:t>Order approval or rejection</w:t>
      </w:r>
    </w:p>
    <w:p w14:paraId="65F3A93F" w14:textId="77777777" w:rsidR="00101C1D" w:rsidRPr="00814366" w:rsidRDefault="00101C1D" w:rsidP="00101C1D">
      <w:pPr>
        <w:pStyle w:val="NormalWeb"/>
        <w:numPr>
          <w:ilvl w:val="0"/>
          <w:numId w:val="13"/>
        </w:numPr>
        <w:rPr>
          <w:rFonts w:ascii="Arial" w:hAnsi="Arial" w:cs="Arial"/>
        </w:rPr>
      </w:pPr>
      <w:r w:rsidRPr="00814366">
        <w:rPr>
          <w:rFonts w:ascii="Arial" w:hAnsi="Arial" w:cs="Arial"/>
        </w:rPr>
        <w:t>Product review notifications</w:t>
      </w:r>
    </w:p>
    <w:p w14:paraId="104B3BE8" w14:textId="09FC1CBE" w:rsidR="00677533" w:rsidRPr="00814366" w:rsidRDefault="00101C1D" w:rsidP="00101C1D">
      <w:pPr>
        <w:pStyle w:val="NormalWeb"/>
        <w:numPr>
          <w:ilvl w:val="0"/>
          <w:numId w:val="13"/>
        </w:numPr>
        <w:rPr>
          <w:rFonts w:ascii="Arial" w:hAnsi="Arial" w:cs="Arial"/>
        </w:rPr>
      </w:pPr>
      <w:r w:rsidRPr="00814366">
        <w:rPr>
          <w:rFonts w:ascii="Arial" w:hAnsi="Arial" w:cs="Arial"/>
        </w:rPr>
        <w:t>“Tell a Friend”</w:t>
      </w:r>
      <w:r w:rsidR="0028144E" w:rsidRPr="00814366">
        <w:rPr>
          <w:rFonts w:ascii="Arial" w:hAnsi="Arial" w:cs="Arial"/>
        </w:rPr>
        <w:t xml:space="preserve"> f</w:t>
      </w:r>
      <w:r w:rsidRPr="00814366">
        <w:rPr>
          <w:rFonts w:ascii="Arial" w:hAnsi="Arial" w:cs="Arial"/>
        </w:rPr>
        <w:t>eature</w:t>
      </w:r>
    </w:p>
    <w:p w14:paraId="7EC8C9DC" w14:textId="124F8919" w:rsidR="00101C1D" w:rsidRPr="00814366" w:rsidRDefault="00D6420C" w:rsidP="00677533">
      <w:pPr>
        <w:pStyle w:val="NormalWeb"/>
        <w:rPr>
          <w:rFonts w:ascii="Arial" w:hAnsi="Arial" w:cs="Arial"/>
          <w:b/>
          <w:bCs/>
        </w:rPr>
      </w:pPr>
      <w:r w:rsidRPr="00814366">
        <w:rPr>
          <w:rFonts w:ascii="Arial" w:hAnsi="Arial" w:cs="Arial"/>
          <w:b/>
          <w:bCs/>
        </w:rPr>
        <w:t>3</w:t>
      </w:r>
      <w:r w:rsidR="00101C1D" w:rsidRPr="00814366">
        <w:rPr>
          <w:rFonts w:ascii="Arial" w:hAnsi="Arial" w:cs="Arial"/>
          <w:b/>
          <w:bCs/>
        </w:rPr>
        <w:t>.</w:t>
      </w:r>
      <w:r w:rsidR="00677533" w:rsidRPr="00814366">
        <w:rPr>
          <w:rFonts w:ascii="Arial" w:hAnsi="Arial" w:cs="Arial"/>
          <w:b/>
          <w:bCs/>
        </w:rPr>
        <w:t>5</w:t>
      </w:r>
      <w:r w:rsidR="00101C1D" w:rsidRPr="00814366">
        <w:rPr>
          <w:rFonts w:ascii="Arial" w:hAnsi="Arial" w:cs="Arial"/>
          <w:b/>
          <w:bCs/>
        </w:rPr>
        <w:t xml:space="preserve"> Core Features Summary</w:t>
      </w:r>
    </w:p>
    <w:p w14:paraId="77F500CB"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Shopping Cart System</w:t>
      </w:r>
    </w:p>
    <w:p w14:paraId="0D2C5FF7"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Vendor Management</w:t>
      </w:r>
    </w:p>
    <w:p w14:paraId="7A6A2FB7"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Product &amp; Category Management</w:t>
      </w:r>
    </w:p>
    <w:p w14:paraId="56B56708"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Inventory Tracking</w:t>
      </w:r>
    </w:p>
    <w:p w14:paraId="083E78F3"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Order Tracking</w:t>
      </w:r>
    </w:p>
    <w:p w14:paraId="5FB2A9FD"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Secure Payment Options</w:t>
      </w:r>
    </w:p>
    <w:p w14:paraId="64303316"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Content Management System</w:t>
      </w:r>
    </w:p>
    <w:p w14:paraId="2824CD94"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Custom Reporting &amp; Statistics</w:t>
      </w:r>
    </w:p>
    <w:p w14:paraId="26EF608A"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Advanced Search Facility</w:t>
      </w:r>
    </w:p>
    <w:p w14:paraId="48574355" w14:textId="77777777" w:rsidR="00101C1D" w:rsidRPr="00814366" w:rsidRDefault="00101C1D" w:rsidP="00101C1D">
      <w:pPr>
        <w:pStyle w:val="NormalWeb"/>
        <w:numPr>
          <w:ilvl w:val="0"/>
          <w:numId w:val="14"/>
        </w:numPr>
        <w:rPr>
          <w:rFonts w:ascii="Arial" w:hAnsi="Arial" w:cs="Arial"/>
        </w:rPr>
      </w:pPr>
      <w:r w:rsidRPr="00814366">
        <w:rPr>
          <w:rFonts w:ascii="Arial" w:hAnsi="Arial" w:cs="Arial"/>
        </w:rPr>
        <w:t>Security Controls &amp; Access Management</w:t>
      </w:r>
    </w:p>
    <w:p w14:paraId="529EAE9D" w14:textId="56BEEC5E" w:rsidR="00FF01E7" w:rsidRPr="00814366" w:rsidRDefault="00FF01E7">
      <w:pPr>
        <w:rPr>
          <w:rFonts w:ascii="Arial" w:hAnsi="Arial" w:cs="Arial"/>
        </w:rPr>
      </w:pPr>
    </w:p>
    <w:p w14:paraId="3764148A" w14:textId="77777777" w:rsidR="00ED60E4" w:rsidRPr="00814366" w:rsidRDefault="00ED60E4">
      <w:pPr>
        <w:rPr>
          <w:rFonts w:ascii="Arial" w:hAnsi="Arial" w:cs="Arial"/>
          <w:b/>
          <w:color w:val="003366"/>
          <w:sz w:val="32"/>
        </w:rPr>
      </w:pPr>
    </w:p>
    <w:p w14:paraId="3A7D3B41" w14:textId="77777777" w:rsidR="00ED60E4" w:rsidRPr="00814366" w:rsidRDefault="00ED60E4">
      <w:pPr>
        <w:rPr>
          <w:rFonts w:ascii="Arial" w:hAnsi="Arial" w:cs="Arial"/>
          <w:b/>
          <w:color w:val="003366"/>
          <w:sz w:val="32"/>
        </w:rPr>
      </w:pPr>
    </w:p>
    <w:p w14:paraId="30D37682" w14:textId="77777777" w:rsidR="00ED60E4" w:rsidRPr="00814366" w:rsidRDefault="00ED60E4">
      <w:pPr>
        <w:rPr>
          <w:rFonts w:ascii="Arial" w:hAnsi="Arial" w:cs="Arial"/>
          <w:b/>
          <w:color w:val="003366"/>
          <w:sz w:val="32"/>
        </w:rPr>
      </w:pPr>
    </w:p>
    <w:p w14:paraId="3BDA9B2A" w14:textId="77777777" w:rsidR="00ED60E4" w:rsidRPr="00814366" w:rsidRDefault="00ED60E4">
      <w:pPr>
        <w:rPr>
          <w:rFonts w:ascii="Arial" w:hAnsi="Arial" w:cs="Arial"/>
          <w:b/>
          <w:color w:val="003366"/>
          <w:sz w:val="32"/>
        </w:rPr>
      </w:pPr>
    </w:p>
    <w:p w14:paraId="0E39CD95" w14:textId="77777777" w:rsidR="00C3365E" w:rsidRPr="00814366" w:rsidRDefault="00C3365E">
      <w:pPr>
        <w:rPr>
          <w:rFonts w:ascii="Arial" w:hAnsi="Arial" w:cs="Arial"/>
          <w:b/>
          <w:color w:val="003366"/>
          <w:sz w:val="32"/>
        </w:rPr>
      </w:pPr>
    </w:p>
    <w:p w14:paraId="766017EF" w14:textId="77777777" w:rsidR="00C3365E" w:rsidRPr="00814366" w:rsidRDefault="00C3365E">
      <w:pPr>
        <w:rPr>
          <w:rFonts w:ascii="Arial" w:hAnsi="Arial" w:cs="Arial"/>
          <w:b/>
          <w:color w:val="003366"/>
          <w:sz w:val="32"/>
        </w:rPr>
      </w:pPr>
    </w:p>
    <w:p w14:paraId="426E660E" w14:textId="77777777" w:rsidR="00C3365E" w:rsidRPr="00814366" w:rsidRDefault="00C3365E">
      <w:pPr>
        <w:rPr>
          <w:rFonts w:ascii="Arial" w:hAnsi="Arial" w:cs="Arial"/>
          <w:b/>
          <w:color w:val="003366"/>
          <w:sz w:val="32"/>
        </w:rPr>
      </w:pPr>
    </w:p>
    <w:p w14:paraId="6DD95AFF" w14:textId="77777777" w:rsidR="00C3365E" w:rsidRPr="00814366" w:rsidRDefault="00C3365E">
      <w:pPr>
        <w:rPr>
          <w:rFonts w:ascii="Arial" w:hAnsi="Arial" w:cs="Arial"/>
          <w:b/>
          <w:color w:val="003366"/>
          <w:sz w:val="32"/>
        </w:rPr>
      </w:pPr>
    </w:p>
    <w:p w14:paraId="78782A29" w14:textId="204E1070" w:rsidR="004C2EF5" w:rsidRPr="00814366" w:rsidRDefault="009C092D">
      <w:pPr>
        <w:rPr>
          <w:rFonts w:ascii="Arial" w:hAnsi="Arial" w:cs="Arial"/>
          <w:b/>
          <w:color w:val="003366"/>
          <w:sz w:val="32"/>
        </w:rPr>
      </w:pPr>
      <w:r w:rsidRPr="00814366">
        <w:rPr>
          <w:rFonts w:ascii="Arial" w:hAnsi="Arial" w:cs="Arial"/>
          <w:b/>
          <w:color w:val="003366"/>
          <w:sz w:val="32"/>
        </w:rPr>
        <w:t>4. Modules Description</w:t>
      </w:r>
    </w:p>
    <w:p w14:paraId="0656D242" w14:textId="77777777" w:rsidR="00C3365E" w:rsidRPr="00814366" w:rsidRDefault="003B7B3D" w:rsidP="001F0C58">
      <w:pPr>
        <w:pStyle w:val="NormalWeb"/>
        <w:ind w:firstLine="720"/>
        <w:rPr>
          <w:rFonts w:ascii="Arial" w:hAnsi="Arial" w:cs="Arial"/>
        </w:rPr>
      </w:pPr>
      <w:r w:rsidRPr="00814366">
        <w:rPr>
          <w:rFonts w:ascii="Arial" w:hAnsi="Arial" w:cs="Arial"/>
        </w:rPr>
        <w:t>The B2C-Portal system is divided into multiple functional modules to ensure proper management of users, products, transactions, and system administration. Each module performs specific responsibilities to maintain smooth e-commerce operations.</w:t>
      </w:r>
    </w:p>
    <w:p w14:paraId="3BCE276B" w14:textId="245C5C8A"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4.1 Customer Module</w:t>
      </w:r>
    </w:p>
    <w:p w14:paraId="016A684F" w14:textId="77777777" w:rsidR="00C3365E" w:rsidRPr="00814366" w:rsidRDefault="003B7B3D" w:rsidP="00AE44C1">
      <w:pPr>
        <w:pStyle w:val="NormalWeb"/>
        <w:ind w:left="720" w:firstLine="720"/>
        <w:rPr>
          <w:rFonts w:ascii="Arial" w:hAnsi="Arial" w:cs="Arial"/>
        </w:rPr>
      </w:pPr>
      <w:r w:rsidRPr="00814366">
        <w:rPr>
          <w:rFonts w:ascii="Arial" w:hAnsi="Arial" w:cs="Arial"/>
        </w:rPr>
        <w:t>This module handles all activities related to customers.</w:t>
      </w:r>
    </w:p>
    <w:p w14:paraId="7F3B8C63" w14:textId="16637ACB" w:rsidR="003B7B3D" w:rsidRPr="00814366" w:rsidRDefault="003B7B3D" w:rsidP="008B34DF">
      <w:pPr>
        <w:pStyle w:val="NormalWeb"/>
        <w:ind w:left="720"/>
        <w:rPr>
          <w:rFonts w:ascii="Arial" w:hAnsi="Arial" w:cs="Arial"/>
          <w:b/>
          <w:bCs/>
        </w:rPr>
      </w:pPr>
      <w:r w:rsidRPr="00814366">
        <w:rPr>
          <w:rFonts w:ascii="Arial" w:hAnsi="Arial" w:cs="Arial"/>
          <w:b/>
          <w:bCs/>
        </w:rPr>
        <w:t>Functions:</w:t>
      </w:r>
    </w:p>
    <w:p w14:paraId="2A85BF0E"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Customer Registration &amp; Login</w:t>
      </w:r>
    </w:p>
    <w:p w14:paraId="67FF571F"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Secure Authentication</w:t>
      </w:r>
    </w:p>
    <w:p w14:paraId="49BE34B3"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Browse Products by Category/Subcategory</w:t>
      </w:r>
    </w:p>
    <w:p w14:paraId="20F89B35"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Advanced Product Search</w:t>
      </w:r>
    </w:p>
    <w:p w14:paraId="7C671478"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Add to Cart / Remove from Cart</w:t>
      </w:r>
    </w:p>
    <w:p w14:paraId="19894618"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Checkout &amp; Secure Payment</w:t>
      </w:r>
    </w:p>
    <w:p w14:paraId="4252BBFE"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Order Placement</w:t>
      </w:r>
    </w:p>
    <w:p w14:paraId="7B02DEBB"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Order Tracking</w:t>
      </w:r>
    </w:p>
    <w:p w14:paraId="38279582"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View Order History</w:t>
      </w:r>
    </w:p>
    <w:p w14:paraId="619F7384"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Apply Discounts &amp; Loyalty Offers</w:t>
      </w:r>
    </w:p>
    <w:p w14:paraId="3D1F803F" w14:textId="77777777" w:rsidR="003B7B3D"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Join Mailing List</w:t>
      </w:r>
    </w:p>
    <w:p w14:paraId="44A6103A" w14:textId="77777777" w:rsidR="00C3365E" w:rsidRPr="00814366" w:rsidRDefault="003B7B3D" w:rsidP="008B34DF">
      <w:pPr>
        <w:pStyle w:val="NormalWeb"/>
        <w:numPr>
          <w:ilvl w:val="0"/>
          <w:numId w:val="15"/>
        </w:numPr>
        <w:tabs>
          <w:tab w:val="num" w:pos="1440"/>
        </w:tabs>
        <w:ind w:left="1800"/>
        <w:rPr>
          <w:rFonts w:ascii="Arial" w:hAnsi="Arial" w:cs="Arial"/>
        </w:rPr>
      </w:pPr>
      <w:r w:rsidRPr="00814366">
        <w:rPr>
          <w:rFonts w:ascii="Arial" w:hAnsi="Arial" w:cs="Arial"/>
        </w:rPr>
        <w:t>Receive Email Notifications</w:t>
      </w:r>
    </w:p>
    <w:p w14:paraId="7E682B09" w14:textId="30303676" w:rsidR="003B7B3D" w:rsidRPr="00814366" w:rsidRDefault="003B7B3D" w:rsidP="008B34DF">
      <w:pPr>
        <w:pStyle w:val="NormalWeb"/>
        <w:ind w:left="720"/>
        <w:rPr>
          <w:rFonts w:ascii="Arial" w:hAnsi="Arial" w:cs="Arial"/>
          <w:b/>
          <w:bCs/>
        </w:rPr>
      </w:pPr>
      <w:r w:rsidRPr="00814366">
        <w:rPr>
          <w:rFonts w:ascii="Arial" w:hAnsi="Arial" w:cs="Arial"/>
          <w:b/>
          <w:bCs/>
        </w:rPr>
        <w:t>Purpose:</w:t>
      </w:r>
    </w:p>
    <w:p w14:paraId="2AA3A1A4" w14:textId="77777777" w:rsidR="00C3365E" w:rsidRPr="00814366" w:rsidRDefault="003B7B3D" w:rsidP="00290AC4">
      <w:pPr>
        <w:pStyle w:val="NormalWeb"/>
        <w:ind w:left="720" w:firstLine="720"/>
        <w:rPr>
          <w:rFonts w:ascii="Arial" w:hAnsi="Arial" w:cs="Arial"/>
        </w:rPr>
      </w:pPr>
      <w:r w:rsidRPr="00814366">
        <w:rPr>
          <w:rFonts w:ascii="Arial" w:hAnsi="Arial" w:cs="Arial"/>
        </w:rPr>
        <w:t>To provide a smooth and secure shopping experience for customers.</w:t>
      </w:r>
    </w:p>
    <w:p w14:paraId="2AF68E62" w14:textId="38C64DCE"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4.2 Vendor Module</w:t>
      </w:r>
    </w:p>
    <w:p w14:paraId="20CB2D69" w14:textId="77777777" w:rsidR="00C3365E" w:rsidRPr="00814366" w:rsidRDefault="003B7B3D" w:rsidP="003C3479">
      <w:pPr>
        <w:pStyle w:val="NormalWeb"/>
        <w:ind w:left="720" w:firstLine="720"/>
        <w:rPr>
          <w:rFonts w:ascii="Arial" w:hAnsi="Arial" w:cs="Arial"/>
        </w:rPr>
      </w:pPr>
      <w:r w:rsidRPr="00814366">
        <w:rPr>
          <w:rFonts w:ascii="Arial" w:hAnsi="Arial" w:cs="Arial"/>
        </w:rPr>
        <w:t>This module allows vendors (sellers) to manage their products and monitor sales.</w:t>
      </w:r>
    </w:p>
    <w:p w14:paraId="3C5940D2" w14:textId="276D2257" w:rsidR="003B7B3D" w:rsidRPr="00814366" w:rsidRDefault="003B7B3D" w:rsidP="008B34DF">
      <w:pPr>
        <w:pStyle w:val="NormalWeb"/>
        <w:ind w:left="720"/>
        <w:rPr>
          <w:rFonts w:ascii="Arial" w:hAnsi="Arial" w:cs="Arial"/>
          <w:b/>
          <w:bCs/>
        </w:rPr>
      </w:pPr>
      <w:r w:rsidRPr="00814366">
        <w:rPr>
          <w:rFonts w:ascii="Arial" w:hAnsi="Arial" w:cs="Arial"/>
          <w:b/>
          <w:bCs/>
        </w:rPr>
        <w:t>Functions:</w:t>
      </w:r>
    </w:p>
    <w:p w14:paraId="47189832" w14:textId="77777777" w:rsidR="003B7B3D"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t>Vendor Registration &amp; Login</w:t>
      </w:r>
    </w:p>
    <w:p w14:paraId="1593A330" w14:textId="77777777" w:rsidR="003B7B3D"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t>Product Add / Update / Delete</w:t>
      </w:r>
    </w:p>
    <w:p w14:paraId="5BE826ED" w14:textId="77777777" w:rsidR="003B7B3D"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t>Upload Product Images</w:t>
      </w:r>
    </w:p>
    <w:p w14:paraId="742A3EAA" w14:textId="77777777" w:rsidR="003B7B3D"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lastRenderedPageBreak/>
        <w:t>Set Product Price &amp; Stock</w:t>
      </w:r>
    </w:p>
    <w:p w14:paraId="13B30788" w14:textId="77777777" w:rsidR="003B7B3D"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t>Manage Inventory</w:t>
      </w:r>
    </w:p>
    <w:p w14:paraId="5634A4FA" w14:textId="77777777" w:rsidR="003B7B3D"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t>View Orders Related to Their Products</w:t>
      </w:r>
    </w:p>
    <w:p w14:paraId="3CA9E9FB" w14:textId="77777777" w:rsidR="003B7B3D"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t>View Customer Reviews</w:t>
      </w:r>
    </w:p>
    <w:p w14:paraId="5D820FE2" w14:textId="77777777" w:rsidR="003B7B3D"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t>Generate Sales Reports</w:t>
      </w:r>
    </w:p>
    <w:p w14:paraId="0062A653" w14:textId="77777777" w:rsidR="00C3365E" w:rsidRPr="00814366" w:rsidRDefault="003B7B3D" w:rsidP="008B34DF">
      <w:pPr>
        <w:pStyle w:val="NormalWeb"/>
        <w:numPr>
          <w:ilvl w:val="0"/>
          <w:numId w:val="16"/>
        </w:numPr>
        <w:tabs>
          <w:tab w:val="num" w:pos="1440"/>
        </w:tabs>
        <w:ind w:left="1800"/>
        <w:rPr>
          <w:rFonts w:ascii="Arial" w:hAnsi="Arial" w:cs="Arial"/>
        </w:rPr>
      </w:pPr>
      <w:r w:rsidRPr="00814366">
        <w:rPr>
          <w:rFonts w:ascii="Arial" w:hAnsi="Arial" w:cs="Arial"/>
        </w:rPr>
        <w:t>Receive Email Notifications (New Orders / Reviews)</w:t>
      </w:r>
    </w:p>
    <w:p w14:paraId="0D97F94D" w14:textId="4209788E" w:rsidR="003B7B3D" w:rsidRPr="00814366" w:rsidRDefault="003B7B3D" w:rsidP="008B34DF">
      <w:pPr>
        <w:pStyle w:val="NormalWeb"/>
        <w:ind w:left="720"/>
        <w:rPr>
          <w:rFonts w:ascii="Arial" w:hAnsi="Arial" w:cs="Arial"/>
          <w:b/>
          <w:bCs/>
        </w:rPr>
      </w:pPr>
      <w:r w:rsidRPr="00814366">
        <w:rPr>
          <w:rFonts w:ascii="Arial" w:hAnsi="Arial" w:cs="Arial"/>
          <w:b/>
          <w:bCs/>
        </w:rPr>
        <w:t>Purpose:</w:t>
      </w:r>
    </w:p>
    <w:p w14:paraId="4DF7CA9F" w14:textId="77777777" w:rsidR="00A049C9" w:rsidRPr="00814366" w:rsidRDefault="003B7B3D" w:rsidP="00CE76B7">
      <w:pPr>
        <w:pStyle w:val="NormalWeb"/>
        <w:ind w:left="720" w:firstLine="720"/>
        <w:rPr>
          <w:rFonts w:ascii="Arial" w:hAnsi="Arial" w:cs="Arial"/>
        </w:rPr>
      </w:pPr>
      <w:r w:rsidRPr="00814366">
        <w:rPr>
          <w:rFonts w:ascii="Arial" w:hAnsi="Arial" w:cs="Arial"/>
        </w:rPr>
        <w:t>To enable vendors to independently manage and sell their products on the platform.</w:t>
      </w:r>
    </w:p>
    <w:p w14:paraId="3CC1F7B7" w14:textId="388E8101"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4.3 Admin Module</w:t>
      </w:r>
    </w:p>
    <w:p w14:paraId="3E586670" w14:textId="77777777" w:rsidR="00A049C9" w:rsidRPr="00814366" w:rsidRDefault="003B7B3D" w:rsidP="00DA4E90">
      <w:pPr>
        <w:pStyle w:val="NormalWeb"/>
        <w:ind w:left="720" w:firstLine="720"/>
        <w:rPr>
          <w:rFonts w:ascii="Arial" w:hAnsi="Arial" w:cs="Arial"/>
        </w:rPr>
      </w:pPr>
      <w:r w:rsidRPr="00814366">
        <w:rPr>
          <w:rFonts w:ascii="Arial" w:hAnsi="Arial" w:cs="Arial"/>
        </w:rPr>
        <w:t>The Admin Module is the control center of the system.</w:t>
      </w:r>
    </w:p>
    <w:p w14:paraId="2556E65B" w14:textId="47A27467" w:rsidR="003B7B3D" w:rsidRPr="00814366" w:rsidRDefault="003B7B3D" w:rsidP="008B34DF">
      <w:pPr>
        <w:pStyle w:val="NormalWeb"/>
        <w:ind w:left="720"/>
        <w:rPr>
          <w:rFonts w:ascii="Arial" w:hAnsi="Arial" w:cs="Arial"/>
          <w:b/>
          <w:bCs/>
        </w:rPr>
      </w:pPr>
      <w:r w:rsidRPr="00814366">
        <w:rPr>
          <w:rFonts w:ascii="Arial" w:hAnsi="Arial" w:cs="Arial"/>
          <w:b/>
          <w:bCs/>
        </w:rPr>
        <w:t>Functions:</w:t>
      </w:r>
    </w:p>
    <w:p w14:paraId="11D0091A"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Manage Customers</w:t>
      </w:r>
    </w:p>
    <w:p w14:paraId="74F9EE54"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Manage Vendors</w:t>
      </w:r>
    </w:p>
    <w:p w14:paraId="3338FC16"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Approve / Reject Vendors</w:t>
      </w:r>
    </w:p>
    <w:p w14:paraId="2C2B9D4D"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Manage Categories &amp; Subcategories</w:t>
      </w:r>
    </w:p>
    <w:p w14:paraId="203E6D7D"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Manage Products</w:t>
      </w:r>
    </w:p>
    <w:p w14:paraId="15FB1813"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Approve / Decline Orders</w:t>
      </w:r>
    </w:p>
    <w:p w14:paraId="5CD74533"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Monitor Sales Reports</w:t>
      </w:r>
    </w:p>
    <w:p w14:paraId="4986AD7D"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View Product-wise Sales</w:t>
      </w:r>
    </w:p>
    <w:p w14:paraId="4EBA66D5"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View Total Revenue</w:t>
      </w:r>
    </w:p>
    <w:p w14:paraId="6007CBB9"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Block Suspicious Users (IP / Email)</w:t>
      </w:r>
    </w:p>
    <w:p w14:paraId="261F69F3"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Restrict Country-based Orders</w:t>
      </w:r>
    </w:p>
    <w:p w14:paraId="1E305EC7" w14:textId="77777777" w:rsidR="003B7B3D"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Manage CMS Content</w:t>
      </w:r>
    </w:p>
    <w:p w14:paraId="3C2EC75C" w14:textId="77777777" w:rsidR="00A049C9" w:rsidRPr="00814366" w:rsidRDefault="003B7B3D" w:rsidP="008B34DF">
      <w:pPr>
        <w:pStyle w:val="NormalWeb"/>
        <w:numPr>
          <w:ilvl w:val="0"/>
          <w:numId w:val="17"/>
        </w:numPr>
        <w:tabs>
          <w:tab w:val="num" w:pos="1440"/>
        </w:tabs>
        <w:ind w:left="1800"/>
        <w:rPr>
          <w:rFonts w:ascii="Arial" w:hAnsi="Arial" w:cs="Arial"/>
        </w:rPr>
      </w:pPr>
      <w:r w:rsidRPr="00814366">
        <w:rPr>
          <w:rFonts w:ascii="Arial" w:hAnsi="Arial" w:cs="Arial"/>
        </w:rPr>
        <w:t>Maintain Security Controls</w:t>
      </w:r>
    </w:p>
    <w:p w14:paraId="58DF2684" w14:textId="1A153F6C" w:rsidR="003B7B3D" w:rsidRPr="00814366" w:rsidRDefault="003B7B3D" w:rsidP="008B34DF">
      <w:pPr>
        <w:pStyle w:val="NormalWeb"/>
        <w:ind w:left="720"/>
        <w:rPr>
          <w:rFonts w:ascii="Arial" w:hAnsi="Arial" w:cs="Arial"/>
          <w:b/>
          <w:bCs/>
        </w:rPr>
      </w:pPr>
      <w:r w:rsidRPr="00814366">
        <w:rPr>
          <w:rFonts w:ascii="Arial" w:hAnsi="Arial" w:cs="Arial"/>
          <w:b/>
          <w:bCs/>
        </w:rPr>
        <w:t>Purpose:</w:t>
      </w:r>
    </w:p>
    <w:p w14:paraId="75DEE464" w14:textId="77777777" w:rsidR="003A2F73" w:rsidRPr="00814366" w:rsidRDefault="003B7B3D" w:rsidP="00035863">
      <w:pPr>
        <w:pStyle w:val="NormalWeb"/>
        <w:ind w:left="720" w:firstLine="720"/>
        <w:rPr>
          <w:rFonts w:ascii="Arial" w:hAnsi="Arial" w:cs="Arial"/>
        </w:rPr>
      </w:pPr>
      <w:r w:rsidRPr="00814366">
        <w:rPr>
          <w:rFonts w:ascii="Arial" w:hAnsi="Arial" w:cs="Arial"/>
        </w:rPr>
        <w:t>To maintain overall system control, monitoring, and security.</w:t>
      </w:r>
    </w:p>
    <w:p w14:paraId="66A33CB0" w14:textId="44727427"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4.4 Product &amp; Catalog Management Module</w:t>
      </w:r>
    </w:p>
    <w:p w14:paraId="1771B23F" w14:textId="77777777" w:rsidR="003A2F73" w:rsidRPr="00814366" w:rsidRDefault="003B7B3D" w:rsidP="00A60511">
      <w:pPr>
        <w:pStyle w:val="NormalWeb"/>
        <w:ind w:left="720" w:firstLine="720"/>
        <w:rPr>
          <w:rFonts w:ascii="Arial" w:hAnsi="Arial" w:cs="Arial"/>
        </w:rPr>
      </w:pPr>
      <w:r w:rsidRPr="00814366">
        <w:rPr>
          <w:rFonts w:ascii="Arial" w:hAnsi="Arial" w:cs="Arial"/>
        </w:rPr>
        <w:t>This module manages product structure and hierarchy.</w:t>
      </w:r>
    </w:p>
    <w:p w14:paraId="2AE5D77B" w14:textId="1EB16B65" w:rsidR="003B7B3D" w:rsidRPr="00814366" w:rsidRDefault="003B7B3D" w:rsidP="008B34DF">
      <w:pPr>
        <w:pStyle w:val="NormalWeb"/>
        <w:ind w:left="720"/>
        <w:rPr>
          <w:rFonts w:ascii="Arial" w:hAnsi="Arial" w:cs="Arial"/>
          <w:b/>
          <w:bCs/>
        </w:rPr>
      </w:pPr>
      <w:r w:rsidRPr="00814366">
        <w:rPr>
          <w:rFonts w:ascii="Arial" w:hAnsi="Arial" w:cs="Arial"/>
          <w:b/>
          <w:bCs/>
        </w:rPr>
        <w:t>Functions:</w:t>
      </w:r>
    </w:p>
    <w:p w14:paraId="4E885031" w14:textId="77777777" w:rsidR="003B7B3D" w:rsidRPr="00814366" w:rsidRDefault="003B7B3D" w:rsidP="008B34DF">
      <w:pPr>
        <w:pStyle w:val="NormalWeb"/>
        <w:numPr>
          <w:ilvl w:val="0"/>
          <w:numId w:val="18"/>
        </w:numPr>
        <w:tabs>
          <w:tab w:val="num" w:pos="1440"/>
        </w:tabs>
        <w:ind w:left="1800"/>
        <w:rPr>
          <w:rFonts w:ascii="Arial" w:hAnsi="Arial" w:cs="Arial"/>
        </w:rPr>
      </w:pPr>
      <w:r w:rsidRPr="00814366">
        <w:rPr>
          <w:rFonts w:ascii="Arial" w:hAnsi="Arial" w:cs="Arial"/>
        </w:rPr>
        <w:t>Create Unlimited Categories</w:t>
      </w:r>
    </w:p>
    <w:p w14:paraId="5E793EB7" w14:textId="77777777" w:rsidR="003B7B3D" w:rsidRPr="00814366" w:rsidRDefault="003B7B3D" w:rsidP="008B34DF">
      <w:pPr>
        <w:pStyle w:val="NormalWeb"/>
        <w:numPr>
          <w:ilvl w:val="0"/>
          <w:numId w:val="18"/>
        </w:numPr>
        <w:tabs>
          <w:tab w:val="num" w:pos="1440"/>
        </w:tabs>
        <w:ind w:left="1800"/>
        <w:rPr>
          <w:rFonts w:ascii="Arial" w:hAnsi="Arial" w:cs="Arial"/>
        </w:rPr>
      </w:pPr>
      <w:r w:rsidRPr="00814366">
        <w:rPr>
          <w:rFonts w:ascii="Arial" w:hAnsi="Arial" w:cs="Arial"/>
        </w:rPr>
        <w:t>Create Subcategories (Multiple Depth Levels)</w:t>
      </w:r>
    </w:p>
    <w:p w14:paraId="6C67E74B" w14:textId="77777777" w:rsidR="003B7B3D" w:rsidRPr="00814366" w:rsidRDefault="003B7B3D" w:rsidP="008B34DF">
      <w:pPr>
        <w:pStyle w:val="NormalWeb"/>
        <w:numPr>
          <w:ilvl w:val="0"/>
          <w:numId w:val="18"/>
        </w:numPr>
        <w:tabs>
          <w:tab w:val="num" w:pos="1440"/>
        </w:tabs>
        <w:ind w:left="1800"/>
        <w:rPr>
          <w:rFonts w:ascii="Arial" w:hAnsi="Arial" w:cs="Arial"/>
        </w:rPr>
      </w:pPr>
      <w:r w:rsidRPr="00814366">
        <w:rPr>
          <w:rFonts w:ascii="Arial" w:hAnsi="Arial" w:cs="Arial"/>
        </w:rPr>
        <w:t>Assign Products to Categories</w:t>
      </w:r>
    </w:p>
    <w:p w14:paraId="692108E7" w14:textId="77777777" w:rsidR="003B7B3D" w:rsidRPr="00814366" w:rsidRDefault="003B7B3D" w:rsidP="008B34DF">
      <w:pPr>
        <w:pStyle w:val="NormalWeb"/>
        <w:numPr>
          <w:ilvl w:val="0"/>
          <w:numId w:val="18"/>
        </w:numPr>
        <w:tabs>
          <w:tab w:val="num" w:pos="1440"/>
        </w:tabs>
        <w:ind w:left="1800"/>
        <w:rPr>
          <w:rFonts w:ascii="Arial" w:hAnsi="Arial" w:cs="Arial"/>
        </w:rPr>
      </w:pPr>
      <w:r w:rsidRPr="00814366">
        <w:rPr>
          <w:rFonts w:ascii="Arial" w:hAnsi="Arial" w:cs="Arial"/>
        </w:rPr>
        <w:t>Manage Product Descriptions</w:t>
      </w:r>
    </w:p>
    <w:p w14:paraId="335F6C0C" w14:textId="77777777" w:rsidR="003B7B3D" w:rsidRPr="00814366" w:rsidRDefault="003B7B3D" w:rsidP="008B34DF">
      <w:pPr>
        <w:pStyle w:val="NormalWeb"/>
        <w:numPr>
          <w:ilvl w:val="0"/>
          <w:numId w:val="18"/>
        </w:numPr>
        <w:tabs>
          <w:tab w:val="num" w:pos="1440"/>
        </w:tabs>
        <w:ind w:left="1800"/>
        <w:rPr>
          <w:rFonts w:ascii="Arial" w:hAnsi="Arial" w:cs="Arial"/>
        </w:rPr>
      </w:pPr>
      <w:r w:rsidRPr="00814366">
        <w:rPr>
          <w:rFonts w:ascii="Arial" w:hAnsi="Arial" w:cs="Arial"/>
        </w:rPr>
        <w:lastRenderedPageBreak/>
        <w:t>Upload Thumbnails &amp; Large Images</w:t>
      </w:r>
    </w:p>
    <w:p w14:paraId="500AF5F7" w14:textId="77777777" w:rsidR="003A2F73" w:rsidRPr="00814366" w:rsidRDefault="003B7B3D" w:rsidP="008B34DF">
      <w:pPr>
        <w:pStyle w:val="NormalWeb"/>
        <w:numPr>
          <w:ilvl w:val="0"/>
          <w:numId w:val="18"/>
        </w:numPr>
        <w:tabs>
          <w:tab w:val="num" w:pos="1440"/>
        </w:tabs>
        <w:ind w:left="1800"/>
        <w:rPr>
          <w:rFonts w:ascii="Arial" w:hAnsi="Arial" w:cs="Arial"/>
        </w:rPr>
      </w:pPr>
      <w:r w:rsidRPr="00814366">
        <w:rPr>
          <w:rFonts w:ascii="Arial" w:hAnsi="Arial" w:cs="Arial"/>
        </w:rPr>
        <w:t>Automated Extended Descriptions</w:t>
      </w:r>
    </w:p>
    <w:p w14:paraId="7642CC43" w14:textId="4C541087" w:rsidR="003B7B3D" w:rsidRPr="00814366" w:rsidRDefault="003B7B3D" w:rsidP="008B34DF">
      <w:pPr>
        <w:pStyle w:val="NormalWeb"/>
        <w:ind w:left="720"/>
        <w:rPr>
          <w:rFonts w:ascii="Arial" w:hAnsi="Arial" w:cs="Arial"/>
          <w:b/>
          <w:bCs/>
        </w:rPr>
      </w:pPr>
      <w:r w:rsidRPr="00814366">
        <w:rPr>
          <w:rFonts w:ascii="Arial" w:hAnsi="Arial" w:cs="Arial"/>
          <w:b/>
          <w:bCs/>
        </w:rPr>
        <w:t>Purpose:</w:t>
      </w:r>
    </w:p>
    <w:p w14:paraId="0398DCB2" w14:textId="77777777" w:rsidR="003A2F73" w:rsidRPr="00814366" w:rsidRDefault="003B7B3D" w:rsidP="005913EE">
      <w:pPr>
        <w:pStyle w:val="NormalWeb"/>
        <w:ind w:left="720" w:firstLine="720"/>
        <w:rPr>
          <w:rFonts w:ascii="Arial" w:hAnsi="Arial" w:cs="Arial"/>
        </w:rPr>
      </w:pPr>
      <w:r w:rsidRPr="00814366">
        <w:rPr>
          <w:rFonts w:ascii="Arial" w:hAnsi="Arial" w:cs="Arial"/>
        </w:rPr>
        <w:t>To organize products systematically for better browsing and search.</w:t>
      </w:r>
    </w:p>
    <w:p w14:paraId="1EA23A1A" w14:textId="314D7546"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4.5 Inventory Management Module</w:t>
      </w:r>
    </w:p>
    <w:p w14:paraId="061979D5" w14:textId="77777777" w:rsidR="003A2F73" w:rsidRPr="00814366" w:rsidRDefault="003B7B3D" w:rsidP="0082449C">
      <w:pPr>
        <w:pStyle w:val="NormalWeb"/>
        <w:ind w:left="720" w:firstLine="720"/>
        <w:rPr>
          <w:rFonts w:ascii="Arial" w:hAnsi="Arial" w:cs="Arial"/>
        </w:rPr>
      </w:pPr>
      <w:r w:rsidRPr="00814366">
        <w:rPr>
          <w:rFonts w:ascii="Arial" w:hAnsi="Arial" w:cs="Arial"/>
        </w:rPr>
        <w:t>This module tracks product stock levels.</w:t>
      </w:r>
    </w:p>
    <w:p w14:paraId="008E3F2D" w14:textId="370CEE29" w:rsidR="003B7B3D" w:rsidRPr="00814366" w:rsidRDefault="003B7B3D" w:rsidP="008B34DF">
      <w:pPr>
        <w:pStyle w:val="NormalWeb"/>
        <w:ind w:left="720"/>
        <w:rPr>
          <w:rFonts w:ascii="Arial" w:hAnsi="Arial" w:cs="Arial"/>
          <w:b/>
          <w:bCs/>
        </w:rPr>
      </w:pPr>
      <w:r w:rsidRPr="00814366">
        <w:rPr>
          <w:rFonts w:ascii="Arial" w:hAnsi="Arial" w:cs="Arial"/>
          <w:b/>
          <w:bCs/>
        </w:rPr>
        <w:t>Functions:</w:t>
      </w:r>
    </w:p>
    <w:p w14:paraId="6C1A4EC0" w14:textId="77777777" w:rsidR="003B7B3D" w:rsidRPr="00814366" w:rsidRDefault="003B7B3D" w:rsidP="008B34DF">
      <w:pPr>
        <w:pStyle w:val="NormalWeb"/>
        <w:numPr>
          <w:ilvl w:val="0"/>
          <w:numId w:val="19"/>
        </w:numPr>
        <w:tabs>
          <w:tab w:val="num" w:pos="1440"/>
        </w:tabs>
        <w:ind w:left="1800"/>
        <w:rPr>
          <w:rFonts w:ascii="Arial" w:hAnsi="Arial" w:cs="Arial"/>
        </w:rPr>
      </w:pPr>
      <w:r w:rsidRPr="00814366">
        <w:rPr>
          <w:rFonts w:ascii="Arial" w:hAnsi="Arial" w:cs="Arial"/>
        </w:rPr>
        <w:t>Update Stock Quantity</w:t>
      </w:r>
    </w:p>
    <w:p w14:paraId="484C1ECD" w14:textId="77777777" w:rsidR="003B7B3D" w:rsidRPr="00814366" w:rsidRDefault="003B7B3D" w:rsidP="008B34DF">
      <w:pPr>
        <w:pStyle w:val="NormalWeb"/>
        <w:numPr>
          <w:ilvl w:val="0"/>
          <w:numId w:val="19"/>
        </w:numPr>
        <w:tabs>
          <w:tab w:val="num" w:pos="1440"/>
        </w:tabs>
        <w:ind w:left="1800"/>
        <w:rPr>
          <w:rFonts w:ascii="Arial" w:hAnsi="Arial" w:cs="Arial"/>
        </w:rPr>
      </w:pPr>
      <w:r w:rsidRPr="00814366">
        <w:rPr>
          <w:rFonts w:ascii="Arial" w:hAnsi="Arial" w:cs="Arial"/>
        </w:rPr>
        <w:t>Auto Stock Reduction After Order</w:t>
      </w:r>
    </w:p>
    <w:p w14:paraId="2B467803" w14:textId="77777777" w:rsidR="003B7B3D" w:rsidRPr="00814366" w:rsidRDefault="003B7B3D" w:rsidP="008B34DF">
      <w:pPr>
        <w:pStyle w:val="NormalWeb"/>
        <w:numPr>
          <w:ilvl w:val="0"/>
          <w:numId w:val="19"/>
        </w:numPr>
        <w:tabs>
          <w:tab w:val="num" w:pos="1440"/>
        </w:tabs>
        <w:ind w:left="1800"/>
        <w:rPr>
          <w:rFonts w:ascii="Arial" w:hAnsi="Arial" w:cs="Arial"/>
        </w:rPr>
      </w:pPr>
      <w:r w:rsidRPr="00814366">
        <w:rPr>
          <w:rFonts w:ascii="Arial" w:hAnsi="Arial" w:cs="Arial"/>
        </w:rPr>
        <w:t>Out-of-Stock Notification</w:t>
      </w:r>
    </w:p>
    <w:p w14:paraId="4976E740" w14:textId="77777777" w:rsidR="003B7B3D" w:rsidRPr="00814366" w:rsidRDefault="003B7B3D" w:rsidP="008B34DF">
      <w:pPr>
        <w:pStyle w:val="NormalWeb"/>
        <w:numPr>
          <w:ilvl w:val="0"/>
          <w:numId w:val="19"/>
        </w:numPr>
        <w:tabs>
          <w:tab w:val="num" w:pos="1440"/>
        </w:tabs>
        <w:ind w:left="1800"/>
        <w:rPr>
          <w:rFonts w:ascii="Arial" w:hAnsi="Arial" w:cs="Arial"/>
        </w:rPr>
      </w:pPr>
      <w:r w:rsidRPr="00814366">
        <w:rPr>
          <w:rFonts w:ascii="Arial" w:hAnsi="Arial" w:cs="Arial"/>
        </w:rPr>
        <w:t>Inventory Alerts to Vendor</w:t>
      </w:r>
    </w:p>
    <w:p w14:paraId="6DC0122B" w14:textId="77777777" w:rsidR="003A2F73" w:rsidRPr="00814366" w:rsidRDefault="003B7B3D" w:rsidP="008B34DF">
      <w:pPr>
        <w:pStyle w:val="NormalWeb"/>
        <w:numPr>
          <w:ilvl w:val="0"/>
          <w:numId w:val="19"/>
        </w:numPr>
        <w:tabs>
          <w:tab w:val="num" w:pos="1440"/>
        </w:tabs>
        <w:ind w:left="1800"/>
        <w:rPr>
          <w:rFonts w:ascii="Arial" w:hAnsi="Arial" w:cs="Arial"/>
        </w:rPr>
      </w:pPr>
      <w:r w:rsidRPr="00814366">
        <w:rPr>
          <w:rFonts w:ascii="Arial" w:hAnsi="Arial" w:cs="Arial"/>
        </w:rPr>
        <w:t>Inventory Reports</w:t>
      </w:r>
    </w:p>
    <w:p w14:paraId="194AD45B" w14:textId="51921F1A" w:rsidR="003B7B3D" w:rsidRPr="00814366" w:rsidRDefault="003B7B3D" w:rsidP="008B34DF">
      <w:pPr>
        <w:pStyle w:val="NormalWeb"/>
        <w:ind w:left="720"/>
        <w:rPr>
          <w:rFonts w:ascii="Arial" w:hAnsi="Arial" w:cs="Arial"/>
          <w:b/>
          <w:bCs/>
        </w:rPr>
      </w:pPr>
      <w:r w:rsidRPr="00814366">
        <w:rPr>
          <w:rFonts w:ascii="Arial" w:hAnsi="Arial" w:cs="Arial"/>
          <w:b/>
          <w:bCs/>
        </w:rPr>
        <w:t>Purpose:</w:t>
      </w:r>
    </w:p>
    <w:p w14:paraId="58D5D684" w14:textId="77777777" w:rsidR="00457EA0" w:rsidRPr="00814366" w:rsidRDefault="003B7B3D" w:rsidP="00007486">
      <w:pPr>
        <w:pStyle w:val="NormalWeb"/>
        <w:ind w:left="720" w:firstLine="720"/>
        <w:rPr>
          <w:rFonts w:ascii="Arial" w:hAnsi="Arial" w:cs="Arial"/>
        </w:rPr>
      </w:pPr>
      <w:r w:rsidRPr="00814366">
        <w:rPr>
          <w:rFonts w:ascii="Arial" w:hAnsi="Arial" w:cs="Arial"/>
        </w:rPr>
        <w:t>To prevent overselling and manage product availability efficiently.</w:t>
      </w:r>
    </w:p>
    <w:p w14:paraId="7CB2C770" w14:textId="160855F2"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4.6 Shopping Cart &amp; Order Management Module</w:t>
      </w:r>
    </w:p>
    <w:p w14:paraId="1E43BBA3" w14:textId="77777777" w:rsidR="008442E8" w:rsidRPr="00814366" w:rsidRDefault="003B7B3D" w:rsidP="001C3BFD">
      <w:pPr>
        <w:pStyle w:val="NormalWeb"/>
        <w:ind w:left="720" w:firstLine="720"/>
        <w:rPr>
          <w:rFonts w:ascii="Arial" w:hAnsi="Arial" w:cs="Arial"/>
        </w:rPr>
      </w:pPr>
      <w:r w:rsidRPr="00814366">
        <w:rPr>
          <w:rFonts w:ascii="Arial" w:hAnsi="Arial" w:cs="Arial"/>
        </w:rPr>
        <w:t>This module handles order processing.</w:t>
      </w:r>
    </w:p>
    <w:p w14:paraId="3D3C578C" w14:textId="01E7375E" w:rsidR="003B7B3D" w:rsidRPr="00814366" w:rsidRDefault="003B7B3D" w:rsidP="008B34DF">
      <w:pPr>
        <w:pStyle w:val="NormalWeb"/>
        <w:ind w:left="720"/>
        <w:rPr>
          <w:rFonts w:ascii="Arial" w:hAnsi="Arial" w:cs="Arial"/>
          <w:b/>
          <w:bCs/>
        </w:rPr>
      </w:pPr>
      <w:r w:rsidRPr="00814366">
        <w:rPr>
          <w:rFonts w:ascii="Arial" w:hAnsi="Arial" w:cs="Arial"/>
          <w:b/>
          <w:bCs/>
        </w:rPr>
        <w:t>Functions:</w:t>
      </w:r>
    </w:p>
    <w:p w14:paraId="4EF761E9" w14:textId="77777777" w:rsidR="003B7B3D" w:rsidRPr="00814366" w:rsidRDefault="003B7B3D" w:rsidP="008B34DF">
      <w:pPr>
        <w:pStyle w:val="NormalWeb"/>
        <w:numPr>
          <w:ilvl w:val="0"/>
          <w:numId w:val="20"/>
        </w:numPr>
        <w:tabs>
          <w:tab w:val="num" w:pos="1440"/>
        </w:tabs>
        <w:ind w:left="1800"/>
        <w:rPr>
          <w:rFonts w:ascii="Arial" w:hAnsi="Arial" w:cs="Arial"/>
        </w:rPr>
      </w:pPr>
      <w:r w:rsidRPr="00814366">
        <w:rPr>
          <w:rFonts w:ascii="Arial" w:hAnsi="Arial" w:cs="Arial"/>
        </w:rPr>
        <w:t>Add Multiple Products in Cart</w:t>
      </w:r>
    </w:p>
    <w:p w14:paraId="03740F80" w14:textId="77777777" w:rsidR="003B7B3D" w:rsidRPr="00814366" w:rsidRDefault="003B7B3D" w:rsidP="008B34DF">
      <w:pPr>
        <w:pStyle w:val="NormalWeb"/>
        <w:numPr>
          <w:ilvl w:val="0"/>
          <w:numId w:val="20"/>
        </w:numPr>
        <w:tabs>
          <w:tab w:val="num" w:pos="1440"/>
        </w:tabs>
        <w:ind w:left="1800"/>
        <w:rPr>
          <w:rFonts w:ascii="Arial" w:hAnsi="Arial" w:cs="Arial"/>
        </w:rPr>
      </w:pPr>
      <w:r w:rsidRPr="00814366">
        <w:rPr>
          <w:rFonts w:ascii="Arial" w:hAnsi="Arial" w:cs="Arial"/>
        </w:rPr>
        <w:t>Update Quantity</w:t>
      </w:r>
    </w:p>
    <w:p w14:paraId="16834B8A" w14:textId="77777777" w:rsidR="003B7B3D" w:rsidRPr="00814366" w:rsidRDefault="003B7B3D" w:rsidP="008B34DF">
      <w:pPr>
        <w:pStyle w:val="NormalWeb"/>
        <w:numPr>
          <w:ilvl w:val="0"/>
          <w:numId w:val="20"/>
        </w:numPr>
        <w:tabs>
          <w:tab w:val="num" w:pos="1440"/>
        </w:tabs>
        <w:ind w:left="1800"/>
        <w:rPr>
          <w:rFonts w:ascii="Arial" w:hAnsi="Arial" w:cs="Arial"/>
        </w:rPr>
      </w:pPr>
      <w:r w:rsidRPr="00814366">
        <w:rPr>
          <w:rFonts w:ascii="Arial" w:hAnsi="Arial" w:cs="Arial"/>
        </w:rPr>
        <w:t>Calculate Total Amount</w:t>
      </w:r>
    </w:p>
    <w:p w14:paraId="45F59CCA" w14:textId="77777777" w:rsidR="003B7B3D" w:rsidRPr="00814366" w:rsidRDefault="003B7B3D" w:rsidP="008B34DF">
      <w:pPr>
        <w:pStyle w:val="NormalWeb"/>
        <w:numPr>
          <w:ilvl w:val="0"/>
          <w:numId w:val="20"/>
        </w:numPr>
        <w:tabs>
          <w:tab w:val="num" w:pos="1440"/>
        </w:tabs>
        <w:ind w:left="1800"/>
        <w:rPr>
          <w:rFonts w:ascii="Arial" w:hAnsi="Arial" w:cs="Arial"/>
        </w:rPr>
      </w:pPr>
      <w:r w:rsidRPr="00814366">
        <w:rPr>
          <w:rFonts w:ascii="Arial" w:hAnsi="Arial" w:cs="Arial"/>
        </w:rPr>
        <w:t>Apply Discounts</w:t>
      </w:r>
    </w:p>
    <w:p w14:paraId="7A8CB8F0" w14:textId="77777777" w:rsidR="003B7B3D" w:rsidRPr="00814366" w:rsidRDefault="003B7B3D" w:rsidP="008B34DF">
      <w:pPr>
        <w:pStyle w:val="NormalWeb"/>
        <w:numPr>
          <w:ilvl w:val="0"/>
          <w:numId w:val="20"/>
        </w:numPr>
        <w:tabs>
          <w:tab w:val="num" w:pos="1440"/>
        </w:tabs>
        <w:ind w:left="1800"/>
        <w:rPr>
          <w:rFonts w:ascii="Arial" w:hAnsi="Arial" w:cs="Arial"/>
        </w:rPr>
      </w:pPr>
      <w:r w:rsidRPr="00814366">
        <w:rPr>
          <w:rFonts w:ascii="Arial" w:hAnsi="Arial" w:cs="Arial"/>
        </w:rPr>
        <w:t>Generate Order ID</w:t>
      </w:r>
    </w:p>
    <w:p w14:paraId="039FBAF0" w14:textId="1478D7B0" w:rsidR="003B7B3D" w:rsidRPr="00814366" w:rsidRDefault="003B7B3D" w:rsidP="008B34DF">
      <w:pPr>
        <w:pStyle w:val="NormalWeb"/>
        <w:numPr>
          <w:ilvl w:val="0"/>
          <w:numId w:val="20"/>
        </w:numPr>
        <w:tabs>
          <w:tab w:val="num" w:pos="1440"/>
        </w:tabs>
        <w:ind w:left="1800"/>
        <w:rPr>
          <w:rFonts w:ascii="Arial" w:hAnsi="Arial" w:cs="Arial"/>
        </w:rPr>
      </w:pPr>
      <w:r w:rsidRPr="00814366">
        <w:rPr>
          <w:rFonts w:ascii="Arial" w:hAnsi="Arial" w:cs="Arial"/>
        </w:rPr>
        <w:t xml:space="preserve">Store </w:t>
      </w:r>
      <w:r w:rsidR="00292ECD" w:rsidRPr="00814366">
        <w:rPr>
          <w:rFonts w:ascii="Arial" w:hAnsi="Arial" w:cs="Arial"/>
        </w:rPr>
        <w:t>0</w:t>
      </w:r>
      <w:r w:rsidRPr="00814366">
        <w:rPr>
          <w:rFonts w:ascii="Arial" w:hAnsi="Arial" w:cs="Arial"/>
        </w:rPr>
        <w:t>Orders in Database</w:t>
      </w:r>
    </w:p>
    <w:p w14:paraId="21D34475" w14:textId="77777777" w:rsidR="003B7B3D" w:rsidRPr="00814366" w:rsidRDefault="003B7B3D" w:rsidP="008B34DF">
      <w:pPr>
        <w:pStyle w:val="NormalWeb"/>
        <w:numPr>
          <w:ilvl w:val="0"/>
          <w:numId w:val="20"/>
        </w:numPr>
        <w:tabs>
          <w:tab w:val="num" w:pos="1440"/>
        </w:tabs>
        <w:ind w:left="1800"/>
        <w:rPr>
          <w:rFonts w:ascii="Arial" w:hAnsi="Arial" w:cs="Arial"/>
        </w:rPr>
      </w:pPr>
      <w:r w:rsidRPr="00814366">
        <w:rPr>
          <w:rFonts w:ascii="Arial" w:hAnsi="Arial" w:cs="Arial"/>
        </w:rPr>
        <w:t>Order Status Tracking</w:t>
      </w:r>
    </w:p>
    <w:p w14:paraId="0E8724BB" w14:textId="77777777" w:rsidR="008442E8" w:rsidRPr="00814366" w:rsidRDefault="003B7B3D" w:rsidP="008B34DF">
      <w:pPr>
        <w:pStyle w:val="NormalWeb"/>
        <w:numPr>
          <w:ilvl w:val="0"/>
          <w:numId w:val="20"/>
        </w:numPr>
        <w:tabs>
          <w:tab w:val="num" w:pos="1440"/>
        </w:tabs>
        <w:ind w:left="1800"/>
        <w:rPr>
          <w:rFonts w:ascii="Arial" w:hAnsi="Arial" w:cs="Arial"/>
        </w:rPr>
      </w:pPr>
      <w:r w:rsidRPr="00814366">
        <w:rPr>
          <w:rFonts w:ascii="Arial" w:hAnsi="Arial" w:cs="Arial"/>
        </w:rPr>
        <w:t>Abandoned Cart Tracking</w:t>
      </w:r>
    </w:p>
    <w:p w14:paraId="39E9B4FB" w14:textId="68EC1D90" w:rsidR="003B7B3D" w:rsidRPr="00814366" w:rsidRDefault="008442E8" w:rsidP="008B34DF">
      <w:pPr>
        <w:pStyle w:val="NormalWeb"/>
        <w:ind w:left="720"/>
        <w:rPr>
          <w:rFonts w:ascii="Arial" w:hAnsi="Arial" w:cs="Arial"/>
          <w:b/>
          <w:bCs/>
        </w:rPr>
      </w:pPr>
      <w:r w:rsidRPr="00814366">
        <w:rPr>
          <w:rFonts w:ascii="Arial" w:hAnsi="Arial" w:cs="Arial"/>
          <w:b/>
          <w:bCs/>
        </w:rPr>
        <w:t>P</w:t>
      </w:r>
      <w:r w:rsidR="003B7B3D" w:rsidRPr="00814366">
        <w:rPr>
          <w:rFonts w:ascii="Arial" w:hAnsi="Arial" w:cs="Arial"/>
          <w:b/>
          <w:bCs/>
        </w:rPr>
        <w:t>urpose:</w:t>
      </w:r>
    </w:p>
    <w:p w14:paraId="5BE7221D" w14:textId="77777777" w:rsidR="00054A7B" w:rsidRPr="00814366" w:rsidRDefault="003B7B3D" w:rsidP="00766339">
      <w:pPr>
        <w:pStyle w:val="NormalWeb"/>
        <w:ind w:left="720" w:firstLine="720"/>
        <w:rPr>
          <w:rFonts w:ascii="Arial" w:hAnsi="Arial" w:cs="Arial"/>
        </w:rPr>
      </w:pPr>
      <w:r w:rsidRPr="00814366">
        <w:rPr>
          <w:rFonts w:ascii="Arial" w:hAnsi="Arial" w:cs="Arial"/>
        </w:rPr>
        <w:t>To manage complete order lifecycle from cart to delivery.</w:t>
      </w:r>
    </w:p>
    <w:p w14:paraId="1D8F24A9" w14:textId="465F9515"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4.7 Payment Module</w:t>
      </w:r>
    </w:p>
    <w:p w14:paraId="39611E66" w14:textId="77777777" w:rsidR="007232A6" w:rsidRPr="00814366" w:rsidRDefault="003B7B3D" w:rsidP="00CD0C8D">
      <w:pPr>
        <w:pStyle w:val="NormalWeb"/>
        <w:ind w:left="720" w:firstLine="720"/>
        <w:rPr>
          <w:rFonts w:ascii="Arial" w:hAnsi="Arial" w:cs="Arial"/>
        </w:rPr>
      </w:pPr>
      <w:r w:rsidRPr="00814366">
        <w:rPr>
          <w:rFonts w:ascii="Arial" w:hAnsi="Arial" w:cs="Arial"/>
        </w:rPr>
        <w:t>This module ensures secure financial transactions.</w:t>
      </w:r>
    </w:p>
    <w:p w14:paraId="5D5ADD5A" w14:textId="0D776B6E" w:rsidR="003B7B3D" w:rsidRPr="00814366" w:rsidRDefault="003B7B3D" w:rsidP="008B34DF">
      <w:pPr>
        <w:pStyle w:val="NormalWeb"/>
        <w:ind w:left="720"/>
        <w:rPr>
          <w:rFonts w:ascii="Arial" w:hAnsi="Arial" w:cs="Arial"/>
          <w:b/>
          <w:bCs/>
        </w:rPr>
      </w:pPr>
      <w:r w:rsidRPr="00814366">
        <w:rPr>
          <w:rFonts w:ascii="Arial" w:hAnsi="Arial" w:cs="Arial"/>
          <w:b/>
          <w:bCs/>
        </w:rPr>
        <w:lastRenderedPageBreak/>
        <w:t>Functions:</w:t>
      </w:r>
    </w:p>
    <w:p w14:paraId="01EAB651" w14:textId="77777777" w:rsidR="003B7B3D" w:rsidRPr="00814366" w:rsidRDefault="003B7B3D" w:rsidP="008B34DF">
      <w:pPr>
        <w:pStyle w:val="NormalWeb"/>
        <w:numPr>
          <w:ilvl w:val="0"/>
          <w:numId w:val="21"/>
        </w:numPr>
        <w:tabs>
          <w:tab w:val="num" w:pos="1440"/>
        </w:tabs>
        <w:ind w:left="1800"/>
        <w:rPr>
          <w:rFonts w:ascii="Arial" w:hAnsi="Arial" w:cs="Arial"/>
        </w:rPr>
      </w:pPr>
      <w:r w:rsidRPr="00814366">
        <w:rPr>
          <w:rFonts w:ascii="Arial" w:hAnsi="Arial" w:cs="Arial"/>
        </w:rPr>
        <w:t>Secure Payment Gateway Integration</w:t>
      </w:r>
    </w:p>
    <w:p w14:paraId="2460F521" w14:textId="77777777" w:rsidR="003B7B3D" w:rsidRPr="00814366" w:rsidRDefault="003B7B3D" w:rsidP="008B34DF">
      <w:pPr>
        <w:pStyle w:val="NormalWeb"/>
        <w:numPr>
          <w:ilvl w:val="0"/>
          <w:numId w:val="21"/>
        </w:numPr>
        <w:tabs>
          <w:tab w:val="num" w:pos="1440"/>
        </w:tabs>
        <w:ind w:left="1800"/>
        <w:rPr>
          <w:rFonts w:ascii="Arial" w:hAnsi="Arial" w:cs="Arial"/>
        </w:rPr>
      </w:pPr>
      <w:r w:rsidRPr="00814366">
        <w:rPr>
          <w:rFonts w:ascii="Arial" w:hAnsi="Arial" w:cs="Arial"/>
        </w:rPr>
        <w:t>Multiple Payment Options (Card, UPI, COD)</w:t>
      </w:r>
    </w:p>
    <w:p w14:paraId="36A8B334" w14:textId="77777777" w:rsidR="003B7B3D" w:rsidRPr="00814366" w:rsidRDefault="003B7B3D" w:rsidP="008B34DF">
      <w:pPr>
        <w:pStyle w:val="NormalWeb"/>
        <w:numPr>
          <w:ilvl w:val="0"/>
          <w:numId w:val="21"/>
        </w:numPr>
        <w:tabs>
          <w:tab w:val="num" w:pos="1440"/>
        </w:tabs>
        <w:ind w:left="1800"/>
        <w:rPr>
          <w:rFonts w:ascii="Arial" w:hAnsi="Arial" w:cs="Arial"/>
        </w:rPr>
      </w:pPr>
      <w:r w:rsidRPr="00814366">
        <w:rPr>
          <w:rFonts w:ascii="Arial" w:hAnsi="Arial" w:cs="Arial"/>
        </w:rPr>
        <w:t>Payment Status Tracking</w:t>
      </w:r>
    </w:p>
    <w:p w14:paraId="00EFB5ED" w14:textId="77777777" w:rsidR="003B7B3D" w:rsidRPr="00814366" w:rsidRDefault="003B7B3D" w:rsidP="008B34DF">
      <w:pPr>
        <w:pStyle w:val="NormalWeb"/>
        <w:numPr>
          <w:ilvl w:val="0"/>
          <w:numId w:val="21"/>
        </w:numPr>
        <w:tabs>
          <w:tab w:val="num" w:pos="1440"/>
        </w:tabs>
        <w:ind w:left="1800"/>
        <w:rPr>
          <w:rFonts w:ascii="Arial" w:hAnsi="Arial" w:cs="Arial"/>
        </w:rPr>
      </w:pPr>
      <w:r w:rsidRPr="00814366">
        <w:rPr>
          <w:rFonts w:ascii="Arial" w:hAnsi="Arial" w:cs="Arial"/>
        </w:rPr>
        <w:t>Invoice Generation</w:t>
      </w:r>
    </w:p>
    <w:p w14:paraId="49626A08" w14:textId="77777777" w:rsidR="008C1CA4" w:rsidRPr="00814366" w:rsidRDefault="003B7B3D" w:rsidP="008B34DF">
      <w:pPr>
        <w:pStyle w:val="NormalWeb"/>
        <w:numPr>
          <w:ilvl w:val="0"/>
          <w:numId w:val="21"/>
        </w:numPr>
        <w:tabs>
          <w:tab w:val="num" w:pos="1440"/>
        </w:tabs>
        <w:ind w:left="1800"/>
        <w:rPr>
          <w:rFonts w:ascii="Arial" w:hAnsi="Arial" w:cs="Arial"/>
        </w:rPr>
      </w:pPr>
      <w:r w:rsidRPr="00814366">
        <w:rPr>
          <w:rFonts w:ascii="Arial" w:hAnsi="Arial" w:cs="Arial"/>
        </w:rPr>
        <w:t>Payment Confirmation Email</w:t>
      </w:r>
    </w:p>
    <w:p w14:paraId="60B8B2D4" w14:textId="4DEAF268" w:rsidR="003B7B3D" w:rsidRPr="00814366" w:rsidRDefault="003B7B3D" w:rsidP="008B34DF">
      <w:pPr>
        <w:pStyle w:val="NormalWeb"/>
        <w:ind w:left="720"/>
        <w:rPr>
          <w:rFonts w:ascii="Arial" w:hAnsi="Arial" w:cs="Arial"/>
          <w:b/>
          <w:bCs/>
        </w:rPr>
      </w:pPr>
      <w:r w:rsidRPr="00814366">
        <w:rPr>
          <w:rFonts w:ascii="Arial" w:hAnsi="Arial" w:cs="Arial"/>
          <w:b/>
          <w:bCs/>
        </w:rPr>
        <w:t>Purpose:</w:t>
      </w:r>
    </w:p>
    <w:p w14:paraId="2C23095D" w14:textId="77777777" w:rsidR="00E65F23" w:rsidRPr="00814366" w:rsidRDefault="003B7B3D" w:rsidP="00CD0C8D">
      <w:pPr>
        <w:pStyle w:val="NormalWeb"/>
        <w:ind w:left="720" w:firstLine="720"/>
        <w:rPr>
          <w:rFonts w:ascii="Arial" w:hAnsi="Arial" w:cs="Arial"/>
        </w:rPr>
      </w:pPr>
      <w:r w:rsidRPr="00814366">
        <w:rPr>
          <w:rFonts w:ascii="Arial" w:hAnsi="Arial" w:cs="Arial"/>
        </w:rPr>
        <w:t>To ensure safe and verified transactions between customer and vendor.</w:t>
      </w:r>
    </w:p>
    <w:p w14:paraId="06FFDEB0" w14:textId="2042577D"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4.8 Mailing Support Module</w:t>
      </w:r>
    </w:p>
    <w:p w14:paraId="7EE27DC3" w14:textId="77777777" w:rsidR="00E65F23" w:rsidRPr="00814366" w:rsidRDefault="003B7B3D" w:rsidP="00300E82">
      <w:pPr>
        <w:pStyle w:val="NormalWeb"/>
        <w:ind w:left="720" w:firstLine="720"/>
        <w:rPr>
          <w:rFonts w:ascii="Arial" w:hAnsi="Arial" w:cs="Arial"/>
        </w:rPr>
      </w:pPr>
      <w:r w:rsidRPr="00814366">
        <w:rPr>
          <w:rFonts w:ascii="Arial" w:hAnsi="Arial" w:cs="Arial"/>
        </w:rPr>
        <w:t>This module handles automated email communication.</w:t>
      </w:r>
    </w:p>
    <w:p w14:paraId="4C36D154" w14:textId="6006C5E3" w:rsidR="003B7B3D" w:rsidRPr="00814366" w:rsidRDefault="003B7B3D" w:rsidP="008B34DF">
      <w:pPr>
        <w:pStyle w:val="NormalWeb"/>
        <w:ind w:left="720"/>
        <w:rPr>
          <w:rFonts w:ascii="Arial" w:hAnsi="Arial" w:cs="Arial"/>
          <w:b/>
          <w:bCs/>
        </w:rPr>
      </w:pPr>
      <w:r w:rsidRPr="00814366">
        <w:rPr>
          <w:rFonts w:ascii="Arial" w:hAnsi="Arial" w:cs="Arial"/>
          <w:b/>
          <w:bCs/>
        </w:rPr>
        <w:t>Functions:</w:t>
      </w:r>
    </w:p>
    <w:p w14:paraId="6E0953FC" w14:textId="77777777" w:rsidR="003B7B3D" w:rsidRPr="00814366" w:rsidRDefault="003B7B3D" w:rsidP="008B34DF">
      <w:pPr>
        <w:pStyle w:val="NormalWeb"/>
        <w:numPr>
          <w:ilvl w:val="0"/>
          <w:numId w:val="22"/>
        </w:numPr>
        <w:tabs>
          <w:tab w:val="num" w:pos="1440"/>
        </w:tabs>
        <w:ind w:left="1800"/>
        <w:rPr>
          <w:rFonts w:ascii="Arial" w:hAnsi="Arial" w:cs="Arial"/>
        </w:rPr>
      </w:pPr>
      <w:r w:rsidRPr="00814366">
        <w:rPr>
          <w:rFonts w:ascii="Arial" w:hAnsi="Arial" w:cs="Arial"/>
        </w:rPr>
        <w:t>Mail After Registration</w:t>
      </w:r>
    </w:p>
    <w:p w14:paraId="76E7EDE5" w14:textId="77777777" w:rsidR="003B7B3D" w:rsidRPr="00814366" w:rsidRDefault="003B7B3D" w:rsidP="008B34DF">
      <w:pPr>
        <w:pStyle w:val="NormalWeb"/>
        <w:numPr>
          <w:ilvl w:val="0"/>
          <w:numId w:val="22"/>
        </w:numPr>
        <w:tabs>
          <w:tab w:val="num" w:pos="1440"/>
        </w:tabs>
        <w:ind w:left="1800"/>
        <w:rPr>
          <w:rFonts w:ascii="Arial" w:hAnsi="Arial" w:cs="Arial"/>
        </w:rPr>
      </w:pPr>
      <w:r w:rsidRPr="00814366">
        <w:rPr>
          <w:rFonts w:ascii="Arial" w:hAnsi="Arial" w:cs="Arial"/>
        </w:rPr>
        <w:t>Mail After Password Change</w:t>
      </w:r>
    </w:p>
    <w:p w14:paraId="3A9E5411" w14:textId="77777777" w:rsidR="003B7B3D" w:rsidRPr="00814366" w:rsidRDefault="003B7B3D" w:rsidP="008B34DF">
      <w:pPr>
        <w:pStyle w:val="NormalWeb"/>
        <w:numPr>
          <w:ilvl w:val="0"/>
          <w:numId w:val="22"/>
        </w:numPr>
        <w:tabs>
          <w:tab w:val="num" w:pos="1440"/>
        </w:tabs>
        <w:ind w:left="1800"/>
        <w:rPr>
          <w:rFonts w:ascii="Arial" w:hAnsi="Arial" w:cs="Arial"/>
        </w:rPr>
      </w:pPr>
      <w:r w:rsidRPr="00814366">
        <w:rPr>
          <w:rFonts w:ascii="Arial" w:hAnsi="Arial" w:cs="Arial"/>
        </w:rPr>
        <w:t>Forgot Password Mail</w:t>
      </w:r>
    </w:p>
    <w:p w14:paraId="670BDCFA" w14:textId="77777777" w:rsidR="003B7B3D" w:rsidRPr="00814366" w:rsidRDefault="003B7B3D" w:rsidP="008B34DF">
      <w:pPr>
        <w:pStyle w:val="NormalWeb"/>
        <w:numPr>
          <w:ilvl w:val="0"/>
          <w:numId w:val="22"/>
        </w:numPr>
        <w:tabs>
          <w:tab w:val="num" w:pos="1440"/>
        </w:tabs>
        <w:ind w:left="1800"/>
        <w:rPr>
          <w:rFonts w:ascii="Arial" w:hAnsi="Arial" w:cs="Arial"/>
        </w:rPr>
      </w:pPr>
      <w:r w:rsidRPr="00814366">
        <w:rPr>
          <w:rFonts w:ascii="Arial" w:hAnsi="Arial" w:cs="Arial"/>
        </w:rPr>
        <w:t>Order Confirmation Mail</w:t>
      </w:r>
    </w:p>
    <w:p w14:paraId="4D2943A1" w14:textId="77777777" w:rsidR="003B7B3D" w:rsidRPr="00814366" w:rsidRDefault="003B7B3D" w:rsidP="008B34DF">
      <w:pPr>
        <w:pStyle w:val="NormalWeb"/>
        <w:numPr>
          <w:ilvl w:val="0"/>
          <w:numId w:val="22"/>
        </w:numPr>
        <w:tabs>
          <w:tab w:val="num" w:pos="1440"/>
        </w:tabs>
        <w:ind w:left="1800"/>
        <w:rPr>
          <w:rFonts w:ascii="Arial" w:hAnsi="Arial" w:cs="Arial"/>
        </w:rPr>
      </w:pPr>
      <w:r w:rsidRPr="00814366">
        <w:rPr>
          <w:rFonts w:ascii="Arial" w:hAnsi="Arial" w:cs="Arial"/>
        </w:rPr>
        <w:t>Order Approval / Rejection Mail</w:t>
      </w:r>
    </w:p>
    <w:p w14:paraId="4314450A" w14:textId="77777777" w:rsidR="003B7B3D" w:rsidRPr="00814366" w:rsidRDefault="003B7B3D" w:rsidP="008B34DF">
      <w:pPr>
        <w:pStyle w:val="NormalWeb"/>
        <w:numPr>
          <w:ilvl w:val="0"/>
          <w:numId w:val="22"/>
        </w:numPr>
        <w:tabs>
          <w:tab w:val="num" w:pos="1440"/>
        </w:tabs>
        <w:ind w:left="1800"/>
        <w:rPr>
          <w:rFonts w:ascii="Arial" w:hAnsi="Arial" w:cs="Arial"/>
        </w:rPr>
      </w:pPr>
      <w:r w:rsidRPr="00814366">
        <w:rPr>
          <w:rFonts w:ascii="Arial" w:hAnsi="Arial" w:cs="Arial"/>
        </w:rPr>
        <w:t>Review Notification Mail</w:t>
      </w:r>
    </w:p>
    <w:p w14:paraId="7BA96A65" w14:textId="77777777" w:rsidR="003B7B3D" w:rsidRPr="00814366" w:rsidRDefault="003B7B3D" w:rsidP="008B34DF">
      <w:pPr>
        <w:pStyle w:val="NormalWeb"/>
        <w:numPr>
          <w:ilvl w:val="0"/>
          <w:numId w:val="22"/>
        </w:numPr>
        <w:tabs>
          <w:tab w:val="num" w:pos="1440"/>
        </w:tabs>
        <w:ind w:left="1800"/>
        <w:rPr>
          <w:rFonts w:ascii="Arial" w:hAnsi="Arial" w:cs="Arial"/>
        </w:rPr>
      </w:pPr>
      <w:r w:rsidRPr="00814366">
        <w:rPr>
          <w:rFonts w:ascii="Arial" w:hAnsi="Arial" w:cs="Arial"/>
        </w:rPr>
        <w:t>Tell-a-Friend Feature</w:t>
      </w:r>
    </w:p>
    <w:p w14:paraId="64EE0325" w14:textId="77777777" w:rsidR="00E65F23" w:rsidRPr="00814366" w:rsidRDefault="003B7B3D" w:rsidP="008B34DF">
      <w:pPr>
        <w:pStyle w:val="NormalWeb"/>
        <w:numPr>
          <w:ilvl w:val="0"/>
          <w:numId w:val="22"/>
        </w:numPr>
        <w:tabs>
          <w:tab w:val="num" w:pos="1440"/>
        </w:tabs>
        <w:ind w:left="1800"/>
        <w:rPr>
          <w:rFonts w:ascii="Arial" w:hAnsi="Arial" w:cs="Arial"/>
        </w:rPr>
      </w:pPr>
      <w:r w:rsidRPr="00814366">
        <w:rPr>
          <w:rFonts w:ascii="Arial" w:hAnsi="Arial" w:cs="Arial"/>
        </w:rPr>
        <w:t>Mailing List Support</w:t>
      </w:r>
    </w:p>
    <w:p w14:paraId="6075110F" w14:textId="35039168" w:rsidR="003B7B3D" w:rsidRPr="00814366" w:rsidRDefault="003B7B3D" w:rsidP="008B34DF">
      <w:pPr>
        <w:pStyle w:val="NormalWeb"/>
        <w:ind w:left="720"/>
        <w:rPr>
          <w:rFonts w:ascii="Arial" w:hAnsi="Arial" w:cs="Arial"/>
          <w:b/>
          <w:bCs/>
        </w:rPr>
      </w:pPr>
      <w:r w:rsidRPr="00814366">
        <w:rPr>
          <w:rFonts w:ascii="Arial" w:hAnsi="Arial" w:cs="Arial"/>
          <w:b/>
          <w:bCs/>
        </w:rPr>
        <w:t>Purpose:</w:t>
      </w:r>
    </w:p>
    <w:p w14:paraId="517B042C" w14:textId="77777777" w:rsidR="00746DFB" w:rsidRPr="00814366" w:rsidRDefault="003B7B3D" w:rsidP="004B26E6">
      <w:pPr>
        <w:pStyle w:val="NormalWeb"/>
        <w:ind w:left="720" w:firstLine="720"/>
        <w:rPr>
          <w:rFonts w:ascii="Arial" w:hAnsi="Arial" w:cs="Arial"/>
        </w:rPr>
      </w:pPr>
      <w:r w:rsidRPr="00814366">
        <w:rPr>
          <w:rFonts w:ascii="Arial" w:hAnsi="Arial" w:cs="Arial"/>
        </w:rPr>
        <w:t>To maintain proper communication between system, customers, vendors, and admin.</w:t>
      </w:r>
    </w:p>
    <w:p w14:paraId="15887053" w14:textId="2F14F155" w:rsidR="003B7B3D" w:rsidRPr="00814366" w:rsidRDefault="003B7B3D" w:rsidP="008B34DF">
      <w:pPr>
        <w:pStyle w:val="NormalWeb"/>
        <w:ind w:left="720"/>
        <w:rPr>
          <w:rFonts w:ascii="Arial" w:hAnsi="Arial" w:cs="Arial"/>
          <w:b/>
          <w:bCs/>
          <w:sz w:val="28"/>
          <w:szCs w:val="28"/>
        </w:rPr>
      </w:pPr>
      <w:r w:rsidRPr="00814366">
        <w:rPr>
          <w:rFonts w:ascii="Arial" w:hAnsi="Arial" w:cs="Arial"/>
          <w:b/>
          <w:bCs/>
          <w:sz w:val="28"/>
          <w:szCs w:val="28"/>
        </w:rPr>
        <w:t>4.9 Reporting &amp; Statistics Module</w:t>
      </w:r>
    </w:p>
    <w:p w14:paraId="49C2DB95" w14:textId="77777777" w:rsidR="00746DFB" w:rsidRPr="00814366" w:rsidRDefault="003B7B3D" w:rsidP="00D1694E">
      <w:pPr>
        <w:pStyle w:val="NormalWeb"/>
        <w:ind w:left="720" w:firstLine="720"/>
        <w:rPr>
          <w:rFonts w:ascii="Arial" w:hAnsi="Arial" w:cs="Arial"/>
        </w:rPr>
      </w:pPr>
      <w:r w:rsidRPr="00814366">
        <w:rPr>
          <w:rFonts w:ascii="Arial" w:hAnsi="Arial" w:cs="Arial"/>
        </w:rPr>
        <w:t>This module generates analytical reports.</w:t>
      </w:r>
    </w:p>
    <w:p w14:paraId="6187D650" w14:textId="691E4826" w:rsidR="003B7B3D" w:rsidRPr="00814366" w:rsidRDefault="003B7B3D" w:rsidP="008B34DF">
      <w:pPr>
        <w:pStyle w:val="NormalWeb"/>
        <w:ind w:left="720"/>
        <w:rPr>
          <w:rFonts w:ascii="Arial" w:hAnsi="Arial" w:cs="Arial"/>
          <w:b/>
          <w:bCs/>
        </w:rPr>
      </w:pPr>
      <w:r w:rsidRPr="00814366">
        <w:rPr>
          <w:rFonts w:ascii="Arial" w:hAnsi="Arial" w:cs="Arial"/>
          <w:b/>
          <w:bCs/>
        </w:rPr>
        <w:t>Functions:</w:t>
      </w:r>
    </w:p>
    <w:p w14:paraId="3335ACE1" w14:textId="77777777" w:rsidR="003B7B3D" w:rsidRPr="00814366" w:rsidRDefault="003B7B3D" w:rsidP="008B34DF">
      <w:pPr>
        <w:pStyle w:val="NormalWeb"/>
        <w:numPr>
          <w:ilvl w:val="0"/>
          <w:numId w:val="23"/>
        </w:numPr>
        <w:tabs>
          <w:tab w:val="num" w:pos="1440"/>
        </w:tabs>
        <w:ind w:left="1800"/>
        <w:rPr>
          <w:rFonts w:ascii="Arial" w:hAnsi="Arial" w:cs="Arial"/>
        </w:rPr>
      </w:pPr>
      <w:r w:rsidRPr="00814366">
        <w:rPr>
          <w:rFonts w:ascii="Arial" w:hAnsi="Arial" w:cs="Arial"/>
        </w:rPr>
        <w:t>Total Sales Report</w:t>
      </w:r>
    </w:p>
    <w:p w14:paraId="2D360A35" w14:textId="77777777" w:rsidR="003B7B3D" w:rsidRPr="00814366" w:rsidRDefault="003B7B3D" w:rsidP="008B34DF">
      <w:pPr>
        <w:pStyle w:val="NormalWeb"/>
        <w:numPr>
          <w:ilvl w:val="0"/>
          <w:numId w:val="23"/>
        </w:numPr>
        <w:tabs>
          <w:tab w:val="num" w:pos="1440"/>
        </w:tabs>
        <w:ind w:left="1800"/>
        <w:rPr>
          <w:rFonts w:ascii="Arial" w:hAnsi="Arial" w:cs="Arial"/>
        </w:rPr>
      </w:pPr>
      <w:r w:rsidRPr="00814366">
        <w:rPr>
          <w:rFonts w:ascii="Arial" w:hAnsi="Arial" w:cs="Arial"/>
        </w:rPr>
        <w:t>Product-wise Sales Report</w:t>
      </w:r>
    </w:p>
    <w:p w14:paraId="0D325E43" w14:textId="77777777" w:rsidR="003B7B3D" w:rsidRPr="00814366" w:rsidRDefault="003B7B3D" w:rsidP="008B34DF">
      <w:pPr>
        <w:pStyle w:val="NormalWeb"/>
        <w:numPr>
          <w:ilvl w:val="0"/>
          <w:numId w:val="23"/>
        </w:numPr>
        <w:tabs>
          <w:tab w:val="num" w:pos="1440"/>
        </w:tabs>
        <w:ind w:left="1800"/>
        <w:rPr>
          <w:rFonts w:ascii="Arial" w:hAnsi="Arial" w:cs="Arial"/>
        </w:rPr>
      </w:pPr>
      <w:r w:rsidRPr="00814366">
        <w:rPr>
          <w:rFonts w:ascii="Arial" w:hAnsi="Arial" w:cs="Arial"/>
        </w:rPr>
        <w:t>Vendor Sales Report</w:t>
      </w:r>
    </w:p>
    <w:p w14:paraId="6056DCFF" w14:textId="77777777" w:rsidR="003B7B3D" w:rsidRPr="00814366" w:rsidRDefault="003B7B3D" w:rsidP="008B34DF">
      <w:pPr>
        <w:pStyle w:val="NormalWeb"/>
        <w:numPr>
          <w:ilvl w:val="0"/>
          <w:numId w:val="23"/>
        </w:numPr>
        <w:tabs>
          <w:tab w:val="num" w:pos="1440"/>
        </w:tabs>
        <w:ind w:left="1800"/>
        <w:rPr>
          <w:rFonts w:ascii="Arial" w:hAnsi="Arial" w:cs="Arial"/>
        </w:rPr>
      </w:pPr>
      <w:r w:rsidRPr="00814366">
        <w:rPr>
          <w:rFonts w:ascii="Arial" w:hAnsi="Arial" w:cs="Arial"/>
        </w:rPr>
        <w:t>Search Query Report</w:t>
      </w:r>
    </w:p>
    <w:p w14:paraId="7F69065D" w14:textId="77777777" w:rsidR="003B7B3D" w:rsidRPr="00814366" w:rsidRDefault="003B7B3D" w:rsidP="008B34DF">
      <w:pPr>
        <w:pStyle w:val="NormalWeb"/>
        <w:numPr>
          <w:ilvl w:val="0"/>
          <w:numId w:val="23"/>
        </w:numPr>
        <w:tabs>
          <w:tab w:val="num" w:pos="1440"/>
        </w:tabs>
        <w:ind w:left="1800"/>
        <w:rPr>
          <w:rFonts w:ascii="Arial" w:hAnsi="Arial" w:cs="Arial"/>
        </w:rPr>
      </w:pPr>
      <w:r w:rsidRPr="00814366">
        <w:rPr>
          <w:rFonts w:ascii="Arial" w:hAnsi="Arial" w:cs="Arial"/>
        </w:rPr>
        <w:t>Abandoned Cart Report</w:t>
      </w:r>
    </w:p>
    <w:p w14:paraId="7B2614EB" w14:textId="77777777" w:rsidR="003B7B3D" w:rsidRPr="00814366" w:rsidRDefault="003B7B3D" w:rsidP="008B34DF">
      <w:pPr>
        <w:pStyle w:val="NormalWeb"/>
        <w:numPr>
          <w:ilvl w:val="0"/>
          <w:numId w:val="23"/>
        </w:numPr>
        <w:tabs>
          <w:tab w:val="num" w:pos="1440"/>
        </w:tabs>
        <w:ind w:left="1800"/>
        <w:rPr>
          <w:rFonts w:ascii="Arial" w:hAnsi="Arial" w:cs="Arial"/>
        </w:rPr>
      </w:pPr>
      <w:r w:rsidRPr="00814366">
        <w:rPr>
          <w:rFonts w:ascii="Arial" w:hAnsi="Arial" w:cs="Arial"/>
        </w:rPr>
        <w:t>First Page Visit Count</w:t>
      </w:r>
    </w:p>
    <w:p w14:paraId="5058AB98" w14:textId="77777777" w:rsidR="00F61222" w:rsidRPr="00814366" w:rsidRDefault="003B7B3D" w:rsidP="008B34DF">
      <w:pPr>
        <w:pStyle w:val="NormalWeb"/>
        <w:numPr>
          <w:ilvl w:val="0"/>
          <w:numId w:val="23"/>
        </w:numPr>
        <w:tabs>
          <w:tab w:val="num" w:pos="1440"/>
        </w:tabs>
        <w:ind w:left="1800"/>
        <w:rPr>
          <w:rFonts w:ascii="Arial" w:hAnsi="Arial" w:cs="Arial"/>
        </w:rPr>
      </w:pPr>
      <w:r w:rsidRPr="00814366">
        <w:rPr>
          <w:rFonts w:ascii="Arial" w:hAnsi="Arial" w:cs="Arial"/>
        </w:rPr>
        <w:t>Revenue Analysis</w:t>
      </w:r>
    </w:p>
    <w:p w14:paraId="5C669490" w14:textId="0AAE0093" w:rsidR="003B7B3D" w:rsidRPr="00814366" w:rsidRDefault="003B7B3D" w:rsidP="008B34DF">
      <w:pPr>
        <w:pStyle w:val="NormalWeb"/>
        <w:ind w:left="720"/>
        <w:rPr>
          <w:rFonts w:ascii="Arial" w:hAnsi="Arial" w:cs="Arial"/>
          <w:b/>
          <w:bCs/>
        </w:rPr>
      </w:pPr>
      <w:r w:rsidRPr="00814366">
        <w:rPr>
          <w:rFonts w:ascii="Arial" w:hAnsi="Arial" w:cs="Arial"/>
          <w:b/>
          <w:bCs/>
        </w:rPr>
        <w:lastRenderedPageBreak/>
        <w:t>Purpose:</w:t>
      </w:r>
    </w:p>
    <w:p w14:paraId="665E44BB" w14:textId="77777777" w:rsidR="003B7B3D" w:rsidRPr="00814366" w:rsidRDefault="003B7B3D" w:rsidP="005A4344">
      <w:pPr>
        <w:pStyle w:val="NormalWeb"/>
        <w:ind w:left="720" w:firstLine="720"/>
        <w:rPr>
          <w:rFonts w:ascii="Arial" w:hAnsi="Arial" w:cs="Arial"/>
        </w:rPr>
      </w:pPr>
      <w:r w:rsidRPr="00814366">
        <w:rPr>
          <w:rFonts w:ascii="Arial" w:hAnsi="Arial" w:cs="Arial"/>
        </w:rPr>
        <w:t>To provide data insights for business decision-making.</w:t>
      </w:r>
    </w:p>
    <w:p w14:paraId="37E23C52" w14:textId="1D5C4963" w:rsidR="00FF01E7" w:rsidRPr="00814366" w:rsidRDefault="009C092D" w:rsidP="008B34DF">
      <w:pPr>
        <w:ind w:left="720"/>
        <w:rPr>
          <w:rFonts w:ascii="Arial" w:hAnsi="Arial" w:cs="Arial"/>
        </w:rPr>
      </w:pPr>
      <w:r w:rsidRPr="00814366">
        <w:rPr>
          <w:rFonts w:ascii="Arial" w:hAnsi="Arial" w:cs="Arial"/>
        </w:rPr>
        <w:br/>
      </w:r>
    </w:p>
    <w:p w14:paraId="7D30DBB2" w14:textId="77777777" w:rsidR="00FF01E7" w:rsidRPr="00814366" w:rsidRDefault="009C092D">
      <w:pPr>
        <w:rPr>
          <w:rFonts w:ascii="Arial" w:hAnsi="Arial" w:cs="Arial"/>
        </w:rPr>
      </w:pPr>
      <w:r w:rsidRPr="00814366">
        <w:rPr>
          <w:rFonts w:ascii="Arial" w:hAnsi="Arial" w:cs="Arial"/>
        </w:rPr>
        <w:br w:type="page"/>
      </w:r>
    </w:p>
    <w:p w14:paraId="79C870CB" w14:textId="77777777" w:rsidR="00247072" w:rsidRPr="00814366" w:rsidRDefault="009C092D" w:rsidP="00247072">
      <w:pPr>
        <w:rPr>
          <w:rFonts w:ascii="Arial" w:hAnsi="Arial" w:cs="Arial"/>
          <w:b/>
          <w:color w:val="003366"/>
          <w:sz w:val="32"/>
        </w:rPr>
      </w:pPr>
      <w:r w:rsidRPr="00814366">
        <w:rPr>
          <w:rFonts w:ascii="Arial" w:hAnsi="Arial" w:cs="Arial"/>
          <w:b/>
          <w:color w:val="003366"/>
          <w:sz w:val="32"/>
        </w:rPr>
        <w:lastRenderedPageBreak/>
        <w:t>5. System Architecture</w:t>
      </w:r>
    </w:p>
    <w:p w14:paraId="0688EF90" w14:textId="7C26DBBA" w:rsidR="0087389D" w:rsidRPr="00814366" w:rsidRDefault="0087389D" w:rsidP="00247072">
      <w:pPr>
        <w:rPr>
          <w:rFonts w:ascii="Arial" w:hAnsi="Arial" w:cs="Arial"/>
          <w:b/>
          <w:bCs/>
          <w:sz w:val="28"/>
          <w:szCs w:val="28"/>
        </w:rPr>
      </w:pPr>
      <w:r w:rsidRPr="00814366">
        <w:rPr>
          <w:rFonts w:ascii="Arial" w:hAnsi="Arial" w:cs="Arial"/>
          <w:b/>
          <w:bCs/>
          <w:sz w:val="28"/>
          <w:szCs w:val="28"/>
        </w:rPr>
        <w:t>5.1 Architecture Overview</w:t>
      </w:r>
    </w:p>
    <w:p w14:paraId="4E5B2640" w14:textId="77777777" w:rsidR="0087389D" w:rsidRPr="00814366" w:rsidRDefault="0087389D" w:rsidP="0087389D">
      <w:pPr>
        <w:pStyle w:val="NormalWeb"/>
        <w:rPr>
          <w:rFonts w:ascii="Arial" w:hAnsi="Arial" w:cs="Arial"/>
        </w:rPr>
      </w:pPr>
      <w:r w:rsidRPr="00814366">
        <w:rPr>
          <w:rFonts w:ascii="Arial" w:hAnsi="Arial" w:cs="Arial"/>
        </w:rPr>
        <w:t xml:space="preserve">The B2C-Portal follows a </w:t>
      </w:r>
      <w:r w:rsidRPr="00814366">
        <w:rPr>
          <w:rStyle w:val="Strong"/>
          <w:rFonts w:ascii="Arial" w:hAnsi="Arial" w:cs="Arial"/>
        </w:rPr>
        <w:t>Three-Tier Architecture (Presentation Layer, Business Logic Layer, and Data Layer)</w:t>
      </w:r>
      <w:r w:rsidRPr="00814366">
        <w:rPr>
          <w:rFonts w:ascii="Arial" w:hAnsi="Arial" w:cs="Arial"/>
        </w:rPr>
        <w:t xml:space="preserve"> combined with a </w:t>
      </w:r>
      <w:r w:rsidRPr="00814366">
        <w:rPr>
          <w:rStyle w:val="Strong"/>
          <w:rFonts w:ascii="Arial" w:hAnsi="Arial" w:cs="Arial"/>
        </w:rPr>
        <w:t>RESTful API-based client-server architecture</w:t>
      </w:r>
      <w:r w:rsidRPr="00814366">
        <w:rPr>
          <w:rFonts w:ascii="Arial" w:hAnsi="Arial" w:cs="Arial"/>
        </w:rPr>
        <w:t>.</w:t>
      </w:r>
    </w:p>
    <w:p w14:paraId="19D75545" w14:textId="77777777" w:rsidR="0087389D" w:rsidRPr="00814366" w:rsidRDefault="0087389D" w:rsidP="0087389D">
      <w:pPr>
        <w:pStyle w:val="NormalWeb"/>
        <w:rPr>
          <w:rFonts w:ascii="Arial" w:hAnsi="Arial" w:cs="Arial"/>
        </w:rPr>
      </w:pPr>
      <w:r w:rsidRPr="00814366">
        <w:rPr>
          <w:rFonts w:ascii="Arial" w:hAnsi="Arial" w:cs="Arial"/>
        </w:rPr>
        <w:t>The system is designed using a decoupled frontend and backend structure, where:</w:t>
      </w:r>
    </w:p>
    <w:p w14:paraId="74EF00BE" w14:textId="77777777" w:rsidR="0087389D" w:rsidRPr="00814366" w:rsidRDefault="0087389D" w:rsidP="0087389D">
      <w:pPr>
        <w:pStyle w:val="NormalWeb"/>
        <w:numPr>
          <w:ilvl w:val="0"/>
          <w:numId w:val="24"/>
        </w:numPr>
        <w:rPr>
          <w:rFonts w:ascii="Arial" w:hAnsi="Arial" w:cs="Arial"/>
        </w:rPr>
      </w:pPr>
      <w:r w:rsidRPr="00814366">
        <w:rPr>
          <w:rFonts w:ascii="Arial" w:hAnsi="Arial" w:cs="Arial"/>
        </w:rPr>
        <w:t xml:space="preserve">The </w:t>
      </w:r>
      <w:r w:rsidRPr="00814366">
        <w:rPr>
          <w:rStyle w:val="Strong"/>
          <w:rFonts w:ascii="Arial" w:hAnsi="Arial" w:cs="Arial"/>
        </w:rPr>
        <w:t>Frontend (React.js)</w:t>
      </w:r>
      <w:r w:rsidRPr="00814366">
        <w:rPr>
          <w:rFonts w:ascii="Arial" w:hAnsi="Arial" w:cs="Arial"/>
        </w:rPr>
        <w:t xml:space="preserve"> handles UI and user interaction.</w:t>
      </w:r>
    </w:p>
    <w:p w14:paraId="0FFC8092" w14:textId="77777777" w:rsidR="0087389D" w:rsidRPr="00814366" w:rsidRDefault="0087389D" w:rsidP="0087389D">
      <w:pPr>
        <w:pStyle w:val="NormalWeb"/>
        <w:numPr>
          <w:ilvl w:val="0"/>
          <w:numId w:val="24"/>
        </w:numPr>
        <w:rPr>
          <w:rFonts w:ascii="Arial" w:hAnsi="Arial" w:cs="Arial"/>
        </w:rPr>
      </w:pPr>
      <w:r w:rsidRPr="00814366">
        <w:rPr>
          <w:rFonts w:ascii="Arial" w:hAnsi="Arial" w:cs="Arial"/>
        </w:rPr>
        <w:t xml:space="preserve">The </w:t>
      </w:r>
      <w:r w:rsidRPr="00814366">
        <w:rPr>
          <w:rStyle w:val="Strong"/>
          <w:rFonts w:ascii="Arial" w:hAnsi="Arial" w:cs="Arial"/>
        </w:rPr>
        <w:t>Backend (Spring Boot)</w:t>
      </w:r>
      <w:r w:rsidRPr="00814366">
        <w:rPr>
          <w:rFonts w:ascii="Arial" w:hAnsi="Arial" w:cs="Arial"/>
        </w:rPr>
        <w:t xml:space="preserve"> provides REST APIs for business logic.</w:t>
      </w:r>
    </w:p>
    <w:p w14:paraId="64DD2B24" w14:textId="77777777" w:rsidR="0087389D" w:rsidRPr="00814366" w:rsidRDefault="0087389D" w:rsidP="0087389D">
      <w:pPr>
        <w:pStyle w:val="NormalWeb"/>
        <w:numPr>
          <w:ilvl w:val="0"/>
          <w:numId w:val="24"/>
        </w:numPr>
        <w:rPr>
          <w:rFonts w:ascii="Arial" w:hAnsi="Arial" w:cs="Arial"/>
        </w:rPr>
      </w:pPr>
      <w:r w:rsidRPr="00814366">
        <w:rPr>
          <w:rFonts w:ascii="Arial" w:hAnsi="Arial" w:cs="Arial"/>
        </w:rPr>
        <w:t xml:space="preserve">The </w:t>
      </w:r>
      <w:r w:rsidRPr="00814366">
        <w:rPr>
          <w:rStyle w:val="Strong"/>
          <w:rFonts w:ascii="Arial" w:hAnsi="Arial" w:cs="Arial"/>
        </w:rPr>
        <w:t>Database (MySQL)</w:t>
      </w:r>
      <w:r w:rsidRPr="00814366">
        <w:rPr>
          <w:rFonts w:ascii="Arial" w:hAnsi="Arial" w:cs="Arial"/>
        </w:rPr>
        <w:t xml:space="preserve"> stores all system data.</w:t>
      </w:r>
    </w:p>
    <w:p w14:paraId="1EE0E425" w14:textId="77777777" w:rsidR="007B2553" w:rsidRPr="00814366" w:rsidRDefault="0087389D" w:rsidP="007B2553">
      <w:pPr>
        <w:pStyle w:val="NormalWeb"/>
        <w:numPr>
          <w:ilvl w:val="0"/>
          <w:numId w:val="24"/>
        </w:numPr>
        <w:rPr>
          <w:rFonts w:ascii="Arial" w:hAnsi="Arial" w:cs="Arial"/>
        </w:rPr>
      </w:pPr>
      <w:r w:rsidRPr="00814366">
        <w:rPr>
          <w:rFonts w:ascii="Arial" w:hAnsi="Arial" w:cs="Arial"/>
        </w:rPr>
        <w:t>The system supports secure communication and role-based access control.</w:t>
      </w:r>
    </w:p>
    <w:p w14:paraId="0AE57C49" w14:textId="77777777" w:rsidR="007B2553" w:rsidRPr="00814366" w:rsidRDefault="0087389D" w:rsidP="007B2553">
      <w:pPr>
        <w:pStyle w:val="NormalWeb"/>
        <w:rPr>
          <w:rFonts w:ascii="Arial" w:hAnsi="Arial" w:cs="Arial"/>
          <w:b/>
          <w:bCs/>
          <w:sz w:val="28"/>
          <w:szCs w:val="28"/>
        </w:rPr>
      </w:pPr>
      <w:r w:rsidRPr="00814366">
        <w:rPr>
          <w:rFonts w:ascii="Arial" w:hAnsi="Arial" w:cs="Arial"/>
          <w:b/>
          <w:bCs/>
          <w:sz w:val="28"/>
          <w:szCs w:val="28"/>
        </w:rPr>
        <w:t>5.2 Architecture Layers</w:t>
      </w:r>
    </w:p>
    <w:p w14:paraId="70513BE6" w14:textId="349D201B" w:rsidR="0087389D" w:rsidRPr="00814366" w:rsidRDefault="0087389D" w:rsidP="00FA3878">
      <w:pPr>
        <w:pStyle w:val="NormalWeb"/>
        <w:ind w:left="720"/>
        <w:rPr>
          <w:rFonts w:ascii="Arial" w:hAnsi="Arial" w:cs="Arial"/>
          <w:b/>
          <w:bCs/>
          <w:sz w:val="26"/>
          <w:szCs w:val="26"/>
        </w:rPr>
      </w:pPr>
      <w:r w:rsidRPr="00814366">
        <w:rPr>
          <w:rFonts w:ascii="Arial" w:hAnsi="Arial" w:cs="Arial"/>
          <w:b/>
          <w:bCs/>
          <w:sz w:val="26"/>
          <w:szCs w:val="26"/>
        </w:rPr>
        <w:t>1️</w:t>
      </w:r>
      <w:r w:rsidR="007B2553" w:rsidRPr="00814366">
        <w:rPr>
          <w:rFonts w:ascii="Arial" w:hAnsi="Arial" w:cs="Arial"/>
          <w:b/>
          <w:bCs/>
          <w:sz w:val="26"/>
          <w:szCs w:val="26"/>
        </w:rPr>
        <w:t xml:space="preserve">. </w:t>
      </w:r>
      <w:r w:rsidRPr="00814366">
        <w:rPr>
          <w:rFonts w:ascii="Arial" w:hAnsi="Arial" w:cs="Arial"/>
          <w:b/>
          <w:bCs/>
          <w:sz w:val="26"/>
          <w:szCs w:val="26"/>
        </w:rPr>
        <w:t>Presentation Layer (Frontend)</w:t>
      </w:r>
    </w:p>
    <w:p w14:paraId="7773D0F3" w14:textId="77777777" w:rsidR="0087389D" w:rsidRPr="00814366" w:rsidRDefault="0087389D" w:rsidP="00FA3878">
      <w:pPr>
        <w:pStyle w:val="NormalWeb"/>
        <w:ind w:left="720"/>
        <w:rPr>
          <w:rFonts w:ascii="Arial" w:hAnsi="Arial" w:cs="Arial"/>
        </w:rPr>
      </w:pPr>
      <w:r w:rsidRPr="00814366">
        <w:rPr>
          <w:rFonts w:ascii="Arial" w:hAnsi="Arial" w:cs="Arial"/>
        </w:rPr>
        <w:t>Technology Used: React.js, HTML5, CSS3, Bootstrap</w:t>
      </w:r>
    </w:p>
    <w:p w14:paraId="3123F7C9" w14:textId="77777777" w:rsidR="0087389D" w:rsidRPr="00814366" w:rsidRDefault="0087389D" w:rsidP="00FA3878">
      <w:pPr>
        <w:pStyle w:val="NormalWeb"/>
        <w:ind w:left="720"/>
        <w:rPr>
          <w:rFonts w:ascii="Arial" w:hAnsi="Arial" w:cs="Arial"/>
        </w:rPr>
      </w:pPr>
      <w:r w:rsidRPr="00814366">
        <w:rPr>
          <w:rFonts w:ascii="Arial" w:hAnsi="Arial" w:cs="Arial"/>
        </w:rPr>
        <w:t>Responsibilities:</w:t>
      </w:r>
    </w:p>
    <w:p w14:paraId="4BE59716" w14:textId="77777777" w:rsidR="0087389D" w:rsidRPr="00814366" w:rsidRDefault="0087389D" w:rsidP="00FA3878">
      <w:pPr>
        <w:pStyle w:val="NormalWeb"/>
        <w:numPr>
          <w:ilvl w:val="0"/>
          <w:numId w:val="25"/>
        </w:numPr>
        <w:tabs>
          <w:tab w:val="clear" w:pos="720"/>
          <w:tab w:val="num" w:pos="1440"/>
        </w:tabs>
        <w:ind w:left="1440"/>
        <w:rPr>
          <w:rFonts w:ascii="Arial" w:hAnsi="Arial" w:cs="Arial"/>
        </w:rPr>
      </w:pPr>
      <w:r w:rsidRPr="00814366">
        <w:rPr>
          <w:rFonts w:ascii="Arial" w:hAnsi="Arial" w:cs="Arial"/>
        </w:rPr>
        <w:t>User Interface (Customer, Vendor, Admin dashboards)</w:t>
      </w:r>
    </w:p>
    <w:p w14:paraId="41E20241" w14:textId="77777777" w:rsidR="0087389D" w:rsidRPr="00814366" w:rsidRDefault="0087389D" w:rsidP="00FA3878">
      <w:pPr>
        <w:pStyle w:val="NormalWeb"/>
        <w:numPr>
          <w:ilvl w:val="0"/>
          <w:numId w:val="25"/>
        </w:numPr>
        <w:ind w:left="1440"/>
        <w:rPr>
          <w:rFonts w:ascii="Arial" w:hAnsi="Arial" w:cs="Arial"/>
        </w:rPr>
      </w:pPr>
      <w:r w:rsidRPr="00814366">
        <w:rPr>
          <w:rFonts w:ascii="Arial" w:hAnsi="Arial" w:cs="Arial"/>
        </w:rPr>
        <w:t>Product listing &amp; search</w:t>
      </w:r>
    </w:p>
    <w:p w14:paraId="167D5A99" w14:textId="77777777" w:rsidR="0087389D" w:rsidRPr="00814366" w:rsidRDefault="0087389D" w:rsidP="00FA3878">
      <w:pPr>
        <w:pStyle w:val="NormalWeb"/>
        <w:numPr>
          <w:ilvl w:val="0"/>
          <w:numId w:val="25"/>
        </w:numPr>
        <w:ind w:left="1440"/>
        <w:rPr>
          <w:rFonts w:ascii="Arial" w:hAnsi="Arial" w:cs="Arial"/>
        </w:rPr>
      </w:pPr>
      <w:r w:rsidRPr="00814366">
        <w:rPr>
          <w:rFonts w:ascii="Arial" w:hAnsi="Arial" w:cs="Arial"/>
        </w:rPr>
        <w:t>Cart management</w:t>
      </w:r>
    </w:p>
    <w:p w14:paraId="62095108" w14:textId="77777777" w:rsidR="0087389D" w:rsidRPr="00814366" w:rsidRDefault="0087389D" w:rsidP="00FA3878">
      <w:pPr>
        <w:pStyle w:val="NormalWeb"/>
        <w:numPr>
          <w:ilvl w:val="0"/>
          <w:numId w:val="25"/>
        </w:numPr>
        <w:ind w:left="1440"/>
        <w:rPr>
          <w:rFonts w:ascii="Arial" w:hAnsi="Arial" w:cs="Arial"/>
        </w:rPr>
      </w:pPr>
      <w:r w:rsidRPr="00814366">
        <w:rPr>
          <w:rFonts w:ascii="Arial" w:hAnsi="Arial" w:cs="Arial"/>
        </w:rPr>
        <w:t>Form validation</w:t>
      </w:r>
    </w:p>
    <w:p w14:paraId="1A769B9E" w14:textId="77777777" w:rsidR="0087389D" w:rsidRPr="00814366" w:rsidRDefault="0087389D" w:rsidP="00FA3878">
      <w:pPr>
        <w:pStyle w:val="NormalWeb"/>
        <w:numPr>
          <w:ilvl w:val="0"/>
          <w:numId w:val="25"/>
        </w:numPr>
        <w:ind w:left="1440"/>
        <w:rPr>
          <w:rFonts w:ascii="Arial" w:hAnsi="Arial" w:cs="Arial"/>
        </w:rPr>
      </w:pPr>
      <w:r w:rsidRPr="00814366">
        <w:rPr>
          <w:rFonts w:ascii="Arial" w:hAnsi="Arial" w:cs="Arial"/>
        </w:rPr>
        <w:t xml:space="preserve">API calls using </w:t>
      </w:r>
      <w:proofErr w:type="spellStart"/>
      <w:r w:rsidRPr="00814366">
        <w:rPr>
          <w:rFonts w:ascii="Arial" w:hAnsi="Arial" w:cs="Arial"/>
        </w:rPr>
        <w:t>Axios</w:t>
      </w:r>
      <w:proofErr w:type="spellEnd"/>
      <w:r w:rsidRPr="00814366">
        <w:rPr>
          <w:rFonts w:ascii="Arial" w:hAnsi="Arial" w:cs="Arial"/>
        </w:rPr>
        <w:t xml:space="preserve"> / Fetch</w:t>
      </w:r>
    </w:p>
    <w:p w14:paraId="533CAB9A" w14:textId="77777777" w:rsidR="0087389D" w:rsidRPr="00814366" w:rsidRDefault="0087389D" w:rsidP="00FA3878">
      <w:pPr>
        <w:pStyle w:val="NormalWeb"/>
        <w:numPr>
          <w:ilvl w:val="0"/>
          <w:numId w:val="25"/>
        </w:numPr>
        <w:ind w:left="1440"/>
        <w:rPr>
          <w:rFonts w:ascii="Arial" w:hAnsi="Arial" w:cs="Arial"/>
        </w:rPr>
      </w:pPr>
      <w:r w:rsidRPr="00814366">
        <w:rPr>
          <w:rFonts w:ascii="Arial" w:hAnsi="Arial" w:cs="Arial"/>
        </w:rPr>
        <w:t>Display order tracking status</w:t>
      </w:r>
    </w:p>
    <w:p w14:paraId="59901D6B" w14:textId="77777777" w:rsidR="0087389D" w:rsidRPr="00814366" w:rsidRDefault="0087389D" w:rsidP="00FA3878">
      <w:pPr>
        <w:pStyle w:val="NormalWeb"/>
        <w:numPr>
          <w:ilvl w:val="0"/>
          <w:numId w:val="25"/>
        </w:numPr>
        <w:ind w:left="1440"/>
        <w:rPr>
          <w:rFonts w:ascii="Arial" w:hAnsi="Arial" w:cs="Arial"/>
        </w:rPr>
      </w:pPr>
      <w:r w:rsidRPr="00814366">
        <w:rPr>
          <w:rFonts w:ascii="Arial" w:hAnsi="Arial" w:cs="Arial"/>
        </w:rPr>
        <w:t>Responsive design</w:t>
      </w:r>
    </w:p>
    <w:p w14:paraId="3FDDD562" w14:textId="77777777" w:rsidR="00784FE3" w:rsidRPr="00814366" w:rsidRDefault="0087389D" w:rsidP="00FA3878">
      <w:pPr>
        <w:pStyle w:val="NormalWeb"/>
        <w:ind w:left="720"/>
        <w:rPr>
          <w:rFonts w:ascii="Arial" w:hAnsi="Arial" w:cs="Arial"/>
        </w:rPr>
      </w:pPr>
      <w:r w:rsidRPr="00814366">
        <w:rPr>
          <w:rFonts w:ascii="Arial" w:hAnsi="Arial" w:cs="Arial"/>
        </w:rPr>
        <w:t>This layer communicates with backend APIs using HTTP requests (GET, POST, PUT, DELETE).</w:t>
      </w:r>
    </w:p>
    <w:p w14:paraId="71D3108A" w14:textId="46BA64C9" w:rsidR="0087389D" w:rsidRPr="00814366" w:rsidRDefault="0087389D" w:rsidP="00FA3878">
      <w:pPr>
        <w:pStyle w:val="NormalWeb"/>
        <w:ind w:left="720"/>
        <w:rPr>
          <w:rFonts w:ascii="Arial" w:hAnsi="Arial" w:cs="Arial"/>
          <w:b/>
          <w:bCs/>
          <w:sz w:val="26"/>
          <w:szCs w:val="26"/>
        </w:rPr>
      </w:pPr>
      <w:r w:rsidRPr="00814366">
        <w:rPr>
          <w:rFonts w:ascii="Arial" w:hAnsi="Arial" w:cs="Arial"/>
          <w:b/>
          <w:bCs/>
          <w:sz w:val="26"/>
          <w:szCs w:val="26"/>
        </w:rPr>
        <w:t>2️</w:t>
      </w:r>
      <w:r w:rsidR="00784FE3" w:rsidRPr="00814366">
        <w:rPr>
          <w:rFonts w:ascii="Arial" w:hAnsi="Arial" w:cs="Arial"/>
          <w:b/>
          <w:bCs/>
          <w:sz w:val="26"/>
          <w:szCs w:val="26"/>
        </w:rPr>
        <w:t>.</w:t>
      </w:r>
      <w:r w:rsidR="001D4BDB" w:rsidRPr="00814366">
        <w:rPr>
          <w:rFonts w:ascii="Arial" w:hAnsi="Arial" w:cs="Arial"/>
          <w:b/>
          <w:bCs/>
          <w:sz w:val="26"/>
          <w:szCs w:val="26"/>
        </w:rPr>
        <w:t xml:space="preserve"> </w:t>
      </w:r>
      <w:r w:rsidRPr="00814366">
        <w:rPr>
          <w:rFonts w:ascii="Arial" w:hAnsi="Arial" w:cs="Arial"/>
          <w:b/>
          <w:bCs/>
          <w:sz w:val="26"/>
          <w:szCs w:val="26"/>
        </w:rPr>
        <w:t>Business Logic Layer (Backend)</w:t>
      </w:r>
    </w:p>
    <w:p w14:paraId="492E61B6" w14:textId="77777777" w:rsidR="0087389D" w:rsidRPr="00814366" w:rsidRDefault="0087389D" w:rsidP="00FA3878">
      <w:pPr>
        <w:pStyle w:val="NormalWeb"/>
        <w:ind w:left="720"/>
        <w:rPr>
          <w:rFonts w:ascii="Arial" w:hAnsi="Arial" w:cs="Arial"/>
        </w:rPr>
      </w:pPr>
      <w:r w:rsidRPr="00814366">
        <w:rPr>
          <w:rFonts w:ascii="Arial" w:hAnsi="Arial" w:cs="Arial"/>
        </w:rPr>
        <w:t>Technology Used: Spring Boot, Hibernate (JPA)</w:t>
      </w:r>
    </w:p>
    <w:p w14:paraId="13676C65" w14:textId="77777777" w:rsidR="0087389D" w:rsidRPr="00814366" w:rsidRDefault="0087389D" w:rsidP="00FA3878">
      <w:pPr>
        <w:pStyle w:val="NormalWeb"/>
        <w:ind w:left="720"/>
        <w:rPr>
          <w:rFonts w:ascii="Arial" w:hAnsi="Arial" w:cs="Arial"/>
        </w:rPr>
      </w:pPr>
      <w:r w:rsidRPr="00814366">
        <w:rPr>
          <w:rFonts w:ascii="Arial" w:hAnsi="Arial" w:cs="Arial"/>
        </w:rPr>
        <w:t>Responsibilities:</w:t>
      </w:r>
    </w:p>
    <w:p w14:paraId="01B61A0A"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Authentication &amp; Authorization</w:t>
      </w:r>
    </w:p>
    <w:p w14:paraId="42119FB7"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Role-Based Access Control (Admin, Vendor, Customer)</w:t>
      </w:r>
    </w:p>
    <w:p w14:paraId="3928FE29"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Product Management Logic</w:t>
      </w:r>
    </w:p>
    <w:p w14:paraId="74AB2ABB"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lastRenderedPageBreak/>
        <w:t>Category Management</w:t>
      </w:r>
    </w:p>
    <w:p w14:paraId="65933ED8"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Order Processing</w:t>
      </w:r>
    </w:p>
    <w:p w14:paraId="5CDEC87F"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Payment Processing Integration</w:t>
      </w:r>
    </w:p>
    <w:p w14:paraId="69BE9CC8"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Mailing Service</w:t>
      </w:r>
    </w:p>
    <w:p w14:paraId="50918D08"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Inventory Management</w:t>
      </w:r>
    </w:p>
    <w:p w14:paraId="7ADC46B7"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Report Generation</w:t>
      </w:r>
    </w:p>
    <w:p w14:paraId="6F91E060" w14:textId="77777777" w:rsidR="0087389D" w:rsidRPr="00814366" w:rsidRDefault="0087389D" w:rsidP="00FA3878">
      <w:pPr>
        <w:pStyle w:val="NormalWeb"/>
        <w:numPr>
          <w:ilvl w:val="0"/>
          <w:numId w:val="26"/>
        </w:numPr>
        <w:ind w:left="1440"/>
        <w:rPr>
          <w:rFonts w:ascii="Arial" w:hAnsi="Arial" w:cs="Arial"/>
        </w:rPr>
      </w:pPr>
      <w:r w:rsidRPr="00814366">
        <w:rPr>
          <w:rFonts w:ascii="Arial" w:hAnsi="Arial" w:cs="Arial"/>
        </w:rPr>
        <w:t>Security Validation</w:t>
      </w:r>
    </w:p>
    <w:p w14:paraId="4A59B37E" w14:textId="77777777" w:rsidR="0087389D" w:rsidRPr="00814366" w:rsidRDefault="0087389D" w:rsidP="00FA3878">
      <w:pPr>
        <w:pStyle w:val="NormalWeb"/>
        <w:ind w:left="720"/>
        <w:rPr>
          <w:rFonts w:ascii="Arial" w:hAnsi="Arial" w:cs="Arial"/>
        </w:rPr>
      </w:pPr>
      <w:r w:rsidRPr="00814366">
        <w:rPr>
          <w:rFonts w:ascii="Arial" w:hAnsi="Arial" w:cs="Arial"/>
        </w:rPr>
        <w:t>Spring Boot exposes RESTful APIs which are consumed by the frontend.</w:t>
      </w:r>
    </w:p>
    <w:p w14:paraId="520D5230" w14:textId="5379D13E" w:rsidR="0087389D" w:rsidRPr="00814366" w:rsidRDefault="0087389D" w:rsidP="00FA3878">
      <w:pPr>
        <w:ind w:left="720"/>
        <w:rPr>
          <w:rFonts w:ascii="Arial" w:hAnsi="Arial" w:cs="Arial"/>
          <w:b/>
          <w:bCs/>
          <w:sz w:val="26"/>
          <w:szCs w:val="26"/>
        </w:rPr>
      </w:pPr>
      <w:r w:rsidRPr="00814366">
        <w:rPr>
          <w:rFonts w:ascii="Arial" w:hAnsi="Arial" w:cs="Arial"/>
          <w:b/>
          <w:bCs/>
          <w:sz w:val="26"/>
          <w:szCs w:val="26"/>
        </w:rPr>
        <w:t>3️</w:t>
      </w:r>
      <w:r w:rsidR="003F42F3" w:rsidRPr="00814366">
        <w:rPr>
          <w:rFonts w:ascii="Arial" w:hAnsi="Arial" w:cs="Arial"/>
          <w:b/>
          <w:bCs/>
          <w:sz w:val="26"/>
          <w:szCs w:val="26"/>
        </w:rPr>
        <w:t>.</w:t>
      </w:r>
      <w:r w:rsidR="00830423" w:rsidRPr="00814366">
        <w:rPr>
          <w:rFonts w:ascii="Arial" w:hAnsi="Arial" w:cs="Arial"/>
          <w:b/>
          <w:bCs/>
          <w:sz w:val="26"/>
          <w:szCs w:val="26"/>
        </w:rPr>
        <w:t xml:space="preserve"> </w:t>
      </w:r>
      <w:r w:rsidRPr="00814366">
        <w:rPr>
          <w:rFonts w:ascii="Arial" w:hAnsi="Arial" w:cs="Arial"/>
          <w:b/>
          <w:bCs/>
          <w:sz w:val="26"/>
          <w:szCs w:val="26"/>
        </w:rPr>
        <w:t>Data Layer (Database)</w:t>
      </w:r>
    </w:p>
    <w:p w14:paraId="6416EADB" w14:textId="77777777" w:rsidR="0087389D" w:rsidRPr="00814366" w:rsidRDefault="0087389D" w:rsidP="00FA3878">
      <w:pPr>
        <w:pStyle w:val="NormalWeb"/>
        <w:ind w:left="720"/>
        <w:rPr>
          <w:rFonts w:ascii="Arial" w:hAnsi="Arial" w:cs="Arial"/>
        </w:rPr>
      </w:pPr>
      <w:r w:rsidRPr="00814366">
        <w:rPr>
          <w:rFonts w:ascii="Arial" w:hAnsi="Arial" w:cs="Arial"/>
        </w:rPr>
        <w:t>Technology Used: MySQL</w:t>
      </w:r>
    </w:p>
    <w:p w14:paraId="5E3CB138" w14:textId="77777777" w:rsidR="0087389D" w:rsidRPr="00814366" w:rsidRDefault="0087389D" w:rsidP="00FA3878">
      <w:pPr>
        <w:pStyle w:val="NormalWeb"/>
        <w:ind w:left="720"/>
        <w:rPr>
          <w:rFonts w:ascii="Arial" w:hAnsi="Arial" w:cs="Arial"/>
        </w:rPr>
      </w:pPr>
      <w:r w:rsidRPr="00814366">
        <w:rPr>
          <w:rFonts w:ascii="Arial" w:hAnsi="Arial" w:cs="Arial"/>
        </w:rPr>
        <w:t>Responsibilities:</w:t>
      </w:r>
    </w:p>
    <w:p w14:paraId="59678D21" w14:textId="77777777" w:rsidR="0087389D" w:rsidRPr="00814366" w:rsidRDefault="0087389D" w:rsidP="00FA3878">
      <w:pPr>
        <w:pStyle w:val="NormalWeb"/>
        <w:numPr>
          <w:ilvl w:val="0"/>
          <w:numId w:val="27"/>
        </w:numPr>
        <w:ind w:left="1440"/>
        <w:rPr>
          <w:rFonts w:ascii="Arial" w:hAnsi="Arial" w:cs="Arial"/>
        </w:rPr>
      </w:pPr>
      <w:r w:rsidRPr="00814366">
        <w:rPr>
          <w:rFonts w:ascii="Arial" w:hAnsi="Arial" w:cs="Arial"/>
        </w:rPr>
        <w:t>Store Customer Data</w:t>
      </w:r>
    </w:p>
    <w:p w14:paraId="749E1861" w14:textId="77777777" w:rsidR="0087389D" w:rsidRPr="00814366" w:rsidRDefault="0087389D" w:rsidP="00FA3878">
      <w:pPr>
        <w:pStyle w:val="NormalWeb"/>
        <w:numPr>
          <w:ilvl w:val="0"/>
          <w:numId w:val="27"/>
        </w:numPr>
        <w:ind w:left="1440"/>
        <w:rPr>
          <w:rFonts w:ascii="Arial" w:hAnsi="Arial" w:cs="Arial"/>
        </w:rPr>
      </w:pPr>
      <w:r w:rsidRPr="00814366">
        <w:rPr>
          <w:rFonts w:ascii="Arial" w:hAnsi="Arial" w:cs="Arial"/>
        </w:rPr>
        <w:t>Store Vendor Data</w:t>
      </w:r>
    </w:p>
    <w:p w14:paraId="701A48EE" w14:textId="77777777" w:rsidR="0087389D" w:rsidRPr="00814366" w:rsidRDefault="0087389D" w:rsidP="00FA3878">
      <w:pPr>
        <w:pStyle w:val="NormalWeb"/>
        <w:numPr>
          <w:ilvl w:val="0"/>
          <w:numId w:val="27"/>
        </w:numPr>
        <w:ind w:left="1440"/>
        <w:rPr>
          <w:rFonts w:ascii="Arial" w:hAnsi="Arial" w:cs="Arial"/>
        </w:rPr>
      </w:pPr>
      <w:r w:rsidRPr="00814366">
        <w:rPr>
          <w:rFonts w:ascii="Arial" w:hAnsi="Arial" w:cs="Arial"/>
        </w:rPr>
        <w:t>Store Product &amp; Category Data</w:t>
      </w:r>
    </w:p>
    <w:p w14:paraId="3B6CD0DE" w14:textId="77777777" w:rsidR="0087389D" w:rsidRPr="00814366" w:rsidRDefault="0087389D" w:rsidP="00FA3878">
      <w:pPr>
        <w:pStyle w:val="NormalWeb"/>
        <w:numPr>
          <w:ilvl w:val="0"/>
          <w:numId w:val="27"/>
        </w:numPr>
        <w:ind w:left="1440"/>
        <w:rPr>
          <w:rFonts w:ascii="Arial" w:hAnsi="Arial" w:cs="Arial"/>
        </w:rPr>
      </w:pPr>
      <w:r w:rsidRPr="00814366">
        <w:rPr>
          <w:rFonts w:ascii="Arial" w:hAnsi="Arial" w:cs="Arial"/>
        </w:rPr>
        <w:t>Store Orders &amp; Payment Records</w:t>
      </w:r>
    </w:p>
    <w:p w14:paraId="5895989B" w14:textId="77777777" w:rsidR="0087389D" w:rsidRPr="00814366" w:rsidRDefault="0087389D" w:rsidP="00FA3878">
      <w:pPr>
        <w:pStyle w:val="NormalWeb"/>
        <w:numPr>
          <w:ilvl w:val="0"/>
          <w:numId w:val="27"/>
        </w:numPr>
        <w:ind w:left="1440"/>
        <w:rPr>
          <w:rFonts w:ascii="Arial" w:hAnsi="Arial" w:cs="Arial"/>
        </w:rPr>
      </w:pPr>
      <w:r w:rsidRPr="00814366">
        <w:rPr>
          <w:rFonts w:ascii="Arial" w:hAnsi="Arial" w:cs="Arial"/>
        </w:rPr>
        <w:t>Store Inventory Data</w:t>
      </w:r>
    </w:p>
    <w:p w14:paraId="7E0C68D7" w14:textId="77777777" w:rsidR="0087389D" w:rsidRPr="00814366" w:rsidRDefault="0087389D" w:rsidP="00FA3878">
      <w:pPr>
        <w:pStyle w:val="NormalWeb"/>
        <w:numPr>
          <w:ilvl w:val="0"/>
          <w:numId w:val="27"/>
        </w:numPr>
        <w:ind w:left="1440"/>
        <w:rPr>
          <w:rFonts w:ascii="Arial" w:hAnsi="Arial" w:cs="Arial"/>
        </w:rPr>
      </w:pPr>
      <w:r w:rsidRPr="00814366">
        <w:rPr>
          <w:rFonts w:ascii="Arial" w:hAnsi="Arial" w:cs="Arial"/>
        </w:rPr>
        <w:t>Store Mailing Logs</w:t>
      </w:r>
    </w:p>
    <w:p w14:paraId="3D1F0DF2" w14:textId="77777777" w:rsidR="0087389D" w:rsidRPr="00814366" w:rsidRDefault="0087389D" w:rsidP="00FA3878">
      <w:pPr>
        <w:pStyle w:val="NormalWeb"/>
        <w:numPr>
          <w:ilvl w:val="0"/>
          <w:numId w:val="27"/>
        </w:numPr>
        <w:ind w:left="1440"/>
        <w:rPr>
          <w:rFonts w:ascii="Arial" w:hAnsi="Arial" w:cs="Arial"/>
        </w:rPr>
      </w:pPr>
      <w:r w:rsidRPr="00814366">
        <w:rPr>
          <w:rFonts w:ascii="Arial" w:hAnsi="Arial" w:cs="Arial"/>
        </w:rPr>
        <w:t>Store Reports Data</w:t>
      </w:r>
    </w:p>
    <w:p w14:paraId="66E2FC0F" w14:textId="77777777" w:rsidR="001E39C0" w:rsidRPr="00814366" w:rsidRDefault="0087389D" w:rsidP="00FA3878">
      <w:pPr>
        <w:pStyle w:val="NormalWeb"/>
        <w:ind w:left="720"/>
        <w:rPr>
          <w:rFonts w:ascii="Arial" w:hAnsi="Arial" w:cs="Arial"/>
        </w:rPr>
      </w:pPr>
      <w:r w:rsidRPr="00814366">
        <w:rPr>
          <w:rFonts w:ascii="Arial" w:hAnsi="Arial" w:cs="Arial"/>
        </w:rPr>
        <w:t>Hibernate (JPA) is used for ORM mapping between Java objects and database tables.</w:t>
      </w:r>
    </w:p>
    <w:p w14:paraId="7BAA63EF" w14:textId="2642AC91" w:rsidR="0087389D" w:rsidRPr="00814366" w:rsidRDefault="0087389D" w:rsidP="001E39C0">
      <w:pPr>
        <w:pStyle w:val="NormalWeb"/>
        <w:rPr>
          <w:rFonts w:ascii="Arial" w:hAnsi="Arial" w:cs="Arial"/>
          <w:b/>
          <w:bCs/>
          <w:sz w:val="28"/>
          <w:szCs w:val="28"/>
        </w:rPr>
      </w:pPr>
      <w:r w:rsidRPr="00814366">
        <w:rPr>
          <w:rFonts w:ascii="Arial" w:hAnsi="Arial" w:cs="Arial"/>
          <w:b/>
          <w:bCs/>
          <w:sz w:val="28"/>
          <w:szCs w:val="28"/>
        </w:rPr>
        <w:t>5.3 System Architecture Diagram (Conceptual Flow)</w:t>
      </w:r>
    </w:p>
    <w:p w14:paraId="7B4FAAA1" w14:textId="2C783542" w:rsidR="0087389D" w:rsidRPr="00814366" w:rsidRDefault="005D38DD" w:rsidP="005D38DD">
      <w:pPr>
        <w:pStyle w:val="HTMLPreformatted"/>
        <w:ind w:left="720"/>
        <w:rPr>
          <w:rFonts w:ascii="Arial" w:hAnsi="Arial" w:cs="Arial"/>
        </w:rPr>
      </w:pPr>
      <w:r w:rsidRPr="00814366">
        <w:rPr>
          <w:rFonts w:ascii="Arial" w:hAnsi="Arial" w:cs="Arial"/>
          <w:noProof/>
        </w:rPr>
        <w:lastRenderedPageBreak/>
        <w:drawing>
          <wp:inline distT="0" distB="0" distL="0" distR="0" wp14:anchorId="1A9FDDA1" wp14:editId="020619E5">
            <wp:extent cx="2872989" cy="480863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72989" cy="4808637"/>
                    </a:xfrm>
                    <a:prstGeom prst="rect">
                      <a:avLst/>
                    </a:prstGeom>
                  </pic:spPr>
                </pic:pic>
              </a:graphicData>
            </a:graphic>
          </wp:inline>
        </w:drawing>
      </w:r>
    </w:p>
    <w:p w14:paraId="3A51DEB8" w14:textId="77777777" w:rsidR="0087389D" w:rsidRPr="00814366" w:rsidRDefault="0087389D" w:rsidP="0087389D">
      <w:pPr>
        <w:pStyle w:val="NormalWeb"/>
        <w:rPr>
          <w:rFonts w:ascii="Arial" w:hAnsi="Arial" w:cs="Arial"/>
        </w:rPr>
      </w:pPr>
      <w:r w:rsidRPr="00814366">
        <w:rPr>
          <w:rFonts w:ascii="Arial" w:hAnsi="Arial" w:cs="Arial"/>
        </w:rPr>
        <w:t>Optional Components:</w:t>
      </w:r>
    </w:p>
    <w:p w14:paraId="71DA18F9" w14:textId="77777777" w:rsidR="0087389D" w:rsidRPr="00814366" w:rsidRDefault="0087389D" w:rsidP="0087389D">
      <w:pPr>
        <w:pStyle w:val="NormalWeb"/>
        <w:numPr>
          <w:ilvl w:val="0"/>
          <w:numId w:val="28"/>
        </w:numPr>
        <w:rPr>
          <w:rFonts w:ascii="Arial" w:hAnsi="Arial" w:cs="Arial"/>
        </w:rPr>
      </w:pPr>
      <w:r w:rsidRPr="00814366">
        <w:rPr>
          <w:rFonts w:ascii="Arial" w:hAnsi="Arial" w:cs="Arial"/>
        </w:rPr>
        <w:t>Payment Gateway API</w:t>
      </w:r>
    </w:p>
    <w:p w14:paraId="56FD0A62" w14:textId="77777777" w:rsidR="0087389D" w:rsidRPr="00814366" w:rsidRDefault="0087389D" w:rsidP="0087389D">
      <w:pPr>
        <w:pStyle w:val="NormalWeb"/>
        <w:numPr>
          <w:ilvl w:val="0"/>
          <w:numId w:val="28"/>
        </w:numPr>
        <w:rPr>
          <w:rFonts w:ascii="Arial" w:hAnsi="Arial" w:cs="Arial"/>
        </w:rPr>
      </w:pPr>
      <w:r w:rsidRPr="00814366">
        <w:rPr>
          <w:rFonts w:ascii="Arial" w:hAnsi="Arial" w:cs="Arial"/>
        </w:rPr>
        <w:t>Email Server (SMTP)</w:t>
      </w:r>
    </w:p>
    <w:p w14:paraId="5E74017A" w14:textId="77777777" w:rsidR="0048533E" w:rsidRPr="00814366" w:rsidRDefault="0087389D" w:rsidP="0048533E">
      <w:pPr>
        <w:pStyle w:val="NormalWeb"/>
        <w:numPr>
          <w:ilvl w:val="0"/>
          <w:numId w:val="28"/>
        </w:numPr>
        <w:rPr>
          <w:rFonts w:ascii="Arial" w:hAnsi="Arial" w:cs="Arial"/>
        </w:rPr>
      </w:pPr>
      <w:r w:rsidRPr="00814366">
        <w:rPr>
          <w:rFonts w:ascii="Arial" w:hAnsi="Arial" w:cs="Arial"/>
        </w:rPr>
        <w:t>JWT Authentication Layer</w:t>
      </w:r>
    </w:p>
    <w:p w14:paraId="6F957758" w14:textId="58C37BDF" w:rsidR="0087389D" w:rsidRPr="00814366" w:rsidRDefault="0087389D" w:rsidP="0048533E">
      <w:pPr>
        <w:pStyle w:val="NormalWeb"/>
        <w:rPr>
          <w:rFonts w:ascii="Arial" w:hAnsi="Arial" w:cs="Arial"/>
          <w:b/>
          <w:bCs/>
          <w:sz w:val="28"/>
          <w:szCs w:val="28"/>
        </w:rPr>
      </w:pPr>
      <w:r w:rsidRPr="00814366">
        <w:rPr>
          <w:rFonts w:ascii="Arial" w:hAnsi="Arial" w:cs="Arial"/>
          <w:b/>
          <w:bCs/>
          <w:sz w:val="28"/>
          <w:szCs w:val="28"/>
        </w:rPr>
        <w:t>5.4 Request Flow Example (Order Placement)</w:t>
      </w:r>
    </w:p>
    <w:p w14:paraId="54105990" w14:textId="77777777" w:rsidR="0087389D" w:rsidRPr="00814366" w:rsidRDefault="0087389D" w:rsidP="0087389D">
      <w:pPr>
        <w:pStyle w:val="NormalWeb"/>
        <w:rPr>
          <w:rFonts w:ascii="Arial" w:hAnsi="Arial" w:cs="Arial"/>
        </w:rPr>
      </w:pPr>
      <w:r w:rsidRPr="00814366">
        <w:rPr>
          <w:rFonts w:ascii="Arial" w:hAnsi="Arial" w:cs="Arial"/>
        </w:rPr>
        <w:t>Step-by-step working:</w:t>
      </w:r>
    </w:p>
    <w:p w14:paraId="1248C70D" w14:textId="77777777" w:rsidR="0087389D" w:rsidRPr="00814366" w:rsidRDefault="0087389D" w:rsidP="0087389D">
      <w:pPr>
        <w:pStyle w:val="NormalWeb"/>
        <w:numPr>
          <w:ilvl w:val="0"/>
          <w:numId w:val="29"/>
        </w:numPr>
        <w:rPr>
          <w:rFonts w:ascii="Arial" w:hAnsi="Arial" w:cs="Arial"/>
        </w:rPr>
      </w:pPr>
      <w:r w:rsidRPr="00814366">
        <w:rPr>
          <w:rFonts w:ascii="Arial" w:hAnsi="Arial" w:cs="Arial"/>
        </w:rPr>
        <w:t>Customer adds product to cart (Frontend).</w:t>
      </w:r>
    </w:p>
    <w:p w14:paraId="0D08FA1E" w14:textId="77777777" w:rsidR="0087389D" w:rsidRPr="00814366" w:rsidRDefault="0087389D" w:rsidP="0087389D">
      <w:pPr>
        <w:pStyle w:val="NormalWeb"/>
        <w:numPr>
          <w:ilvl w:val="0"/>
          <w:numId w:val="29"/>
        </w:numPr>
        <w:rPr>
          <w:rFonts w:ascii="Arial" w:hAnsi="Arial" w:cs="Arial"/>
        </w:rPr>
      </w:pPr>
      <w:r w:rsidRPr="00814366">
        <w:rPr>
          <w:rFonts w:ascii="Arial" w:hAnsi="Arial" w:cs="Arial"/>
        </w:rPr>
        <w:t>React sends POST request to /</w:t>
      </w:r>
      <w:proofErr w:type="spellStart"/>
      <w:r w:rsidRPr="00814366">
        <w:rPr>
          <w:rFonts w:ascii="Arial" w:hAnsi="Arial" w:cs="Arial"/>
        </w:rPr>
        <w:t>api</w:t>
      </w:r>
      <w:proofErr w:type="spellEnd"/>
      <w:r w:rsidRPr="00814366">
        <w:rPr>
          <w:rFonts w:ascii="Arial" w:hAnsi="Arial" w:cs="Arial"/>
        </w:rPr>
        <w:t>/orders.</w:t>
      </w:r>
    </w:p>
    <w:p w14:paraId="2C7013D0" w14:textId="77777777" w:rsidR="0087389D" w:rsidRPr="00814366" w:rsidRDefault="0087389D" w:rsidP="0087389D">
      <w:pPr>
        <w:pStyle w:val="NormalWeb"/>
        <w:numPr>
          <w:ilvl w:val="0"/>
          <w:numId w:val="29"/>
        </w:numPr>
        <w:rPr>
          <w:rFonts w:ascii="Arial" w:hAnsi="Arial" w:cs="Arial"/>
        </w:rPr>
      </w:pPr>
      <w:r w:rsidRPr="00814366">
        <w:rPr>
          <w:rFonts w:ascii="Arial" w:hAnsi="Arial" w:cs="Arial"/>
        </w:rPr>
        <w:t>Spring Boot validates user &amp; stock.</w:t>
      </w:r>
    </w:p>
    <w:p w14:paraId="62B4CDE7" w14:textId="77777777" w:rsidR="0087389D" w:rsidRPr="00814366" w:rsidRDefault="0087389D" w:rsidP="0087389D">
      <w:pPr>
        <w:pStyle w:val="NormalWeb"/>
        <w:numPr>
          <w:ilvl w:val="0"/>
          <w:numId w:val="29"/>
        </w:numPr>
        <w:rPr>
          <w:rFonts w:ascii="Arial" w:hAnsi="Arial" w:cs="Arial"/>
        </w:rPr>
      </w:pPr>
      <w:r w:rsidRPr="00814366">
        <w:rPr>
          <w:rFonts w:ascii="Arial" w:hAnsi="Arial" w:cs="Arial"/>
        </w:rPr>
        <w:t>Order saved in database.</w:t>
      </w:r>
    </w:p>
    <w:p w14:paraId="4D4C11BA" w14:textId="77777777" w:rsidR="0087389D" w:rsidRPr="00814366" w:rsidRDefault="0087389D" w:rsidP="0087389D">
      <w:pPr>
        <w:pStyle w:val="NormalWeb"/>
        <w:numPr>
          <w:ilvl w:val="0"/>
          <w:numId w:val="29"/>
        </w:numPr>
        <w:rPr>
          <w:rFonts w:ascii="Arial" w:hAnsi="Arial" w:cs="Arial"/>
        </w:rPr>
      </w:pPr>
      <w:r w:rsidRPr="00814366">
        <w:rPr>
          <w:rFonts w:ascii="Arial" w:hAnsi="Arial" w:cs="Arial"/>
        </w:rPr>
        <w:t>Payment API is triggered.</w:t>
      </w:r>
    </w:p>
    <w:p w14:paraId="7A50DB3E" w14:textId="77777777" w:rsidR="0087389D" w:rsidRPr="00814366" w:rsidRDefault="0087389D" w:rsidP="0087389D">
      <w:pPr>
        <w:pStyle w:val="NormalWeb"/>
        <w:numPr>
          <w:ilvl w:val="0"/>
          <w:numId w:val="29"/>
        </w:numPr>
        <w:rPr>
          <w:rFonts w:ascii="Arial" w:hAnsi="Arial" w:cs="Arial"/>
        </w:rPr>
      </w:pPr>
      <w:r w:rsidRPr="00814366">
        <w:rPr>
          <w:rFonts w:ascii="Arial" w:hAnsi="Arial" w:cs="Arial"/>
        </w:rPr>
        <w:t>Payment status updated.</w:t>
      </w:r>
    </w:p>
    <w:p w14:paraId="0AF7CF17" w14:textId="77777777" w:rsidR="0087389D" w:rsidRPr="00814366" w:rsidRDefault="0087389D" w:rsidP="0087389D">
      <w:pPr>
        <w:pStyle w:val="NormalWeb"/>
        <w:numPr>
          <w:ilvl w:val="0"/>
          <w:numId w:val="29"/>
        </w:numPr>
        <w:rPr>
          <w:rFonts w:ascii="Arial" w:hAnsi="Arial" w:cs="Arial"/>
        </w:rPr>
      </w:pPr>
      <w:r w:rsidRPr="00814366">
        <w:rPr>
          <w:rFonts w:ascii="Arial" w:hAnsi="Arial" w:cs="Arial"/>
        </w:rPr>
        <w:t>Confirmation email sent.</w:t>
      </w:r>
    </w:p>
    <w:p w14:paraId="6A11FF1B" w14:textId="77777777" w:rsidR="00F9570A" w:rsidRPr="00814366" w:rsidRDefault="0087389D" w:rsidP="00F9570A">
      <w:pPr>
        <w:pStyle w:val="NormalWeb"/>
        <w:numPr>
          <w:ilvl w:val="0"/>
          <w:numId w:val="29"/>
        </w:numPr>
        <w:rPr>
          <w:rFonts w:ascii="Arial" w:hAnsi="Arial" w:cs="Arial"/>
        </w:rPr>
      </w:pPr>
      <w:r w:rsidRPr="00814366">
        <w:rPr>
          <w:rFonts w:ascii="Arial" w:hAnsi="Arial" w:cs="Arial"/>
        </w:rPr>
        <w:t>Order status returned to frontend.</w:t>
      </w:r>
    </w:p>
    <w:p w14:paraId="755DB954" w14:textId="076FE0DC" w:rsidR="0087389D" w:rsidRPr="00814366" w:rsidRDefault="0087389D" w:rsidP="00F9570A">
      <w:pPr>
        <w:pStyle w:val="NormalWeb"/>
        <w:rPr>
          <w:rFonts w:ascii="Arial" w:hAnsi="Arial" w:cs="Arial"/>
          <w:b/>
          <w:bCs/>
          <w:sz w:val="28"/>
          <w:szCs w:val="28"/>
        </w:rPr>
      </w:pPr>
      <w:r w:rsidRPr="00814366">
        <w:rPr>
          <w:rFonts w:ascii="Arial" w:hAnsi="Arial" w:cs="Arial"/>
          <w:b/>
          <w:bCs/>
          <w:sz w:val="28"/>
          <w:szCs w:val="28"/>
        </w:rPr>
        <w:lastRenderedPageBreak/>
        <w:t>5.5 Security Architecture</w:t>
      </w:r>
    </w:p>
    <w:p w14:paraId="279BBF5B" w14:textId="77777777" w:rsidR="0087389D" w:rsidRPr="00814366" w:rsidRDefault="0087389D" w:rsidP="0087389D">
      <w:pPr>
        <w:pStyle w:val="NormalWeb"/>
        <w:numPr>
          <w:ilvl w:val="0"/>
          <w:numId w:val="30"/>
        </w:numPr>
        <w:rPr>
          <w:rFonts w:ascii="Arial" w:hAnsi="Arial" w:cs="Arial"/>
        </w:rPr>
      </w:pPr>
      <w:r w:rsidRPr="00814366">
        <w:rPr>
          <w:rFonts w:ascii="Arial" w:hAnsi="Arial" w:cs="Arial"/>
        </w:rPr>
        <w:t>Role-Based Access Control</w:t>
      </w:r>
    </w:p>
    <w:p w14:paraId="1D08D902" w14:textId="77777777" w:rsidR="0087389D" w:rsidRPr="00814366" w:rsidRDefault="0087389D" w:rsidP="0087389D">
      <w:pPr>
        <w:pStyle w:val="NormalWeb"/>
        <w:numPr>
          <w:ilvl w:val="0"/>
          <w:numId w:val="30"/>
        </w:numPr>
        <w:rPr>
          <w:rFonts w:ascii="Arial" w:hAnsi="Arial" w:cs="Arial"/>
        </w:rPr>
      </w:pPr>
      <w:r w:rsidRPr="00814366">
        <w:rPr>
          <w:rFonts w:ascii="Arial" w:hAnsi="Arial" w:cs="Arial"/>
        </w:rPr>
        <w:t>JWT Token Authentication</w:t>
      </w:r>
    </w:p>
    <w:p w14:paraId="7779D81F" w14:textId="45346512" w:rsidR="0087389D" w:rsidRPr="00814366" w:rsidRDefault="0087389D" w:rsidP="0087389D">
      <w:pPr>
        <w:pStyle w:val="NormalWeb"/>
        <w:numPr>
          <w:ilvl w:val="0"/>
          <w:numId w:val="30"/>
        </w:numPr>
        <w:rPr>
          <w:rFonts w:ascii="Arial" w:hAnsi="Arial" w:cs="Arial"/>
        </w:rPr>
      </w:pPr>
      <w:r w:rsidRPr="00814366">
        <w:rPr>
          <w:rFonts w:ascii="Arial" w:hAnsi="Arial" w:cs="Arial"/>
        </w:rPr>
        <w:t xml:space="preserve">Password Encryption </w:t>
      </w:r>
    </w:p>
    <w:p w14:paraId="18651886" w14:textId="77777777" w:rsidR="0087389D" w:rsidRPr="00814366" w:rsidRDefault="0087389D" w:rsidP="0087389D">
      <w:pPr>
        <w:pStyle w:val="NormalWeb"/>
        <w:numPr>
          <w:ilvl w:val="0"/>
          <w:numId w:val="30"/>
        </w:numPr>
        <w:rPr>
          <w:rFonts w:ascii="Arial" w:hAnsi="Arial" w:cs="Arial"/>
        </w:rPr>
      </w:pPr>
      <w:r w:rsidRPr="00814366">
        <w:rPr>
          <w:rFonts w:ascii="Arial" w:hAnsi="Arial" w:cs="Arial"/>
        </w:rPr>
        <w:t>SQL Injection Prevention</w:t>
      </w:r>
    </w:p>
    <w:p w14:paraId="796A7882" w14:textId="77777777" w:rsidR="0087389D" w:rsidRPr="00814366" w:rsidRDefault="0087389D" w:rsidP="0087389D">
      <w:pPr>
        <w:pStyle w:val="NormalWeb"/>
        <w:numPr>
          <w:ilvl w:val="0"/>
          <w:numId w:val="30"/>
        </w:numPr>
        <w:rPr>
          <w:rFonts w:ascii="Arial" w:hAnsi="Arial" w:cs="Arial"/>
        </w:rPr>
      </w:pPr>
      <w:r w:rsidRPr="00814366">
        <w:rPr>
          <w:rFonts w:ascii="Arial" w:hAnsi="Arial" w:cs="Arial"/>
        </w:rPr>
        <w:t>Input Validation</w:t>
      </w:r>
    </w:p>
    <w:p w14:paraId="049E1D66" w14:textId="77777777" w:rsidR="0087389D" w:rsidRPr="00814366" w:rsidRDefault="0087389D" w:rsidP="0087389D">
      <w:pPr>
        <w:pStyle w:val="NormalWeb"/>
        <w:numPr>
          <w:ilvl w:val="0"/>
          <w:numId w:val="30"/>
        </w:numPr>
        <w:rPr>
          <w:rFonts w:ascii="Arial" w:hAnsi="Arial" w:cs="Arial"/>
        </w:rPr>
      </w:pPr>
      <w:r w:rsidRPr="00814366">
        <w:rPr>
          <w:rFonts w:ascii="Arial" w:hAnsi="Arial" w:cs="Arial"/>
        </w:rPr>
        <w:t>Hidden Admin Panel</w:t>
      </w:r>
    </w:p>
    <w:p w14:paraId="40DA836F" w14:textId="77777777" w:rsidR="0087389D" w:rsidRPr="00814366" w:rsidRDefault="0087389D" w:rsidP="0087389D">
      <w:pPr>
        <w:pStyle w:val="NormalWeb"/>
        <w:numPr>
          <w:ilvl w:val="0"/>
          <w:numId w:val="30"/>
        </w:numPr>
        <w:rPr>
          <w:rFonts w:ascii="Arial" w:hAnsi="Arial" w:cs="Arial"/>
        </w:rPr>
      </w:pPr>
      <w:r w:rsidRPr="00814366">
        <w:rPr>
          <w:rFonts w:ascii="Arial" w:hAnsi="Arial" w:cs="Arial"/>
        </w:rPr>
        <w:t>IP &amp; Country Blocking</w:t>
      </w:r>
    </w:p>
    <w:p w14:paraId="23BF5BD0" w14:textId="77777777" w:rsidR="00FF01E7" w:rsidRPr="00814366" w:rsidRDefault="009C092D">
      <w:pPr>
        <w:rPr>
          <w:rFonts w:ascii="Arial" w:hAnsi="Arial" w:cs="Arial"/>
        </w:rPr>
      </w:pPr>
      <w:r w:rsidRPr="00814366">
        <w:rPr>
          <w:rFonts w:ascii="Arial" w:hAnsi="Arial" w:cs="Arial"/>
        </w:rPr>
        <w:br w:type="page"/>
      </w:r>
    </w:p>
    <w:p w14:paraId="7F31EFFC" w14:textId="42D17E9E" w:rsidR="00FF01E7" w:rsidRPr="00814366" w:rsidRDefault="009C092D">
      <w:pPr>
        <w:rPr>
          <w:rFonts w:ascii="Arial" w:hAnsi="Arial" w:cs="Arial"/>
        </w:rPr>
      </w:pPr>
      <w:r w:rsidRPr="00814366">
        <w:rPr>
          <w:rFonts w:ascii="Arial" w:hAnsi="Arial" w:cs="Arial"/>
          <w:b/>
          <w:color w:val="003366"/>
          <w:sz w:val="32"/>
        </w:rPr>
        <w:lastRenderedPageBreak/>
        <w:t>6. Database Design</w:t>
      </w:r>
    </w:p>
    <w:p w14:paraId="79F35660" w14:textId="6A12F09E" w:rsidR="006C6430" w:rsidRPr="00814366" w:rsidRDefault="006C6430">
      <w:pPr>
        <w:rPr>
          <w:rFonts w:ascii="Arial" w:hAnsi="Arial" w:cs="Arial"/>
          <w:b/>
          <w:bCs/>
          <w:sz w:val="28"/>
          <w:szCs w:val="28"/>
        </w:rPr>
      </w:pPr>
      <w:r w:rsidRPr="00814366">
        <w:rPr>
          <w:rFonts w:ascii="Arial" w:hAnsi="Arial" w:cs="Arial"/>
          <w:b/>
          <w:bCs/>
          <w:sz w:val="28"/>
          <w:szCs w:val="28"/>
        </w:rPr>
        <w:t>6.1 Users Module</w:t>
      </w:r>
    </w:p>
    <w:tbl>
      <w:tblPr>
        <w:tblW w:w="91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5093"/>
        <w:gridCol w:w="2419"/>
      </w:tblGrid>
      <w:tr w:rsidR="002A064A" w:rsidRPr="00814366" w14:paraId="14ECD721" w14:textId="77777777" w:rsidTr="00224A3E">
        <w:trPr>
          <w:tblHeader/>
          <w:tblCellSpacing w:w="15" w:type="dxa"/>
        </w:trPr>
        <w:tc>
          <w:tcPr>
            <w:tcW w:w="1570" w:type="dxa"/>
            <w:vAlign w:val="center"/>
            <w:hideMark/>
          </w:tcPr>
          <w:p w14:paraId="49198AC5" w14:textId="77777777" w:rsidR="002A064A" w:rsidRPr="00814366" w:rsidRDefault="002A064A" w:rsidP="002A064A">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5063" w:type="dxa"/>
            <w:vAlign w:val="center"/>
            <w:hideMark/>
          </w:tcPr>
          <w:p w14:paraId="73ED8E11" w14:textId="77777777" w:rsidR="002A064A" w:rsidRPr="00814366" w:rsidRDefault="002A064A" w:rsidP="002A064A">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2374" w:type="dxa"/>
            <w:vAlign w:val="center"/>
            <w:hideMark/>
          </w:tcPr>
          <w:p w14:paraId="7B700E98" w14:textId="77777777" w:rsidR="002A064A" w:rsidRPr="00814366" w:rsidRDefault="002A064A" w:rsidP="002A064A">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2A064A" w:rsidRPr="00814366" w14:paraId="5CD12D13" w14:textId="77777777" w:rsidTr="00224A3E">
        <w:trPr>
          <w:tblCellSpacing w:w="15" w:type="dxa"/>
        </w:trPr>
        <w:tc>
          <w:tcPr>
            <w:tcW w:w="1570" w:type="dxa"/>
            <w:vAlign w:val="center"/>
            <w:hideMark/>
          </w:tcPr>
          <w:p w14:paraId="5D05D4D8" w14:textId="77777777" w:rsidR="002A064A" w:rsidRPr="00814366" w:rsidRDefault="002A064A" w:rsidP="002A06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user_id</w:t>
            </w:r>
            <w:proofErr w:type="spellEnd"/>
          </w:p>
        </w:tc>
        <w:tc>
          <w:tcPr>
            <w:tcW w:w="5063" w:type="dxa"/>
            <w:vAlign w:val="center"/>
            <w:hideMark/>
          </w:tcPr>
          <w:p w14:paraId="43C343BA"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2374" w:type="dxa"/>
            <w:vAlign w:val="center"/>
            <w:hideMark/>
          </w:tcPr>
          <w:p w14:paraId="350A0792"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user ID</w:t>
            </w:r>
          </w:p>
        </w:tc>
      </w:tr>
      <w:tr w:rsidR="002A064A" w:rsidRPr="00814366" w14:paraId="4CF56B40" w14:textId="77777777" w:rsidTr="00224A3E">
        <w:trPr>
          <w:tblCellSpacing w:w="15" w:type="dxa"/>
        </w:trPr>
        <w:tc>
          <w:tcPr>
            <w:tcW w:w="1570" w:type="dxa"/>
            <w:vAlign w:val="center"/>
            <w:hideMark/>
          </w:tcPr>
          <w:p w14:paraId="5FBB2537"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name</w:t>
            </w:r>
          </w:p>
        </w:tc>
        <w:tc>
          <w:tcPr>
            <w:tcW w:w="5063" w:type="dxa"/>
            <w:vAlign w:val="center"/>
            <w:hideMark/>
          </w:tcPr>
          <w:p w14:paraId="298F9DBA" w14:textId="77777777" w:rsidR="002A064A" w:rsidRPr="00814366" w:rsidRDefault="002A064A" w:rsidP="002A064A">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100) NOT NULL</w:t>
            </w:r>
          </w:p>
        </w:tc>
        <w:tc>
          <w:tcPr>
            <w:tcW w:w="2374" w:type="dxa"/>
            <w:vAlign w:val="center"/>
            <w:hideMark/>
          </w:tcPr>
          <w:p w14:paraId="05A2ADE2"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User name</w:t>
            </w:r>
          </w:p>
        </w:tc>
      </w:tr>
      <w:tr w:rsidR="002A064A" w:rsidRPr="00814366" w14:paraId="6ABF2F96" w14:textId="77777777" w:rsidTr="00224A3E">
        <w:trPr>
          <w:tblCellSpacing w:w="15" w:type="dxa"/>
        </w:trPr>
        <w:tc>
          <w:tcPr>
            <w:tcW w:w="1570" w:type="dxa"/>
            <w:vAlign w:val="center"/>
            <w:hideMark/>
          </w:tcPr>
          <w:p w14:paraId="7E206045"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email</w:t>
            </w:r>
          </w:p>
        </w:tc>
        <w:tc>
          <w:tcPr>
            <w:tcW w:w="5063" w:type="dxa"/>
            <w:vAlign w:val="center"/>
            <w:hideMark/>
          </w:tcPr>
          <w:p w14:paraId="3B1A3818" w14:textId="77777777" w:rsidR="002A064A" w:rsidRPr="00814366" w:rsidRDefault="002A064A" w:rsidP="002A064A">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100) UNIQUE</w:t>
            </w:r>
          </w:p>
        </w:tc>
        <w:tc>
          <w:tcPr>
            <w:tcW w:w="2374" w:type="dxa"/>
            <w:vAlign w:val="center"/>
            <w:hideMark/>
          </w:tcPr>
          <w:p w14:paraId="77E6C276"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User email</w:t>
            </w:r>
          </w:p>
        </w:tc>
      </w:tr>
      <w:tr w:rsidR="002A064A" w:rsidRPr="00814366" w14:paraId="526CE5E7" w14:textId="77777777" w:rsidTr="00224A3E">
        <w:trPr>
          <w:trHeight w:val="28"/>
          <w:tblCellSpacing w:w="15" w:type="dxa"/>
        </w:trPr>
        <w:tc>
          <w:tcPr>
            <w:tcW w:w="1570" w:type="dxa"/>
            <w:vAlign w:val="center"/>
            <w:hideMark/>
          </w:tcPr>
          <w:p w14:paraId="43917E1C"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password</w:t>
            </w:r>
          </w:p>
        </w:tc>
        <w:tc>
          <w:tcPr>
            <w:tcW w:w="5063" w:type="dxa"/>
            <w:vAlign w:val="center"/>
            <w:hideMark/>
          </w:tcPr>
          <w:p w14:paraId="3F9FD23C" w14:textId="77777777" w:rsidR="002A064A" w:rsidRPr="00814366" w:rsidRDefault="002A064A" w:rsidP="002A064A">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255) NOT NULL</w:t>
            </w:r>
          </w:p>
        </w:tc>
        <w:tc>
          <w:tcPr>
            <w:tcW w:w="2374" w:type="dxa"/>
            <w:vAlign w:val="center"/>
            <w:hideMark/>
          </w:tcPr>
          <w:p w14:paraId="71512E5F"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User password</w:t>
            </w:r>
          </w:p>
        </w:tc>
      </w:tr>
      <w:tr w:rsidR="002A064A" w:rsidRPr="00814366" w14:paraId="2DDE3B14" w14:textId="77777777" w:rsidTr="00224A3E">
        <w:trPr>
          <w:tblCellSpacing w:w="15" w:type="dxa"/>
        </w:trPr>
        <w:tc>
          <w:tcPr>
            <w:tcW w:w="1570" w:type="dxa"/>
            <w:vAlign w:val="center"/>
            <w:hideMark/>
          </w:tcPr>
          <w:p w14:paraId="36BC9E45"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role</w:t>
            </w:r>
          </w:p>
        </w:tc>
        <w:tc>
          <w:tcPr>
            <w:tcW w:w="5063" w:type="dxa"/>
            <w:vAlign w:val="center"/>
            <w:hideMark/>
          </w:tcPr>
          <w:p w14:paraId="7D107E40"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ENUM('ADMIN','VENDOR','CUSTOMER')</w:t>
            </w:r>
          </w:p>
        </w:tc>
        <w:tc>
          <w:tcPr>
            <w:tcW w:w="2374" w:type="dxa"/>
            <w:vAlign w:val="center"/>
            <w:hideMark/>
          </w:tcPr>
          <w:p w14:paraId="7CC85E7F"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User role</w:t>
            </w:r>
          </w:p>
        </w:tc>
      </w:tr>
      <w:tr w:rsidR="002A064A" w:rsidRPr="00814366" w14:paraId="7FD879A7" w14:textId="77777777" w:rsidTr="00224A3E">
        <w:trPr>
          <w:tblCellSpacing w:w="15" w:type="dxa"/>
        </w:trPr>
        <w:tc>
          <w:tcPr>
            <w:tcW w:w="1570" w:type="dxa"/>
            <w:vAlign w:val="center"/>
            <w:hideMark/>
          </w:tcPr>
          <w:p w14:paraId="418D3B5E"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phone</w:t>
            </w:r>
          </w:p>
        </w:tc>
        <w:tc>
          <w:tcPr>
            <w:tcW w:w="5063" w:type="dxa"/>
            <w:vAlign w:val="center"/>
            <w:hideMark/>
          </w:tcPr>
          <w:p w14:paraId="622B5B77" w14:textId="77777777" w:rsidR="002A064A" w:rsidRPr="00814366" w:rsidRDefault="002A064A" w:rsidP="002A064A">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15)</w:t>
            </w:r>
          </w:p>
        </w:tc>
        <w:tc>
          <w:tcPr>
            <w:tcW w:w="2374" w:type="dxa"/>
            <w:vAlign w:val="center"/>
            <w:hideMark/>
          </w:tcPr>
          <w:p w14:paraId="3460C7A9"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User phone</w:t>
            </w:r>
          </w:p>
        </w:tc>
      </w:tr>
      <w:tr w:rsidR="002A064A" w:rsidRPr="00814366" w14:paraId="4A250195" w14:textId="77777777" w:rsidTr="00224A3E">
        <w:trPr>
          <w:tblCellSpacing w:w="15" w:type="dxa"/>
        </w:trPr>
        <w:tc>
          <w:tcPr>
            <w:tcW w:w="1570" w:type="dxa"/>
            <w:vAlign w:val="center"/>
            <w:hideMark/>
          </w:tcPr>
          <w:p w14:paraId="2EC00503" w14:textId="77777777" w:rsidR="002A064A" w:rsidRPr="00814366" w:rsidRDefault="002A064A" w:rsidP="002A06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created_at</w:t>
            </w:r>
            <w:proofErr w:type="spellEnd"/>
          </w:p>
        </w:tc>
        <w:tc>
          <w:tcPr>
            <w:tcW w:w="5063" w:type="dxa"/>
            <w:vAlign w:val="center"/>
            <w:hideMark/>
          </w:tcPr>
          <w:p w14:paraId="178D1BFC"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2374" w:type="dxa"/>
            <w:vAlign w:val="center"/>
            <w:hideMark/>
          </w:tcPr>
          <w:p w14:paraId="1B77487F" w14:textId="77777777" w:rsidR="002A064A" w:rsidRPr="00814366" w:rsidRDefault="002A064A" w:rsidP="002A06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Creation time</w:t>
            </w:r>
          </w:p>
        </w:tc>
      </w:tr>
    </w:tbl>
    <w:p w14:paraId="58ADEE93" w14:textId="77777777" w:rsidR="00CF226A" w:rsidRPr="00814366" w:rsidRDefault="00CF226A" w:rsidP="001920B9">
      <w:pPr>
        <w:pStyle w:val="NormalWeb"/>
        <w:rPr>
          <w:rStyle w:val="Strong"/>
          <w:rFonts w:ascii="Arial" w:hAnsi="Arial" w:cs="Arial"/>
        </w:rPr>
      </w:pPr>
    </w:p>
    <w:tbl>
      <w:tblPr>
        <w:tblW w:w="90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1553"/>
        <w:gridCol w:w="2479"/>
        <w:gridCol w:w="1215"/>
        <w:gridCol w:w="1454"/>
        <w:gridCol w:w="1430"/>
      </w:tblGrid>
      <w:tr w:rsidR="00DE07F1" w:rsidRPr="00814366" w14:paraId="435C16DC" w14:textId="77777777" w:rsidTr="00351A06">
        <w:trPr>
          <w:trHeight w:val="474"/>
          <w:tblHeader/>
          <w:tblCellSpacing w:w="15" w:type="dxa"/>
        </w:trPr>
        <w:tc>
          <w:tcPr>
            <w:tcW w:w="0" w:type="auto"/>
            <w:vAlign w:val="center"/>
            <w:hideMark/>
          </w:tcPr>
          <w:p w14:paraId="53F3300E" w14:textId="77777777" w:rsidR="00DE07F1" w:rsidRPr="00814366" w:rsidRDefault="00DE07F1" w:rsidP="00DE07F1">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user_id</w:t>
            </w:r>
            <w:proofErr w:type="spellEnd"/>
          </w:p>
        </w:tc>
        <w:tc>
          <w:tcPr>
            <w:tcW w:w="0" w:type="auto"/>
            <w:vAlign w:val="center"/>
            <w:hideMark/>
          </w:tcPr>
          <w:p w14:paraId="3387774E" w14:textId="77777777" w:rsidR="00DE07F1" w:rsidRPr="00814366" w:rsidRDefault="00DE07F1" w:rsidP="00DE07F1">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name</w:t>
            </w:r>
          </w:p>
        </w:tc>
        <w:tc>
          <w:tcPr>
            <w:tcW w:w="0" w:type="auto"/>
            <w:vAlign w:val="center"/>
            <w:hideMark/>
          </w:tcPr>
          <w:p w14:paraId="6EF8CC97" w14:textId="77777777" w:rsidR="00DE07F1" w:rsidRPr="00814366" w:rsidRDefault="00DE07F1" w:rsidP="00DE07F1">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email</w:t>
            </w:r>
          </w:p>
        </w:tc>
        <w:tc>
          <w:tcPr>
            <w:tcW w:w="0" w:type="auto"/>
            <w:vAlign w:val="center"/>
            <w:hideMark/>
          </w:tcPr>
          <w:p w14:paraId="59CDB437" w14:textId="77777777" w:rsidR="00DE07F1" w:rsidRPr="00814366" w:rsidRDefault="00DE07F1" w:rsidP="00DE07F1">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password</w:t>
            </w:r>
          </w:p>
        </w:tc>
        <w:tc>
          <w:tcPr>
            <w:tcW w:w="0" w:type="auto"/>
            <w:vAlign w:val="center"/>
            <w:hideMark/>
          </w:tcPr>
          <w:p w14:paraId="43878975" w14:textId="77777777" w:rsidR="00DE07F1" w:rsidRPr="00814366" w:rsidRDefault="00DE07F1" w:rsidP="00DE07F1">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role</w:t>
            </w:r>
          </w:p>
        </w:tc>
        <w:tc>
          <w:tcPr>
            <w:tcW w:w="0" w:type="auto"/>
            <w:vAlign w:val="center"/>
            <w:hideMark/>
          </w:tcPr>
          <w:p w14:paraId="41B1216C" w14:textId="77777777" w:rsidR="00DE07F1" w:rsidRPr="00814366" w:rsidRDefault="00DE07F1" w:rsidP="00DE07F1">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phone</w:t>
            </w:r>
          </w:p>
        </w:tc>
      </w:tr>
      <w:tr w:rsidR="00DE07F1" w:rsidRPr="00814366" w14:paraId="0893D8BE" w14:textId="77777777" w:rsidTr="00351A06">
        <w:trPr>
          <w:trHeight w:val="454"/>
          <w:tblCellSpacing w:w="15" w:type="dxa"/>
        </w:trPr>
        <w:tc>
          <w:tcPr>
            <w:tcW w:w="0" w:type="auto"/>
            <w:vAlign w:val="center"/>
            <w:hideMark/>
          </w:tcPr>
          <w:p w14:paraId="3EE5BB9B"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0E5B004E"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Mahesh Admin</w:t>
            </w:r>
          </w:p>
        </w:tc>
        <w:tc>
          <w:tcPr>
            <w:tcW w:w="0" w:type="auto"/>
            <w:vAlign w:val="center"/>
            <w:hideMark/>
          </w:tcPr>
          <w:p w14:paraId="54275F64" w14:textId="3FE4A872" w:rsidR="00DE07F1" w:rsidRPr="00814366" w:rsidRDefault="006803FE" w:rsidP="00DE07F1">
            <w:pPr>
              <w:spacing w:after="0" w:line="240" w:lineRule="auto"/>
              <w:rPr>
                <w:rFonts w:ascii="Arial" w:eastAsia="Times New Roman" w:hAnsi="Arial" w:cs="Arial"/>
                <w:sz w:val="24"/>
                <w:szCs w:val="24"/>
                <w:lang w:bidi="gu-IN"/>
              </w:rPr>
            </w:pPr>
            <w:hyperlink r:id="rId8" w:history="1">
              <w:r w:rsidR="001D72EA" w:rsidRPr="00814366">
                <w:rPr>
                  <w:rStyle w:val="Hyperlink"/>
                  <w:rFonts w:ascii="Arial" w:eastAsia="Times New Roman" w:hAnsi="Arial" w:cs="Arial"/>
                  <w:sz w:val="24"/>
                  <w:szCs w:val="24"/>
                  <w:lang w:bidi="gu-IN"/>
                </w:rPr>
                <w:t>admin@gmail.com</w:t>
              </w:r>
            </w:hyperlink>
          </w:p>
        </w:tc>
        <w:tc>
          <w:tcPr>
            <w:tcW w:w="0" w:type="auto"/>
            <w:vAlign w:val="center"/>
            <w:hideMark/>
          </w:tcPr>
          <w:p w14:paraId="05835BDE"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admin123</w:t>
            </w:r>
          </w:p>
        </w:tc>
        <w:tc>
          <w:tcPr>
            <w:tcW w:w="0" w:type="auto"/>
            <w:vAlign w:val="center"/>
            <w:hideMark/>
          </w:tcPr>
          <w:p w14:paraId="1B6813A4"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ADMIN</w:t>
            </w:r>
          </w:p>
        </w:tc>
        <w:tc>
          <w:tcPr>
            <w:tcW w:w="0" w:type="auto"/>
            <w:vAlign w:val="center"/>
            <w:hideMark/>
          </w:tcPr>
          <w:p w14:paraId="02C632B4"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9773272969</w:t>
            </w:r>
          </w:p>
        </w:tc>
      </w:tr>
      <w:tr w:rsidR="00DE07F1" w:rsidRPr="00814366" w14:paraId="522D8C95" w14:textId="77777777" w:rsidTr="00351A06">
        <w:trPr>
          <w:trHeight w:val="474"/>
          <w:tblCellSpacing w:w="15" w:type="dxa"/>
        </w:trPr>
        <w:tc>
          <w:tcPr>
            <w:tcW w:w="0" w:type="auto"/>
            <w:vAlign w:val="center"/>
            <w:hideMark/>
          </w:tcPr>
          <w:p w14:paraId="2AEEB117"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220C9571"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Vendor One</w:t>
            </w:r>
          </w:p>
        </w:tc>
        <w:tc>
          <w:tcPr>
            <w:tcW w:w="0" w:type="auto"/>
            <w:vAlign w:val="center"/>
            <w:hideMark/>
          </w:tcPr>
          <w:p w14:paraId="57CDCF54" w14:textId="2404D7A1" w:rsidR="00DE07F1" w:rsidRPr="00814366" w:rsidRDefault="006803FE" w:rsidP="00DE07F1">
            <w:pPr>
              <w:spacing w:after="0" w:line="240" w:lineRule="auto"/>
              <w:rPr>
                <w:rFonts w:ascii="Arial" w:eastAsia="Times New Roman" w:hAnsi="Arial" w:cs="Arial"/>
                <w:sz w:val="24"/>
                <w:szCs w:val="24"/>
                <w:lang w:bidi="gu-IN"/>
              </w:rPr>
            </w:pPr>
            <w:hyperlink r:id="rId9" w:history="1">
              <w:r w:rsidR="00DE07F1" w:rsidRPr="00814366">
                <w:rPr>
                  <w:rFonts w:ascii="Arial" w:eastAsia="Times New Roman" w:hAnsi="Arial" w:cs="Arial"/>
                  <w:color w:val="0000FF"/>
                  <w:sz w:val="24"/>
                  <w:szCs w:val="24"/>
                  <w:u w:val="single"/>
                  <w:lang w:bidi="gu-IN"/>
                </w:rPr>
                <w:t>vendor1@</w:t>
              </w:r>
              <w:r w:rsidR="001D72EA" w:rsidRPr="00814366">
                <w:rPr>
                  <w:rFonts w:ascii="Arial" w:hAnsi="Arial" w:cs="Arial"/>
                  <w:lang w:bidi="gu-IN"/>
                </w:rPr>
                <w:t xml:space="preserve"> </w:t>
              </w:r>
              <w:r w:rsidR="001D72EA" w:rsidRPr="00814366">
                <w:rPr>
                  <w:rFonts w:ascii="Arial" w:eastAsia="Times New Roman" w:hAnsi="Arial" w:cs="Arial"/>
                  <w:color w:val="0000FF"/>
                  <w:sz w:val="24"/>
                  <w:szCs w:val="24"/>
                  <w:u w:val="single"/>
                  <w:lang w:bidi="gu-IN"/>
                </w:rPr>
                <w:t>gmail</w:t>
              </w:r>
              <w:r w:rsidR="00DE07F1" w:rsidRPr="00814366">
                <w:rPr>
                  <w:rFonts w:ascii="Arial" w:eastAsia="Times New Roman" w:hAnsi="Arial" w:cs="Arial"/>
                  <w:color w:val="0000FF"/>
                  <w:sz w:val="24"/>
                  <w:szCs w:val="24"/>
                  <w:u w:val="single"/>
                  <w:lang w:bidi="gu-IN"/>
                </w:rPr>
                <w:t>.com</w:t>
              </w:r>
            </w:hyperlink>
          </w:p>
        </w:tc>
        <w:tc>
          <w:tcPr>
            <w:tcW w:w="0" w:type="auto"/>
            <w:vAlign w:val="center"/>
            <w:hideMark/>
          </w:tcPr>
          <w:p w14:paraId="0D979F59"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vendor123</w:t>
            </w:r>
          </w:p>
        </w:tc>
        <w:tc>
          <w:tcPr>
            <w:tcW w:w="0" w:type="auto"/>
            <w:vAlign w:val="center"/>
            <w:hideMark/>
          </w:tcPr>
          <w:p w14:paraId="0CC8E29E"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VENDOR</w:t>
            </w:r>
          </w:p>
        </w:tc>
        <w:tc>
          <w:tcPr>
            <w:tcW w:w="0" w:type="auto"/>
            <w:vAlign w:val="center"/>
            <w:hideMark/>
          </w:tcPr>
          <w:p w14:paraId="11AA6D3E"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9876543210</w:t>
            </w:r>
          </w:p>
        </w:tc>
      </w:tr>
      <w:tr w:rsidR="00DE07F1" w:rsidRPr="00814366" w14:paraId="67C3AC18" w14:textId="77777777" w:rsidTr="00351A06">
        <w:trPr>
          <w:trHeight w:val="474"/>
          <w:tblCellSpacing w:w="15" w:type="dxa"/>
        </w:trPr>
        <w:tc>
          <w:tcPr>
            <w:tcW w:w="0" w:type="auto"/>
            <w:vAlign w:val="center"/>
            <w:hideMark/>
          </w:tcPr>
          <w:p w14:paraId="38771EA6"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4CDF9D12"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Customer One</w:t>
            </w:r>
          </w:p>
        </w:tc>
        <w:tc>
          <w:tcPr>
            <w:tcW w:w="0" w:type="auto"/>
            <w:vAlign w:val="center"/>
            <w:hideMark/>
          </w:tcPr>
          <w:p w14:paraId="3999A26B" w14:textId="050BF9CA" w:rsidR="00DE07F1" w:rsidRPr="00814366" w:rsidRDefault="006803FE" w:rsidP="00DE07F1">
            <w:pPr>
              <w:spacing w:after="0" w:line="240" w:lineRule="auto"/>
              <w:rPr>
                <w:rFonts w:ascii="Arial" w:eastAsia="Times New Roman" w:hAnsi="Arial" w:cs="Arial"/>
                <w:sz w:val="24"/>
                <w:szCs w:val="24"/>
                <w:lang w:bidi="gu-IN"/>
              </w:rPr>
            </w:pPr>
            <w:hyperlink r:id="rId10" w:history="1">
              <w:r w:rsidR="00DE07F1" w:rsidRPr="00814366">
                <w:rPr>
                  <w:rFonts w:ascii="Arial" w:eastAsia="Times New Roman" w:hAnsi="Arial" w:cs="Arial"/>
                  <w:color w:val="0000FF"/>
                  <w:sz w:val="24"/>
                  <w:szCs w:val="24"/>
                  <w:u w:val="single"/>
                  <w:lang w:bidi="gu-IN"/>
                </w:rPr>
                <w:t>customer1@</w:t>
              </w:r>
              <w:r w:rsidR="001D72EA" w:rsidRPr="00814366">
                <w:rPr>
                  <w:rFonts w:ascii="Arial" w:hAnsi="Arial" w:cs="Arial"/>
                  <w:lang w:bidi="gu-IN"/>
                </w:rPr>
                <w:t xml:space="preserve"> </w:t>
              </w:r>
              <w:r w:rsidR="001D72EA" w:rsidRPr="00814366">
                <w:rPr>
                  <w:rFonts w:ascii="Arial" w:eastAsia="Times New Roman" w:hAnsi="Arial" w:cs="Arial"/>
                  <w:color w:val="0000FF"/>
                  <w:sz w:val="24"/>
                  <w:szCs w:val="24"/>
                  <w:u w:val="single"/>
                  <w:lang w:bidi="gu-IN"/>
                </w:rPr>
                <w:t>gmail</w:t>
              </w:r>
              <w:r w:rsidR="00DE07F1" w:rsidRPr="00814366">
                <w:rPr>
                  <w:rFonts w:ascii="Arial" w:eastAsia="Times New Roman" w:hAnsi="Arial" w:cs="Arial"/>
                  <w:color w:val="0000FF"/>
                  <w:sz w:val="24"/>
                  <w:szCs w:val="24"/>
                  <w:u w:val="single"/>
                  <w:lang w:bidi="gu-IN"/>
                </w:rPr>
                <w:t>.com</w:t>
              </w:r>
            </w:hyperlink>
          </w:p>
        </w:tc>
        <w:tc>
          <w:tcPr>
            <w:tcW w:w="0" w:type="auto"/>
            <w:vAlign w:val="center"/>
            <w:hideMark/>
          </w:tcPr>
          <w:p w14:paraId="55F8A568"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cust123</w:t>
            </w:r>
          </w:p>
        </w:tc>
        <w:tc>
          <w:tcPr>
            <w:tcW w:w="0" w:type="auto"/>
            <w:vAlign w:val="center"/>
            <w:hideMark/>
          </w:tcPr>
          <w:p w14:paraId="3EEE6C02"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CUSTOMER</w:t>
            </w:r>
          </w:p>
        </w:tc>
        <w:tc>
          <w:tcPr>
            <w:tcW w:w="0" w:type="auto"/>
            <w:vAlign w:val="center"/>
            <w:hideMark/>
          </w:tcPr>
          <w:p w14:paraId="5BB271C6" w14:textId="77777777" w:rsidR="00DE07F1" w:rsidRPr="00814366" w:rsidRDefault="00DE07F1" w:rsidP="00DE07F1">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9123456780</w:t>
            </w:r>
          </w:p>
        </w:tc>
      </w:tr>
    </w:tbl>
    <w:p w14:paraId="256EDFA2" w14:textId="1E0CABE9" w:rsidR="001920B9" w:rsidRPr="00814366" w:rsidRDefault="001920B9" w:rsidP="001920B9">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w:t>
      </w:r>
      <w:r w:rsidR="00AE4B39" w:rsidRPr="00814366">
        <w:rPr>
          <w:rFonts w:ascii="Arial" w:hAnsi="Arial" w:cs="Arial"/>
        </w:rPr>
        <w:t xml:space="preserve">Handle </w:t>
      </w:r>
      <w:r w:rsidRPr="00814366">
        <w:rPr>
          <w:rFonts w:ascii="Arial" w:hAnsi="Arial" w:cs="Arial"/>
        </w:rPr>
        <w:t>Admin, Vendor, Customer.</w:t>
      </w:r>
    </w:p>
    <w:p w14:paraId="2986226B" w14:textId="77777777" w:rsidR="001920B9" w:rsidRPr="00814366" w:rsidRDefault="001920B9" w:rsidP="001920B9">
      <w:pPr>
        <w:pStyle w:val="Heading3"/>
        <w:rPr>
          <w:rFonts w:ascii="Arial" w:hAnsi="Arial" w:cs="Arial"/>
        </w:rPr>
      </w:pPr>
      <w:r w:rsidRPr="00814366">
        <w:rPr>
          <w:rFonts w:ascii="Arial" w:hAnsi="Arial" w:cs="Arial"/>
        </w:rPr>
        <w:t xml:space="preserve">Table: </w:t>
      </w:r>
      <w:r w:rsidRPr="00814366">
        <w:rPr>
          <w:rStyle w:val="HTMLCode"/>
          <w:rFonts w:ascii="Arial" w:eastAsiaTheme="majorEastAsia" w:hAnsi="Arial" w:cs="Arial"/>
        </w:rPr>
        <w:t>users</w:t>
      </w:r>
    </w:p>
    <w:p w14:paraId="19E3312C" w14:textId="77777777" w:rsidR="001920B9" w:rsidRPr="00814366" w:rsidRDefault="001920B9" w:rsidP="001920B9">
      <w:pPr>
        <w:pStyle w:val="HTMLPreformatted"/>
        <w:rPr>
          <w:rFonts w:ascii="Arial" w:hAnsi="Arial" w:cs="Arial"/>
        </w:rPr>
      </w:pPr>
      <w:r w:rsidRPr="00814366">
        <w:rPr>
          <w:rStyle w:val="8"/>
          <w:rFonts w:ascii="Arial" w:hAnsi="Arial" w:cs="Arial"/>
        </w:rPr>
        <w:t>CREATE</w:t>
      </w:r>
      <w:r w:rsidRPr="00814366">
        <w:rPr>
          <w:rFonts w:ascii="Arial" w:hAnsi="Arial" w:cs="Arial"/>
        </w:rPr>
        <w:t xml:space="preserve"> </w:t>
      </w:r>
      <w:r w:rsidRPr="00814366">
        <w:rPr>
          <w:rStyle w:val="8"/>
          <w:rFonts w:ascii="Arial" w:hAnsi="Arial" w:cs="Arial"/>
        </w:rPr>
        <w:t>TABLE</w:t>
      </w:r>
      <w:r w:rsidRPr="00814366">
        <w:rPr>
          <w:rFonts w:ascii="Arial" w:hAnsi="Arial" w:cs="Arial"/>
        </w:rPr>
        <w:t xml:space="preserve"> users (</w:t>
      </w:r>
      <w:r w:rsidRPr="00814366">
        <w:rPr>
          <w:rFonts w:ascii="Arial" w:hAnsi="Arial" w:cs="Arial"/>
        </w:rPr>
        <w:br/>
        <w:t xml:space="preserve">    </w:t>
      </w:r>
      <w:proofErr w:type="spellStart"/>
      <w:r w:rsidRPr="00814366">
        <w:rPr>
          <w:rFonts w:ascii="Arial" w:hAnsi="Arial" w:cs="Arial"/>
        </w:rPr>
        <w:t>user_id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PRIMARY</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AUTO_INCREMENT,</w:t>
      </w:r>
      <w:r w:rsidRPr="00814366">
        <w:rPr>
          <w:rFonts w:ascii="Arial" w:hAnsi="Arial" w:cs="Arial"/>
        </w:rPr>
        <w:br/>
        <w:t xml:space="preserve">    name </w:t>
      </w:r>
      <w:proofErr w:type="gramStart"/>
      <w:r w:rsidRPr="00814366">
        <w:rPr>
          <w:rStyle w:val="e"/>
          <w:rFonts w:ascii="Arial" w:eastAsiaTheme="majorEastAsia" w:hAnsi="Arial" w:cs="Arial"/>
        </w:rPr>
        <w:t>VARCHAR</w:t>
      </w:r>
      <w:r w:rsidRPr="00814366">
        <w:rPr>
          <w:rFonts w:ascii="Arial" w:hAnsi="Arial" w:cs="Arial"/>
        </w:rPr>
        <w:t>(</w:t>
      </w:r>
      <w:proofErr w:type="gramEnd"/>
      <w:r w:rsidRPr="00814366">
        <w:rPr>
          <w:rStyle w:val="b"/>
          <w:rFonts w:ascii="Arial" w:hAnsi="Arial" w:cs="Arial"/>
        </w:rPr>
        <w:t>100</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email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100</w:t>
      </w:r>
      <w:r w:rsidRPr="00814366">
        <w:rPr>
          <w:rFonts w:ascii="Arial" w:hAnsi="Arial" w:cs="Arial"/>
        </w:rPr>
        <w:t xml:space="preserve">) </w:t>
      </w:r>
      <w:r w:rsidRPr="00814366">
        <w:rPr>
          <w:rStyle w:val="8"/>
          <w:rFonts w:ascii="Arial" w:hAnsi="Arial" w:cs="Arial"/>
        </w:rPr>
        <w:t>UNIQUE</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password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255</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w:t>
      </w:r>
      <w:r w:rsidRPr="00814366">
        <w:rPr>
          <w:rStyle w:val="8"/>
          <w:rFonts w:ascii="Arial" w:hAnsi="Arial" w:cs="Arial"/>
        </w:rPr>
        <w:t>role</w:t>
      </w:r>
      <w:r w:rsidRPr="00814366">
        <w:rPr>
          <w:rFonts w:ascii="Arial" w:hAnsi="Arial" w:cs="Arial"/>
        </w:rPr>
        <w:t xml:space="preserve"> ENUM(</w:t>
      </w:r>
      <w:r w:rsidRPr="00814366">
        <w:rPr>
          <w:rStyle w:val="c"/>
          <w:rFonts w:ascii="Arial" w:eastAsiaTheme="majorEastAsia" w:hAnsi="Arial" w:cs="Arial"/>
        </w:rPr>
        <w:t>'ADMIN'</w:t>
      </w:r>
      <w:r w:rsidRPr="00814366">
        <w:rPr>
          <w:rFonts w:ascii="Arial" w:hAnsi="Arial" w:cs="Arial"/>
        </w:rPr>
        <w:t>,</w:t>
      </w:r>
      <w:r w:rsidRPr="00814366">
        <w:rPr>
          <w:rStyle w:val="c"/>
          <w:rFonts w:ascii="Arial" w:eastAsiaTheme="majorEastAsia" w:hAnsi="Arial" w:cs="Arial"/>
        </w:rPr>
        <w:t>'VENDOR'</w:t>
      </w:r>
      <w:r w:rsidRPr="00814366">
        <w:rPr>
          <w:rFonts w:ascii="Arial" w:hAnsi="Arial" w:cs="Arial"/>
        </w:rPr>
        <w:t>,</w:t>
      </w:r>
      <w:r w:rsidRPr="00814366">
        <w:rPr>
          <w:rStyle w:val="c"/>
          <w:rFonts w:ascii="Arial" w:eastAsiaTheme="majorEastAsia" w:hAnsi="Arial" w:cs="Arial"/>
        </w:rPr>
        <w:t>'CUSTOMER'</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phone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15</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created_at</w:t>
      </w:r>
      <w:proofErr w:type="spellEnd"/>
      <w:r w:rsidRPr="00814366">
        <w:rPr>
          <w:rFonts w:ascii="Arial" w:hAnsi="Arial" w:cs="Arial"/>
        </w:rPr>
        <w:t xml:space="preserve"> </w:t>
      </w:r>
      <w:r w:rsidRPr="00814366">
        <w:rPr>
          <w:rStyle w:val="e"/>
          <w:rFonts w:ascii="Arial" w:eastAsiaTheme="majorEastAsia" w:hAnsi="Arial" w:cs="Arial"/>
        </w:rPr>
        <w:t>TIMESTAMP</w:t>
      </w:r>
      <w:r w:rsidRPr="00814366">
        <w:rPr>
          <w:rFonts w:ascii="Arial" w:hAnsi="Arial" w:cs="Arial"/>
        </w:rPr>
        <w:t xml:space="preserve"> </w:t>
      </w:r>
      <w:r w:rsidRPr="00814366">
        <w:rPr>
          <w:rStyle w:val="8"/>
          <w:rFonts w:ascii="Arial" w:hAnsi="Arial" w:cs="Arial"/>
        </w:rPr>
        <w:t>DEFAULT</w:t>
      </w:r>
      <w:r w:rsidRPr="00814366">
        <w:rPr>
          <w:rFonts w:ascii="Arial" w:hAnsi="Arial" w:cs="Arial"/>
        </w:rPr>
        <w:t xml:space="preserve"> </w:t>
      </w:r>
      <w:r w:rsidRPr="00814366">
        <w:rPr>
          <w:rStyle w:val="8"/>
          <w:rFonts w:ascii="Arial" w:hAnsi="Arial" w:cs="Arial"/>
        </w:rPr>
        <w:t>CURRENT_TIMESTAMP</w:t>
      </w:r>
      <w:r w:rsidRPr="00814366">
        <w:rPr>
          <w:rFonts w:ascii="Arial" w:hAnsi="Arial" w:cs="Arial"/>
        </w:rPr>
        <w:br/>
        <w:t>);</w:t>
      </w:r>
    </w:p>
    <w:p w14:paraId="3BE237B5" w14:textId="77777777" w:rsidR="001920B9" w:rsidRPr="00814366" w:rsidRDefault="001920B9" w:rsidP="001920B9">
      <w:pPr>
        <w:pStyle w:val="NormalWeb"/>
        <w:rPr>
          <w:rFonts w:ascii="Arial" w:hAnsi="Arial" w:cs="Arial"/>
        </w:rPr>
      </w:pPr>
      <w:r w:rsidRPr="00814366">
        <w:rPr>
          <w:rStyle w:val="Strong"/>
          <w:rFonts w:ascii="Arial" w:hAnsi="Arial" w:cs="Arial"/>
        </w:rPr>
        <w:t>Sample Insert:</w:t>
      </w:r>
    </w:p>
    <w:p w14:paraId="707FE29C" w14:textId="77777777" w:rsidR="001920B9" w:rsidRPr="00814366" w:rsidRDefault="001920B9" w:rsidP="001920B9">
      <w:pPr>
        <w:pStyle w:val="HTMLPreformatted"/>
        <w:rPr>
          <w:rFonts w:ascii="Arial" w:hAnsi="Arial" w:cs="Arial"/>
        </w:rPr>
      </w:pPr>
      <w:r w:rsidRPr="00814366">
        <w:rPr>
          <w:rStyle w:val="8"/>
          <w:rFonts w:ascii="Arial" w:hAnsi="Arial" w:cs="Arial"/>
        </w:rPr>
        <w:t>INSERT</w:t>
      </w:r>
      <w:r w:rsidRPr="00814366">
        <w:rPr>
          <w:rFonts w:ascii="Arial" w:hAnsi="Arial" w:cs="Arial"/>
        </w:rPr>
        <w:t xml:space="preserve"> </w:t>
      </w:r>
      <w:r w:rsidRPr="00814366">
        <w:rPr>
          <w:rStyle w:val="8"/>
          <w:rFonts w:ascii="Arial" w:hAnsi="Arial" w:cs="Arial"/>
        </w:rPr>
        <w:t>INTO</w:t>
      </w:r>
      <w:r w:rsidRPr="00814366">
        <w:rPr>
          <w:rFonts w:ascii="Arial" w:hAnsi="Arial" w:cs="Arial"/>
        </w:rPr>
        <w:t xml:space="preserve"> users (</w:t>
      </w:r>
      <w:proofErr w:type="spellStart"/>
      <w:proofErr w:type="gramStart"/>
      <w:r w:rsidRPr="00814366">
        <w:rPr>
          <w:rFonts w:ascii="Arial" w:hAnsi="Arial" w:cs="Arial"/>
        </w:rPr>
        <w:t>name,email</w:t>
      </w:r>
      <w:proofErr w:type="gramEnd"/>
      <w:r w:rsidRPr="00814366">
        <w:rPr>
          <w:rFonts w:ascii="Arial" w:hAnsi="Arial" w:cs="Arial"/>
        </w:rPr>
        <w:t>,password,</w:t>
      </w:r>
      <w:r w:rsidRPr="00814366">
        <w:rPr>
          <w:rStyle w:val="8"/>
          <w:rFonts w:ascii="Arial" w:hAnsi="Arial" w:cs="Arial"/>
        </w:rPr>
        <w:t>role</w:t>
      </w:r>
      <w:r w:rsidRPr="00814366">
        <w:rPr>
          <w:rFonts w:ascii="Arial" w:hAnsi="Arial" w:cs="Arial"/>
        </w:rPr>
        <w:t>,phone</w:t>
      </w:r>
      <w:proofErr w:type="spellEnd"/>
      <w:r w:rsidRPr="00814366">
        <w:rPr>
          <w:rFonts w:ascii="Arial" w:hAnsi="Arial" w:cs="Arial"/>
        </w:rPr>
        <w:t>)</w:t>
      </w:r>
      <w:r w:rsidRPr="00814366">
        <w:rPr>
          <w:rFonts w:ascii="Arial" w:hAnsi="Arial" w:cs="Arial"/>
        </w:rPr>
        <w:br/>
      </w:r>
      <w:r w:rsidRPr="00814366">
        <w:rPr>
          <w:rStyle w:val="8"/>
          <w:rFonts w:ascii="Arial" w:hAnsi="Arial" w:cs="Arial"/>
        </w:rPr>
        <w:t>VALUES</w:t>
      </w:r>
      <w:r w:rsidRPr="00814366">
        <w:rPr>
          <w:rFonts w:ascii="Arial" w:hAnsi="Arial" w:cs="Arial"/>
        </w:rPr>
        <w:t xml:space="preserve"> </w:t>
      </w:r>
      <w:r w:rsidRPr="00814366">
        <w:rPr>
          <w:rFonts w:ascii="Arial" w:hAnsi="Arial" w:cs="Arial"/>
        </w:rPr>
        <w:br/>
        <w:t>(</w:t>
      </w:r>
      <w:r w:rsidRPr="00814366">
        <w:rPr>
          <w:rStyle w:val="c"/>
          <w:rFonts w:ascii="Arial" w:eastAsiaTheme="majorEastAsia" w:hAnsi="Arial" w:cs="Arial"/>
        </w:rPr>
        <w:t>'Mahesh Admin'</w:t>
      </w:r>
      <w:r w:rsidRPr="00814366">
        <w:rPr>
          <w:rFonts w:ascii="Arial" w:hAnsi="Arial" w:cs="Arial"/>
        </w:rPr>
        <w:t>,</w:t>
      </w:r>
      <w:r w:rsidRPr="00814366">
        <w:rPr>
          <w:rStyle w:val="c"/>
          <w:rFonts w:ascii="Arial" w:eastAsiaTheme="majorEastAsia" w:hAnsi="Arial" w:cs="Arial"/>
        </w:rPr>
        <w:t>'admin@shopnexa.com'</w:t>
      </w:r>
      <w:r w:rsidRPr="00814366">
        <w:rPr>
          <w:rFonts w:ascii="Arial" w:hAnsi="Arial" w:cs="Arial"/>
        </w:rPr>
        <w:t>,</w:t>
      </w:r>
      <w:r w:rsidRPr="00814366">
        <w:rPr>
          <w:rStyle w:val="c"/>
          <w:rFonts w:ascii="Arial" w:eastAsiaTheme="majorEastAsia" w:hAnsi="Arial" w:cs="Arial"/>
        </w:rPr>
        <w:t>'admin123'</w:t>
      </w:r>
      <w:r w:rsidRPr="00814366">
        <w:rPr>
          <w:rFonts w:ascii="Arial" w:hAnsi="Arial" w:cs="Arial"/>
        </w:rPr>
        <w:t>,</w:t>
      </w:r>
      <w:r w:rsidRPr="00814366">
        <w:rPr>
          <w:rStyle w:val="c"/>
          <w:rFonts w:ascii="Arial" w:eastAsiaTheme="majorEastAsia" w:hAnsi="Arial" w:cs="Arial"/>
        </w:rPr>
        <w:t>'ADMIN'</w:t>
      </w:r>
      <w:r w:rsidRPr="00814366">
        <w:rPr>
          <w:rFonts w:ascii="Arial" w:hAnsi="Arial" w:cs="Arial"/>
        </w:rPr>
        <w:t>,</w:t>
      </w:r>
      <w:r w:rsidRPr="00814366">
        <w:rPr>
          <w:rStyle w:val="c"/>
          <w:rFonts w:ascii="Arial" w:eastAsiaTheme="majorEastAsia" w:hAnsi="Arial" w:cs="Arial"/>
        </w:rPr>
        <w:t>'9773272969'</w:t>
      </w:r>
      <w:r w:rsidRPr="00814366">
        <w:rPr>
          <w:rFonts w:ascii="Arial" w:hAnsi="Arial" w:cs="Arial"/>
        </w:rPr>
        <w:t>),</w:t>
      </w:r>
      <w:r w:rsidRPr="00814366">
        <w:rPr>
          <w:rFonts w:ascii="Arial" w:hAnsi="Arial" w:cs="Arial"/>
        </w:rPr>
        <w:br/>
        <w:t>(</w:t>
      </w:r>
      <w:r w:rsidRPr="00814366">
        <w:rPr>
          <w:rStyle w:val="c"/>
          <w:rFonts w:ascii="Arial" w:eastAsiaTheme="majorEastAsia" w:hAnsi="Arial" w:cs="Arial"/>
        </w:rPr>
        <w:t>'Vendor One'</w:t>
      </w:r>
      <w:r w:rsidRPr="00814366">
        <w:rPr>
          <w:rFonts w:ascii="Arial" w:hAnsi="Arial" w:cs="Arial"/>
        </w:rPr>
        <w:t>,</w:t>
      </w:r>
      <w:r w:rsidRPr="00814366">
        <w:rPr>
          <w:rStyle w:val="c"/>
          <w:rFonts w:ascii="Arial" w:eastAsiaTheme="majorEastAsia" w:hAnsi="Arial" w:cs="Arial"/>
        </w:rPr>
        <w:t>'vendor1@shopnexa.com'</w:t>
      </w:r>
      <w:r w:rsidRPr="00814366">
        <w:rPr>
          <w:rFonts w:ascii="Arial" w:hAnsi="Arial" w:cs="Arial"/>
        </w:rPr>
        <w:t>,</w:t>
      </w:r>
      <w:r w:rsidRPr="00814366">
        <w:rPr>
          <w:rStyle w:val="c"/>
          <w:rFonts w:ascii="Arial" w:eastAsiaTheme="majorEastAsia" w:hAnsi="Arial" w:cs="Arial"/>
        </w:rPr>
        <w:t>'vendor123'</w:t>
      </w:r>
      <w:r w:rsidRPr="00814366">
        <w:rPr>
          <w:rFonts w:ascii="Arial" w:hAnsi="Arial" w:cs="Arial"/>
        </w:rPr>
        <w:t>,</w:t>
      </w:r>
      <w:r w:rsidRPr="00814366">
        <w:rPr>
          <w:rStyle w:val="c"/>
          <w:rFonts w:ascii="Arial" w:eastAsiaTheme="majorEastAsia" w:hAnsi="Arial" w:cs="Arial"/>
        </w:rPr>
        <w:t>'VENDOR'</w:t>
      </w:r>
      <w:r w:rsidRPr="00814366">
        <w:rPr>
          <w:rFonts w:ascii="Arial" w:hAnsi="Arial" w:cs="Arial"/>
        </w:rPr>
        <w:t>,</w:t>
      </w:r>
      <w:r w:rsidRPr="00814366">
        <w:rPr>
          <w:rStyle w:val="c"/>
          <w:rFonts w:ascii="Arial" w:eastAsiaTheme="majorEastAsia" w:hAnsi="Arial" w:cs="Arial"/>
        </w:rPr>
        <w:t>'9876543210'</w:t>
      </w:r>
      <w:r w:rsidRPr="00814366">
        <w:rPr>
          <w:rFonts w:ascii="Arial" w:hAnsi="Arial" w:cs="Arial"/>
        </w:rPr>
        <w:t>),</w:t>
      </w:r>
      <w:r w:rsidRPr="00814366">
        <w:rPr>
          <w:rFonts w:ascii="Arial" w:hAnsi="Arial" w:cs="Arial"/>
        </w:rPr>
        <w:br/>
        <w:t>(</w:t>
      </w:r>
      <w:r w:rsidRPr="00814366">
        <w:rPr>
          <w:rStyle w:val="c"/>
          <w:rFonts w:ascii="Arial" w:eastAsiaTheme="majorEastAsia" w:hAnsi="Arial" w:cs="Arial"/>
        </w:rPr>
        <w:t>'Customer One'</w:t>
      </w:r>
      <w:r w:rsidRPr="00814366">
        <w:rPr>
          <w:rFonts w:ascii="Arial" w:hAnsi="Arial" w:cs="Arial"/>
        </w:rPr>
        <w:t>,</w:t>
      </w:r>
      <w:r w:rsidRPr="00814366">
        <w:rPr>
          <w:rStyle w:val="c"/>
          <w:rFonts w:ascii="Arial" w:eastAsiaTheme="majorEastAsia" w:hAnsi="Arial" w:cs="Arial"/>
        </w:rPr>
        <w:t>'customer1@shopnexa.com'</w:t>
      </w:r>
      <w:r w:rsidRPr="00814366">
        <w:rPr>
          <w:rFonts w:ascii="Arial" w:hAnsi="Arial" w:cs="Arial"/>
        </w:rPr>
        <w:t>,</w:t>
      </w:r>
      <w:r w:rsidRPr="00814366">
        <w:rPr>
          <w:rStyle w:val="c"/>
          <w:rFonts w:ascii="Arial" w:eastAsiaTheme="majorEastAsia" w:hAnsi="Arial" w:cs="Arial"/>
        </w:rPr>
        <w:t>'cust123'</w:t>
      </w:r>
      <w:r w:rsidRPr="00814366">
        <w:rPr>
          <w:rFonts w:ascii="Arial" w:hAnsi="Arial" w:cs="Arial"/>
        </w:rPr>
        <w:t>,</w:t>
      </w:r>
      <w:r w:rsidRPr="00814366">
        <w:rPr>
          <w:rStyle w:val="c"/>
          <w:rFonts w:ascii="Arial" w:eastAsiaTheme="majorEastAsia" w:hAnsi="Arial" w:cs="Arial"/>
        </w:rPr>
        <w:t>'CUSTOMER'</w:t>
      </w:r>
      <w:r w:rsidRPr="00814366">
        <w:rPr>
          <w:rFonts w:ascii="Arial" w:hAnsi="Arial" w:cs="Arial"/>
        </w:rPr>
        <w:t>,</w:t>
      </w:r>
      <w:r w:rsidRPr="00814366">
        <w:rPr>
          <w:rStyle w:val="c"/>
          <w:rFonts w:ascii="Arial" w:eastAsiaTheme="majorEastAsia" w:hAnsi="Arial" w:cs="Arial"/>
        </w:rPr>
        <w:t>'9123456780'</w:t>
      </w:r>
      <w:r w:rsidRPr="00814366">
        <w:rPr>
          <w:rFonts w:ascii="Arial" w:hAnsi="Arial" w:cs="Arial"/>
        </w:rPr>
        <w:t>);</w:t>
      </w:r>
    </w:p>
    <w:p w14:paraId="3DF8F473" w14:textId="77777777" w:rsidR="004815F9" w:rsidRPr="00814366" w:rsidRDefault="006803FE" w:rsidP="004815F9">
      <w:pPr>
        <w:rPr>
          <w:rFonts w:ascii="Arial" w:hAnsi="Arial" w:cs="Arial"/>
        </w:rPr>
      </w:pPr>
      <w:r w:rsidRPr="00814366">
        <w:rPr>
          <w:rFonts w:ascii="Arial" w:hAnsi="Arial" w:cs="Arial"/>
        </w:rPr>
        <w:lastRenderedPageBreak/>
        <w:pict w14:anchorId="60824EA6">
          <v:rect id="_x0000_i1025" style="width:0;height:1.5pt" o:hralign="center" o:hrstd="t" o:hr="t" fillcolor="#a0a0a0" stroked="f"/>
        </w:pict>
      </w:r>
    </w:p>
    <w:p w14:paraId="35448A9C" w14:textId="6C0DFC9A" w:rsidR="001920B9" w:rsidRPr="00814366" w:rsidRDefault="004815F9" w:rsidP="004815F9">
      <w:pPr>
        <w:rPr>
          <w:rFonts w:ascii="Arial" w:hAnsi="Arial" w:cs="Arial"/>
          <w:b/>
          <w:bCs/>
          <w:sz w:val="26"/>
          <w:szCs w:val="26"/>
        </w:rPr>
      </w:pPr>
      <w:r w:rsidRPr="00814366">
        <w:rPr>
          <w:rFonts w:ascii="Arial" w:hAnsi="Arial" w:cs="Arial"/>
          <w:b/>
          <w:bCs/>
          <w:sz w:val="26"/>
          <w:szCs w:val="26"/>
        </w:rPr>
        <w:t>6.</w:t>
      </w:r>
      <w:r w:rsidR="001920B9" w:rsidRPr="00814366">
        <w:rPr>
          <w:rFonts w:ascii="Arial" w:hAnsi="Arial" w:cs="Arial"/>
          <w:b/>
          <w:bCs/>
          <w:sz w:val="26"/>
          <w:szCs w:val="26"/>
        </w:rPr>
        <w:t>2️</w:t>
      </w:r>
      <w:r w:rsidRPr="00814366">
        <w:rPr>
          <w:rFonts w:ascii="Arial" w:hAnsi="Arial" w:cs="Arial"/>
          <w:b/>
          <w:bCs/>
          <w:sz w:val="26"/>
          <w:szCs w:val="26"/>
        </w:rPr>
        <w:t xml:space="preserve">. </w:t>
      </w:r>
      <w:r w:rsidR="001920B9" w:rsidRPr="00814366">
        <w:rPr>
          <w:rFonts w:ascii="Arial" w:hAnsi="Arial" w:cs="Arial"/>
          <w:b/>
          <w:bCs/>
          <w:sz w:val="26"/>
          <w:szCs w:val="26"/>
        </w:rPr>
        <w:t>Customer Address Module</w:t>
      </w:r>
    </w:p>
    <w:tbl>
      <w:tblPr>
        <w:tblW w:w="87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3948"/>
        <w:gridCol w:w="2842"/>
      </w:tblGrid>
      <w:tr w:rsidR="00F83594" w:rsidRPr="00814366" w14:paraId="024D282D" w14:textId="77777777" w:rsidTr="00F83594">
        <w:trPr>
          <w:trHeight w:val="288"/>
          <w:tblHeader/>
          <w:tblCellSpacing w:w="15" w:type="dxa"/>
        </w:trPr>
        <w:tc>
          <w:tcPr>
            <w:tcW w:w="0" w:type="auto"/>
            <w:vAlign w:val="center"/>
            <w:hideMark/>
          </w:tcPr>
          <w:p w14:paraId="1E82FF6A" w14:textId="77777777" w:rsidR="00F83594" w:rsidRPr="00814366" w:rsidRDefault="00F83594" w:rsidP="00F83594">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228D3D7B" w14:textId="77777777" w:rsidR="00F83594" w:rsidRPr="00814366" w:rsidRDefault="00F83594" w:rsidP="00F83594">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1F7C6576" w14:textId="77777777" w:rsidR="00F83594" w:rsidRPr="00814366" w:rsidRDefault="00F83594" w:rsidP="00F83594">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F83594" w:rsidRPr="00814366" w14:paraId="1125DA7F" w14:textId="77777777" w:rsidTr="00F83594">
        <w:trPr>
          <w:trHeight w:val="276"/>
          <w:tblCellSpacing w:w="15" w:type="dxa"/>
        </w:trPr>
        <w:tc>
          <w:tcPr>
            <w:tcW w:w="0" w:type="auto"/>
            <w:vAlign w:val="center"/>
            <w:hideMark/>
          </w:tcPr>
          <w:p w14:paraId="650B04B0" w14:textId="77777777" w:rsidR="00F83594" w:rsidRPr="00814366" w:rsidRDefault="00F83594" w:rsidP="00F83594">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address_id</w:t>
            </w:r>
            <w:proofErr w:type="spellEnd"/>
          </w:p>
        </w:tc>
        <w:tc>
          <w:tcPr>
            <w:tcW w:w="0" w:type="auto"/>
            <w:vAlign w:val="center"/>
            <w:hideMark/>
          </w:tcPr>
          <w:p w14:paraId="72BFB292"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3F328BB1"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address ID</w:t>
            </w:r>
          </w:p>
        </w:tc>
      </w:tr>
      <w:tr w:rsidR="00F83594" w:rsidRPr="00814366" w14:paraId="1895AE16" w14:textId="77777777" w:rsidTr="00F83594">
        <w:trPr>
          <w:trHeight w:val="288"/>
          <w:tblCellSpacing w:w="15" w:type="dxa"/>
        </w:trPr>
        <w:tc>
          <w:tcPr>
            <w:tcW w:w="0" w:type="auto"/>
            <w:vAlign w:val="center"/>
            <w:hideMark/>
          </w:tcPr>
          <w:p w14:paraId="743C01C4" w14:textId="77777777" w:rsidR="00F83594" w:rsidRPr="00814366" w:rsidRDefault="00F83594" w:rsidP="00F83594">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customer_id</w:t>
            </w:r>
            <w:proofErr w:type="spellEnd"/>
          </w:p>
        </w:tc>
        <w:tc>
          <w:tcPr>
            <w:tcW w:w="0" w:type="auto"/>
            <w:vAlign w:val="center"/>
            <w:hideMark/>
          </w:tcPr>
          <w:p w14:paraId="3D1CAEEB"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w:t>
            </w:r>
          </w:p>
        </w:tc>
        <w:tc>
          <w:tcPr>
            <w:tcW w:w="0" w:type="auto"/>
            <w:vAlign w:val="center"/>
            <w:hideMark/>
          </w:tcPr>
          <w:p w14:paraId="106F4ACF"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FK to users(</w:t>
            </w:r>
            <w:proofErr w:type="spellStart"/>
            <w:r w:rsidRPr="00814366">
              <w:rPr>
                <w:rFonts w:ascii="Arial" w:eastAsia="Times New Roman" w:hAnsi="Arial" w:cs="Arial"/>
                <w:sz w:val="24"/>
                <w:szCs w:val="24"/>
                <w:lang w:bidi="gu-IN"/>
              </w:rPr>
              <w:t>user_id</w:t>
            </w:r>
            <w:proofErr w:type="spellEnd"/>
            <w:r w:rsidRPr="00814366">
              <w:rPr>
                <w:rFonts w:ascii="Arial" w:eastAsia="Times New Roman" w:hAnsi="Arial" w:cs="Arial"/>
                <w:sz w:val="24"/>
                <w:szCs w:val="24"/>
                <w:lang w:bidi="gu-IN"/>
              </w:rPr>
              <w:t>)</w:t>
            </w:r>
          </w:p>
        </w:tc>
      </w:tr>
      <w:tr w:rsidR="00F83594" w:rsidRPr="00814366" w14:paraId="7C8D1594" w14:textId="77777777" w:rsidTr="00F83594">
        <w:trPr>
          <w:trHeight w:val="288"/>
          <w:tblCellSpacing w:w="15" w:type="dxa"/>
        </w:trPr>
        <w:tc>
          <w:tcPr>
            <w:tcW w:w="0" w:type="auto"/>
            <w:vAlign w:val="center"/>
            <w:hideMark/>
          </w:tcPr>
          <w:p w14:paraId="41442F06"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address_line1</w:t>
            </w:r>
          </w:p>
        </w:tc>
        <w:tc>
          <w:tcPr>
            <w:tcW w:w="0" w:type="auto"/>
            <w:vAlign w:val="center"/>
            <w:hideMark/>
          </w:tcPr>
          <w:p w14:paraId="6FCCD963"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255) NOT NULL</w:t>
            </w:r>
          </w:p>
        </w:tc>
        <w:tc>
          <w:tcPr>
            <w:tcW w:w="0" w:type="auto"/>
            <w:vAlign w:val="center"/>
            <w:hideMark/>
          </w:tcPr>
          <w:p w14:paraId="20BC8D7F"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Flat/House Number</w:t>
            </w:r>
          </w:p>
        </w:tc>
      </w:tr>
      <w:tr w:rsidR="00F83594" w:rsidRPr="00814366" w14:paraId="60F22C03" w14:textId="77777777" w:rsidTr="00F83594">
        <w:trPr>
          <w:trHeight w:val="276"/>
          <w:tblCellSpacing w:w="15" w:type="dxa"/>
        </w:trPr>
        <w:tc>
          <w:tcPr>
            <w:tcW w:w="0" w:type="auto"/>
            <w:vAlign w:val="center"/>
            <w:hideMark/>
          </w:tcPr>
          <w:p w14:paraId="4B81C3CE"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address_line2</w:t>
            </w:r>
          </w:p>
        </w:tc>
        <w:tc>
          <w:tcPr>
            <w:tcW w:w="0" w:type="auto"/>
            <w:vAlign w:val="center"/>
            <w:hideMark/>
          </w:tcPr>
          <w:p w14:paraId="4C41852F"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255)</w:t>
            </w:r>
          </w:p>
        </w:tc>
        <w:tc>
          <w:tcPr>
            <w:tcW w:w="0" w:type="auto"/>
            <w:vAlign w:val="center"/>
            <w:hideMark/>
          </w:tcPr>
          <w:p w14:paraId="089F43A1"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Building/Society</w:t>
            </w:r>
          </w:p>
        </w:tc>
      </w:tr>
      <w:tr w:rsidR="00F83594" w:rsidRPr="00814366" w14:paraId="147E8A85" w14:textId="77777777" w:rsidTr="00F83594">
        <w:trPr>
          <w:trHeight w:val="288"/>
          <w:tblCellSpacing w:w="15" w:type="dxa"/>
        </w:trPr>
        <w:tc>
          <w:tcPr>
            <w:tcW w:w="0" w:type="auto"/>
            <w:vAlign w:val="center"/>
            <w:hideMark/>
          </w:tcPr>
          <w:p w14:paraId="458F5597"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landmark</w:t>
            </w:r>
          </w:p>
        </w:tc>
        <w:tc>
          <w:tcPr>
            <w:tcW w:w="0" w:type="auto"/>
            <w:vAlign w:val="center"/>
            <w:hideMark/>
          </w:tcPr>
          <w:p w14:paraId="26D36E47"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255)</w:t>
            </w:r>
          </w:p>
        </w:tc>
        <w:tc>
          <w:tcPr>
            <w:tcW w:w="0" w:type="auto"/>
            <w:vAlign w:val="center"/>
            <w:hideMark/>
          </w:tcPr>
          <w:p w14:paraId="183A6D44"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Optional landmark</w:t>
            </w:r>
          </w:p>
        </w:tc>
      </w:tr>
      <w:tr w:rsidR="00F83594" w:rsidRPr="00814366" w14:paraId="688BC2EE" w14:textId="77777777" w:rsidTr="00F83594">
        <w:trPr>
          <w:trHeight w:val="288"/>
          <w:tblCellSpacing w:w="15" w:type="dxa"/>
        </w:trPr>
        <w:tc>
          <w:tcPr>
            <w:tcW w:w="0" w:type="auto"/>
            <w:vAlign w:val="center"/>
            <w:hideMark/>
          </w:tcPr>
          <w:p w14:paraId="5594C85D" w14:textId="4259049F" w:rsidR="00F83594" w:rsidRPr="00814366" w:rsidRDefault="00015A49"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w:t>
            </w:r>
            <w:r w:rsidR="00F83594" w:rsidRPr="00814366">
              <w:rPr>
                <w:rFonts w:ascii="Arial" w:eastAsia="Times New Roman" w:hAnsi="Arial" w:cs="Arial"/>
                <w:sz w:val="24"/>
                <w:szCs w:val="24"/>
                <w:lang w:bidi="gu-IN"/>
              </w:rPr>
              <w:t>ity</w:t>
            </w:r>
          </w:p>
        </w:tc>
        <w:tc>
          <w:tcPr>
            <w:tcW w:w="0" w:type="auto"/>
            <w:vAlign w:val="center"/>
            <w:hideMark/>
          </w:tcPr>
          <w:p w14:paraId="47D76C87"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100)</w:t>
            </w:r>
          </w:p>
        </w:tc>
        <w:tc>
          <w:tcPr>
            <w:tcW w:w="0" w:type="auto"/>
            <w:vAlign w:val="center"/>
            <w:hideMark/>
          </w:tcPr>
          <w:p w14:paraId="2E6B6198"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City</w:t>
            </w:r>
          </w:p>
        </w:tc>
      </w:tr>
      <w:tr w:rsidR="00F83594" w:rsidRPr="00814366" w14:paraId="12CC165F" w14:textId="77777777" w:rsidTr="00F83594">
        <w:trPr>
          <w:trHeight w:val="276"/>
          <w:tblCellSpacing w:w="15" w:type="dxa"/>
        </w:trPr>
        <w:tc>
          <w:tcPr>
            <w:tcW w:w="0" w:type="auto"/>
            <w:vAlign w:val="center"/>
            <w:hideMark/>
          </w:tcPr>
          <w:p w14:paraId="54C225F0" w14:textId="32C3BC3A" w:rsidR="00F83594" w:rsidRPr="00814366" w:rsidRDefault="00015A49"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S</w:t>
            </w:r>
            <w:r w:rsidR="00F83594" w:rsidRPr="00814366">
              <w:rPr>
                <w:rFonts w:ascii="Arial" w:eastAsia="Times New Roman" w:hAnsi="Arial" w:cs="Arial"/>
                <w:sz w:val="24"/>
                <w:szCs w:val="24"/>
                <w:lang w:bidi="gu-IN"/>
              </w:rPr>
              <w:t>tate</w:t>
            </w:r>
          </w:p>
        </w:tc>
        <w:tc>
          <w:tcPr>
            <w:tcW w:w="0" w:type="auto"/>
            <w:vAlign w:val="center"/>
            <w:hideMark/>
          </w:tcPr>
          <w:p w14:paraId="37363D3B"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100)</w:t>
            </w:r>
          </w:p>
        </w:tc>
        <w:tc>
          <w:tcPr>
            <w:tcW w:w="0" w:type="auto"/>
            <w:vAlign w:val="center"/>
            <w:hideMark/>
          </w:tcPr>
          <w:p w14:paraId="36D7E07E"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State</w:t>
            </w:r>
          </w:p>
        </w:tc>
      </w:tr>
      <w:tr w:rsidR="00F83594" w:rsidRPr="00814366" w14:paraId="4238210B" w14:textId="77777777" w:rsidTr="00F83594">
        <w:trPr>
          <w:trHeight w:val="288"/>
          <w:tblCellSpacing w:w="15" w:type="dxa"/>
        </w:trPr>
        <w:tc>
          <w:tcPr>
            <w:tcW w:w="0" w:type="auto"/>
            <w:vAlign w:val="center"/>
            <w:hideMark/>
          </w:tcPr>
          <w:p w14:paraId="3A82F0C3" w14:textId="77777777" w:rsidR="00F83594" w:rsidRPr="00814366" w:rsidRDefault="00F83594" w:rsidP="00F83594">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pincode</w:t>
            </w:r>
            <w:proofErr w:type="spellEnd"/>
          </w:p>
        </w:tc>
        <w:tc>
          <w:tcPr>
            <w:tcW w:w="0" w:type="auto"/>
            <w:vAlign w:val="center"/>
            <w:hideMark/>
          </w:tcPr>
          <w:p w14:paraId="4C5B2FCC"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10)</w:t>
            </w:r>
          </w:p>
        </w:tc>
        <w:tc>
          <w:tcPr>
            <w:tcW w:w="0" w:type="auto"/>
            <w:vAlign w:val="center"/>
            <w:hideMark/>
          </w:tcPr>
          <w:p w14:paraId="61457F79"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Postal code</w:t>
            </w:r>
          </w:p>
        </w:tc>
      </w:tr>
      <w:tr w:rsidR="00F83594" w:rsidRPr="00814366" w14:paraId="6AE5A42F" w14:textId="77777777" w:rsidTr="00F83594">
        <w:trPr>
          <w:trHeight w:val="288"/>
          <w:tblCellSpacing w:w="15" w:type="dxa"/>
        </w:trPr>
        <w:tc>
          <w:tcPr>
            <w:tcW w:w="0" w:type="auto"/>
            <w:vAlign w:val="center"/>
            <w:hideMark/>
          </w:tcPr>
          <w:p w14:paraId="7E5885E6"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country</w:t>
            </w:r>
          </w:p>
        </w:tc>
        <w:tc>
          <w:tcPr>
            <w:tcW w:w="0" w:type="auto"/>
            <w:vAlign w:val="center"/>
            <w:hideMark/>
          </w:tcPr>
          <w:p w14:paraId="2515BFC4"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50)</w:t>
            </w:r>
          </w:p>
        </w:tc>
        <w:tc>
          <w:tcPr>
            <w:tcW w:w="0" w:type="auto"/>
            <w:vAlign w:val="center"/>
            <w:hideMark/>
          </w:tcPr>
          <w:p w14:paraId="4E6A9BBE"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Country</w:t>
            </w:r>
          </w:p>
        </w:tc>
      </w:tr>
      <w:tr w:rsidR="00F83594" w:rsidRPr="00814366" w14:paraId="67CDDD73" w14:textId="77777777" w:rsidTr="00F83594">
        <w:trPr>
          <w:trHeight w:val="276"/>
          <w:tblCellSpacing w:w="15" w:type="dxa"/>
        </w:trPr>
        <w:tc>
          <w:tcPr>
            <w:tcW w:w="0" w:type="auto"/>
            <w:vAlign w:val="center"/>
            <w:hideMark/>
          </w:tcPr>
          <w:p w14:paraId="06D888F4"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latitude</w:t>
            </w:r>
          </w:p>
        </w:tc>
        <w:tc>
          <w:tcPr>
            <w:tcW w:w="0" w:type="auto"/>
            <w:vAlign w:val="center"/>
            <w:hideMark/>
          </w:tcPr>
          <w:p w14:paraId="3C0A9F14"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10,8)</w:t>
            </w:r>
          </w:p>
        </w:tc>
        <w:tc>
          <w:tcPr>
            <w:tcW w:w="0" w:type="auto"/>
            <w:vAlign w:val="center"/>
            <w:hideMark/>
          </w:tcPr>
          <w:p w14:paraId="7E85A312"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Google latitude</w:t>
            </w:r>
          </w:p>
        </w:tc>
      </w:tr>
      <w:tr w:rsidR="00F83594" w:rsidRPr="00814366" w14:paraId="637DEC80" w14:textId="77777777" w:rsidTr="00F83594">
        <w:trPr>
          <w:trHeight w:val="288"/>
          <w:tblCellSpacing w:w="15" w:type="dxa"/>
        </w:trPr>
        <w:tc>
          <w:tcPr>
            <w:tcW w:w="0" w:type="auto"/>
            <w:vAlign w:val="center"/>
            <w:hideMark/>
          </w:tcPr>
          <w:p w14:paraId="5FB584FA"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longitude</w:t>
            </w:r>
          </w:p>
        </w:tc>
        <w:tc>
          <w:tcPr>
            <w:tcW w:w="0" w:type="auto"/>
            <w:vAlign w:val="center"/>
            <w:hideMark/>
          </w:tcPr>
          <w:p w14:paraId="51BB62DB" w14:textId="77777777" w:rsidR="00F83594" w:rsidRPr="00814366" w:rsidRDefault="00F83594" w:rsidP="00F83594">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11,8)</w:t>
            </w:r>
          </w:p>
        </w:tc>
        <w:tc>
          <w:tcPr>
            <w:tcW w:w="0" w:type="auto"/>
            <w:vAlign w:val="center"/>
            <w:hideMark/>
          </w:tcPr>
          <w:p w14:paraId="1CCC44F3" w14:textId="77777777" w:rsidR="00F83594" w:rsidRPr="00814366" w:rsidRDefault="00F83594" w:rsidP="00F8359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Google longitude</w:t>
            </w:r>
          </w:p>
        </w:tc>
      </w:tr>
    </w:tbl>
    <w:p w14:paraId="2EFA65B6" w14:textId="571CD00E" w:rsidR="005A0620" w:rsidRPr="00814366" w:rsidRDefault="005A0620" w:rsidP="001920B9">
      <w:pPr>
        <w:pStyle w:val="NormalWeb"/>
        <w:rPr>
          <w:rStyle w:val="Strong"/>
          <w:rFonts w:ascii="Arial" w:hAnsi="Arial" w:cs="Arial"/>
        </w:rPr>
      </w:pPr>
    </w:p>
    <w:tbl>
      <w:tblPr>
        <w:tblW w:w="87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6"/>
        <w:gridCol w:w="950"/>
        <w:gridCol w:w="1042"/>
        <w:gridCol w:w="1042"/>
        <w:gridCol w:w="776"/>
        <w:gridCol w:w="876"/>
        <w:gridCol w:w="574"/>
        <w:gridCol w:w="630"/>
        <w:gridCol w:w="629"/>
        <w:gridCol w:w="620"/>
        <w:gridCol w:w="755"/>
      </w:tblGrid>
      <w:tr w:rsidR="00F9209E" w:rsidRPr="00814366" w14:paraId="3A7F4ABE" w14:textId="77777777" w:rsidTr="00C83D7E">
        <w:trPr>
          <w:trHeight w:val="651"/>
          <w:tblHeader/>
          <w:tblCellSpacing w:w="15" w:type="dxa"/>
        </w:trPr>
        <w:tc>
          <w:tcPr>
            <w:tcW w:w="811" w:type="dxa"/>
            <w:vAlign w:val="center"/>
            <w:hideMark/>
          </w:tcPr>
          <w:p w14:paraId="6DF66711" w14:textId="77777777" w:rsidR="005A0620" w:rsidRPr="00814366" w:rsidRDefault="005A0620" w:rsidP="005A0620">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address_id</w:t>
            </w:r>
            <w:proofErr w:type="spellEnd"/>
          </w:p>
        </w:tc>
        <w:tc>
          <w:tcPr>
            <w:tcW w:w="920" w:type="dxa"/>
            <w:vAlign w:val="center"/>
            <w:hideMark/>
          </w:tcPr>
          <w:p w14:paraId="20DCF223" w14:textId="77777777" w:rsidR="005A0620" w:rsidRPr="00814366" w:rsidRDefault="005A0620" w:rsidP="005A0620">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customer_id</w:t>
            </w:r>
            <w:proofErr w:type="spellEnd"/>
          </w:p>
        </w:tc>
        <w:tc>
          <w:tcPr>
            <w:tcW w:w="1012" w:type="dxa"/>
            <w:vAlign w:val="center"/>
            <w:hideMark/>
          </w:tcPr>
          <w:p w14:paraId="5741DF09" w14:textId="77777777" w:rsidR="005A0620" w:rsidRPr="00814366" w:rsidRDefault="005A0620" w:rsidP="005A062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address_line1</w:t>
            </w:r>
          </w:p>
        </w:tc>
        <w:tc>
          <w:tcPr>
            <w:tcW w:w="1012" w:type="dxa"/>
            <w:vAlign w:val="center"/>
            <w:hideMark/>
          </w:tcPr>
          <w:p w14:paraId="15165090" w14:textId="77777777" w:rsidR="005A0620" w:rsidRPr="00814366" w:rsidRDefault="005A0620" w:rsidP="005A062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address_line2</w:t>
            </w:r>
          </w:p>
        </w:tc>
        <w:tc>
          <w:tcPr>
            <w:tcW w:w="746" w:type="dxa"/>
            <w:vAlign w:val="center"/>
            <w:hideMark/>
          </w:tcPr>
          <w:p w14:paraId="141D5432" w14:textId="77777777" w:rsidR="005A0620" w:rsidRPr="00814366" w:rsidRDefault="005A0620" w:rsidP="005A062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landmark</w:t>
            </w:r>
          </w:p>
        </w:tc>
        <w:tc>
          <w:tcPr>
            <w:tcW w:w="846" w:type="dxa"/>
            <w:vAlign w:val="center"/>
            <w:hideMark/>
          </w:tcPr>
          <w:p w14:paraId="4433B843" w14:textId="77777777" w:rsidR="005A0620" w:rsidRPr="00814366" w:rsidRDefault="005A0620" w:rsidP="005A062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city</w:t>
            </w:r>
          </w:p>
        </w:tc>
        <w:tc>
          <w:tcPr>
            <w:tcW w:w="544" w:type="dxa"/>
            <w:vAlign w:val="center"/>
            <w:hideMark/>
          </w:tcPr>
          <w:p w14:paraId="0F30C1BA" w14:textId="77777777" w:rsidR="005A0620" w:rsidRPr="00814366" w:rsidRDefault="005A0620" w:rsidP="005A062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state</w:t>
            </w:r>
          </w:p>
        </w:tc>
        <w:tc>
          <w:tcPr>
            <w:tcW w:w="600" w:type="dxa"/>
            <w:vAlign w:val="center"/>
            <w:hideMark/>
          </w:tcPr>
          <w:p w14:paraId="5C84B8D0" w14:textId="77777777" w:rsidR="005A0620" w:rsidRPr="00814366" w:rsidRDefault="005A0620" w:rsidP="005A0620">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pincode</w:t>
            </w:r>
            <w:proofErr w:type="spellEnd"/>
          </w:p>
        </w:tc>
        <w:tc>
          <w:tcPr>
            <w:tcW w:w="599" w:type="dxa"/>
            <w:vAlign w:val="center"/>
            <w:hideMark/>
          </w:tcPr>
          <w:p w14:paraId="6AB2DEE6" w14:textId="77777777" w:rsidR="005A0620" w:rsidRPr="00814366" w:rsidRDefault="005A0620" w:rsidP="005A062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country</w:t>
            </w:r>
          </w:p>
        </w:tc>
        <w:tc>
          <w:tcPr>
            <w:tcW w:w="590" w:type="dxa"/>
            <w:vAlign w:val="center"/>
            <w:hideMark/>
          </w:tcPr>
          <w:p w14:paraId="6B1E0780" w14:textId="77777777" w:rsidR="005A0620" w:rsidRPr="00814366" w:rsidRDefault="005A0620" w:rsidP="005A062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latitude</w:t>
            </w:r>
          </w:p>
        </w:tc>
        <w:tc>
          <w:tcPr>
            <w:tcW w:w="710" w:type="dxa"/>
            <w:vAlign w:val="center"/>
            <w:hideMark/>
          </w:tcPr>
          <w:p w14:paraId="7A12B38E" w14:textId="77777777" w:rsidR="005A0620" w:rsidRPr="00814366" w:rsidRDefault="005A0620" w:rsidP="005A062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longitude</w:t>
            </w:r>
          </w:p>
        </w:tc>
      </w:tr>
      <w:tr w:rsidR="00F9209E" w:rsidRPr="00814366" w14:paraId="2672611F" w14:textId="77777777" w:rsidTr="00C83D7E">
        <w:trPr>
          <w:trHeight w:val="956"/>
          <w:tblCellSpacing w:w="15" w:type="dxa"/>
        </w:trPr>
        <w:tc>
          <w:tcPr>
            <w:tcW w:w="811" w:type="dxa"/>
            <w:vAlign w:val="center"/>
            <w:hideMark/>
          </w:tcPr>
          <w:p w14:paraId="4063341D"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920" w:type="dxa"/>
            <w:vAlign w:val="center"/>
            <w:hideMark/>
          </w:tcPr>
          <w:p w14:paraId="38D31540"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1012" w:type="dxa"/>
            <w:vAlign w:val="center"/>
            <w:hideMark/>
          </w:tcPr>
          <w:p w14:paraId="14E3147D"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Flat 101</w:t>
            </w:r>
          </w:p>
        </w:tc>
        <w:tc>
          <w:tcPr>
            <w:tcW w:w="1012" w:type="dxa"/>
            <w:vAlign w:val="center"/>
            <w:hideMark/>
          </w:tcPr>
          <w:p w14:paraId="6695C9E3"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Sunshine Society</w:t>
            </w:r>
          </w:p>
        </w:tc>
        <w:tc>
          <w:tcPr>
            <w:tcW w:w="746" w:type="dxa"/>
            <w:vAlign w:val="center"/>
            <w:hideMark/>
          </w:tcPr>
          <w:p w14:paraId="1B6EF870"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Near City Mall</w:t>
            </w:r>
          </w:p>
        </w:tc>
        <w:tc>
          <w:tcPr>
            <w:tcW w:w="846" w:type="dxa"/>
            <w:vAlign w:val="center"/>
            <w:hideMark/>
          </w:tcPr>
          <w:p w14:paraId="0B3D948B"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Ahmedabad</w:t>
            </w:r>
          </w:p>
        </w:tc>
        <w:tc>
          <w:tcPr>
            <w:tcW w:w="544" w:type="dxa"/>
            <w:vAlign w:val="center"/>
            <w:hideMark/>
          </w:tcPr>
          <w:p w14:paraId="54784048"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Gujarat</w:t>
            </w:r>
          </w:p>
        </w:tc>
        <w:tc>
          <w:tcPr>
            <w:tcW w:w="600" w:type="dxa"/>
            <w:vAlign w:val="center"/>
            <w:hideMark/>
          </w:tcPr>
          <w:p w14:paraId="2446F54E"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380015</w:t>
            </w:r>
          </w:p>
        </w:tc>
        <w:tc>
          <w:tcPr>
            <w:tcW w:w="599" w:type="dxa"/>
            <w:vAlign w:val="center"/>
            <w:hideMark/>
          </w:tcPr>
          <w:p w14:paraId="513D816F"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India</w:t>
            </w:r>
          </w:p>
        </w:tc>
        <w:tc>
          <w:tcPr>
            <w:tcW w:w="590" w:type="dxa"/>
            <w:vAlign w:val="center"/>
            <w:hideMark/>
          </w:tcPr>
          <w:p w14:paraId="3F9B5FD5"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23.0225</w:t>
            </w:r>
          </w:p>
        </w:tc>
        <w:tc>
          <w:tcPr>
            <w:tcW w:w="710" w:type="dxa"/>
            <w:vAlign w:val="center"/>
            <w:hideMark/>
          </w:tcPr>
          <w:p w14:paraId="46B8466B"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72.5714</w:t>
            </w:r>
          </w:p>
        </w:tc>
      </w:tr>
      <w:tr w:rsidR="00F9209E" w:rsidRPr="00814366" w14:paraId="15A0293B" w14:textId="77777777" w:rsidTr="00C83D7E">
        <w:trPr>
          <w:trHeight w:val="1289"/>
          <w:tblCellSpacing w:w="15" w:type="dxa"/>
        </w:trPr>
        <w:tc>
          <w:tcPr>
            <w:tcW w:w="811" w:type="dxa"/>
            <w:vAlign w:val="center"/>
            <w:hideMark/>
          </w:tcPr>
          <w:p w14:paraId="0D04AB78"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920" w:type="dxa"/>
            <w:vAlign w:val="center"/>
            <w:hideMark/>
          </w:tcPr>
          <w:p w14:paraId="0732DFD5"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1012" w:type="dxa"/>
            <w:vAlign w:val="center"/>
            <w:hideMark/>
          </w:tcPr>
          <w:p w14:paraId="45C19B90"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House 12</w:t>
            </w:r>
          </w:p>
        </w:tc>
        <w:tc>
          <w:tcPr>
            <w:tcW w:w="1012" w:type="dxa"/>
            <w:vAlign w:val="center"/>
            <w:hideMark/>
          </w:tcPr>
          <w:p w14:paraId="2F79AB18"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Green Park</w:t>
            </w:r>
          </w:p>
        </w:tc>
        <w:tc>
          <w:tcPr>
            <w:tcW w:w="746" w:type="dxa"/>
            <w:vAlign w:val="center"/>
            <w:hideMark/>
          </w:tcPr>
          <w:p w14:paraId="69A59201"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Opposite Hospital</w:t>
            </w:r>
          </w:p>
        </w:tc>
        <w:tc>
          <w:tcPr>
            <w:tcW w:w="846" w:type="dxa"/>
            <w:vAlign w:val="center"/>
            <w:hideMark/>
          </w:tcPr>
          <w:p w14:paraId="0FDF2BD9"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Ahmedabad</w:t>
            </w:r>
          </w:p>
        </w:tc>
        <w:tc>
          <w:tcPr>
            <w:tcW w:w="544" w:type="dxa"/>
            <w:vAlign w:val="center"/>
            <w:hideMark/>
          </w:tcPr>
          <w:p w14:paraId="7FA1E47E"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Gujarat</w:t>
            </w:r>
          </w:p>
        </w:tc>
        <w:tc>
          <w:tcPr>
            <w:tcW w:w="600" w:type="dxa"/>
            <w:vAlign w:val="center"/>
            <w:hideMark/>
          </w:tcPr>
          <w:p w14:paraId="00C7AC9D"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380016</w:t>
            </w:r>
          </w:p>
        </w:tc>
        <w:tc>
          <w:tcPr>
            <w:tcW w:w="599" w:type="dxa"/>
            <w:vAlign w:val="center"/>
            <w:hideMark/>
          </w:tcPr>
          <w:p w14:paraId="0735B9D0"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India</w:t>
            </w:r>
          </w:p>
        </w:tc>
        <w:tc>
          <w:tcPr>
            <w:tcW w:w="590" w:type="dxa"/>
            <w:vAlign w:val="center"/>
            <w:hideMark/>
          </w:tcPr>
          <w:p w14:paraId="33260B93"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23.0250</w:t>
            </w:r>
          </w:p>
        </w:tc>
        <w:tc>
          <w:tcPr>
            <w:tcW w:w="710" w:type="dxa"/>
            <w:vAlign w:val="center"/>
            <w:hideMark/>
          </w:tcPr>
          <w:p w14:paraId="5596CF6B" w14:textId="77777777" w:rsidR="005A0620" w:rsidRPr="00814366" w:rsidRDefault="005A0620" w:rsidP="005A062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72.5720</w:t>
            </w:r>
          </w:p>
        </w:tc>
      </w:tr>
    </w:tbl>
    <w:p w14:paraId="07669A3B" w14:textId="77777777" w:rsidR="005A0620" w:rsidRPr="00814366" w:rsidRDefault="005A0620" w:rsidP="001920B9">
      <w:pPr>
        <w:pStyle w:val="NormalWeb"/>
        <w:rPr>
          <w:rStyle w:val="Strong"/>
          <w:rFonts w:ascii="Arial" w:hAnsi="Arial" w:cs="Arial"/>
        </w:rPr>
      </w:pPr>
    </w:p>
    <w:p w14:paraId="218651B9" w14:textId="32F9A9F8" w:rsidR="001920B9" w:rsidRPr="00814366" w:rsidRDefault="001920B9" w:rsidP="001920B9">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Store </w:t>
      </w:r>
      <w:r w:rsidRPr="00814366">
        <w:rPr>
          <w:rStyle w:val="Strong"/>
          <w:rFonts w:ascii="Arial" w:hAnsi="Arial" w:cs="Arial"/>
        </w:rPr>
        <w:t xml:space="preserve">full address + Google </w:t>
      </w:r>
      <w:proofErr w:type="spellStart"/>
      <w:r w:rsidRPr="00814366">
        <w:rPr>
          <w:rStyle w:val="Strong"/>
          <w:rFonts w:ascii="Arial" w:hAnsi="Arial" w:cs="Arial"/>
        </w:rPr>
        <w:t>lat</w:t>
      </w:r>
      <w:proofErr w:type="spellEnd"/>
      <w:r w:rsidRPr="00814366">
        <w:rPr>
          <w:rStyle w:val="Strong"/>
          <w:rFonts w:ascii="Arial" w:hAnsi="Arial" w:cs="Arial"/>
        </w:rPr>
        <w:t>/</w:t>
      </w:r>
      <w:proofErr w:type="spellStart"/>
      <w:r w:rsidRPr="00814366">
        <w:rPr>
          <w:rStyle w:val="Strong"/>
          <w:rFonts w:ascii="Arial" w:hAnsi="Arial" w:cs="Arial"/>
        </w:rPr>
        <w:t>lng</w:t>
      </w:r>
      <w:proofErr w:type="spellEnd"/>
    </w:p>
    <w:p w14:paraId="38F9F1E3" w14:textId="77777777" w:rsidR="001920B9" w:rsidRPr="00814366" w:rsidRDefault="001920B9" w:rsidP="001920B9">
      <w:pPr>
        <w:pStyle w:val="Heading3"/>
        <w:rPr>
          <w:rFonts w:ascii="Arial" w:hAnsi="Arial" w:cs="Arial"/>
        </w:rPr>
      </w:pPr>
      <w:r w:rsidRPr="00814366">
        <w:rPr>
          <w:rFonts w:ascii="Arial" w:hAnsi="Arial" w:cs="Arial"/>
        </w:rPr>
        <w:t xml:space="preserve">Table: </w:t>
      </w:r>
      <w:proofErr w:type="spellStart"/>
      <w:r w:rsidRPr="00814366">
        <w:rPr>
          <w:rStyle w:val="HTMLCode"/>
          <w:rFonts w:ascii="Arial" w:eastAsiaTheme="majorEastAsia" w:hAnsi="Arial" w:cs="Arial"/>
        </w:rPr>
        <w:t>customer_addresses</w:t>
      </w:r>
      <w:proofErr w:type="spellEnd"/>
    </w:p>
    <w:p w14:paraId="67C15679" w14:textId="77777777" w:rsidR="001920B9" w:rsidRPr="00814366" w:rsidRDefault="001920B9" w:rsidP="001920B9">
      <w:pPr>
        <w:pStyle w:val="HTMLPreformatted"/>
        <w:rPr>
          <w:rFonts w:ascii="Arial" w:hAnsi="Arial" w:cs="Arial"/>
        </w:rPr>
      </w:pPr>
      <w:r w:rsidRPr="00814366">
        <w:rPr>
          <w:rStyle w:val="8"/>
          <w:rFonts w:ascii="Arial" w:hAnsi="Arial" w:cs="Arial"/>
        </w:rPr>
        <w:t>CREATE</w:t>
      </w:r>
      <w:r w:rsidRPr="00814366">
        <w:rPr>
          <w:rFonts w:ascii="Arial" w:hAnsi="Arial" w:cs="Arial"/>
        </w:rPr>
        <w:t xml:space="preserve"> </w:t>
      </w:r>
      <w:r w:rsidRPr="00814366">
        <w:rPr>
          <w:rStyle w:val="8"/>
          <w:rFonts w:ascii="Arial" w:hAnsi="Arial" w:cs="Arial"/>
        </w:rPr>
        <w:t>TABLE</w:t>
      </w:r>
      <w:r w:rsidRPr="00814366">
        <w:rPr>
          <w:rFonts w:ascii="Arial" w:hAnsi="Arial" w:cs="Arial"/>
        </w:rPr>
        <w:t xml:space="preserve"> </w:t>
      </w:r>
      <w:proofErr w:type="spellStart"/>
      <w:r w:rsidRPr="00814366">
        <w:rPr>
          <w:rFonts w:ascii="Arial" w:hAnsi="Arial" w:cs="Arial"/>
        </w:rPr>
        <w:t>customer_addresses</w:t>
      </w:r>
      <w:proofErr w:type="spellEnd"/>
      <w:r w:rsidRPr="00814366">
        <w:rPr>
          <w:rFonts w:ascii="Arial" w:hAnsi="Arial" w:cs="Arial"/>
        </w:rPr>
        <w:t xml:space="preserve"> (</w:t>
      </w:r>
      <w:r w:rsidRPr="00814366">
        <w:rPr>
          <w:rFonts w:ascii="Arial" w:hAnsi="Arial" w:cs="Arial"/>
        </w:rPr>
        <w:br/>
        <w:t xml:space="preserve">    </w:t>
      </w:r>
      <w:proofErr w:type="spellStart"/>
      <w:r w:rsidRPr="00814366">
        <w:rPr>
          <w:rFonts w:ascii="Arial" w:hAnsi="Arial" w:cs="Arial"/>
        </w:rPr>
        <w:t>address_id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PRIMARY</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AUTO_INCREMENT,</w:t>
      </w:r>
      <w:r w:rsidRPr="00814366">
        <w:rPr>
          <w:rFonts w:ascii="Arial" w:hAnsi="Arial" w:cs="Arial"/>
        </w:rPr>
        <w:br/>
        <w:t xml:space="preserve">    </w:t>
      </w:r>
      <w:proofErr w:type="spellStart"/>
      <w:r w:rsidRPr="00814366">
        <w:rPr>
          <w:rFonts w:ascii="Arial" w:hAnsi="Arial" w:cs="Arial"/>
        </w:rPr>
        <w:t>customer_id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address_line1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255</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 xml:space="preserve">, </w:t>
      </w:r>
      <w:r w:rsidRPr="00814366">
        <w:rPr>
          <w:rStyle w:val="6"/>
          <w:rFonts w:ascii="Arial" w:hAnsi="Arial" w:cs="Arial"/>
        </w:rPr>
        <w:t>-- Flat/House Number</w:t>
      </w:r>
      <w:r w:rsidRPr="00814366">
        <w:rPr>
          <w:rFonts w:ascii="Arial" w:hAnsi="Arial" w:cs="Arial"/>
        </w:rPr>
        <w:br/>
        <w:t xml:space="preserve">    address_line2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255</w:t>
      </w:r>
      <w:r w:rsidRPr="00814366">
        <w:rPr>
          <w:rFonts w:ascii="Arial" w:hAnsi="Arial" w:cs="Arial"/>
        </w:rPr>
        <w:t xml:space="preserve">),          </w:t>
      </w:r>
      <w:r w:rsidRPr="00814366">
        <w:rPr>
          <w:rStyle w:val="6"/>
          <w:rFonts w:ascii="Arial" w:hAnsi="Arial" w:cs="Arial"/>
        </w:rPr>
        <w:t>-- Building/Society</w:t>
      </w:r>
      <w:r w:rsidRPr="00814366">
        <w:rPr>
          <w:rFonts w:ascii="Arial" w:hAnsi="Arial" w:cs="Arial"/>
        </w:rPr>
        <w:br/>
        <w:t xml:space="preserve">    landmark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255</w:t>
      </w:r>
      <w:r w:rsidRPr="00814366">
        <w:rPr>
          <w:rFonts w:ascii="Arial" w:hAnsi="Arial" w:cs="Arial"/>
        </w:rPr>
        <w:t xml:space="preserve">),                </w:t>
      </w:r>
      <w:r w:rsidRPr="00814366">
        <w:rPr>
          <w:rStyle w:val="6"/>
          <w:rFonts w:ascii="Arial" w:hAnsi="Arial" w:cs="Arial"/>
        </w:rPr>
        <w:t>-- Optional landmark</w:t>
      </w:r>
      <w:r w:rsidRPr="00814366">
        <w:rPr>
          <w:rFonts w:ascii="Arial" w:hAnsi="Arial" w:cs="Arial"/>
        </w:rPr>
        <w:br/>
        <w:t xml:space="preserve">    city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100</w:t>
      </w:r>
      <w:r w:rsidRPr="00814366">
        <w:rPr>
          <w:rFonts w:ascii="Arial" w:hAnsi="Arial" w:cs="Arial"/>
        </w:rPr>
        <w:t>),</w:t>
      </w:r>
      <w:r w:rsidRPr="00814366">
        <w:rPr>
          <w:rFonts w:ascii="Arial" w:hAnsi="Arial" w:cs="Arial"/>
        </w:rPr>
        <w:br/>
      </w:r>
      <w:r w:rsidRPr="00814366">
        <w:rPr>
          <w:rFonts w:ascii="Arial" w:hAnsi="Arial" w:cs="Arial"/>
        </w:rPr>
        <w:lastRenderedPageBreak/>
        <w:t xml:space="preserve">    </w:t>
      </w:r>
      <w:r w:rsidRPr="00814366">
        <w:rPr>
          <w:rStyle w:val="8"/>
          <w:rFonts w:ascii="Arial" w:hAnsi="Arial" w:cs="Arial"/>
        </w:rPr>
        <w:t>state</w:t>
      </w:r>
      <w:r w:rsidRPr="00814366">
        <w:rPr>
          <w:rFonts w:ascii="Arial" w:hAnsi="Arial" w:cs="Arial"/>
        </w:rPr>
        <w:t xml:space="preserve">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100</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pincode</w:t>
      </w:r>
      <w:proofErr w:type="spellEnd"/>
      <w:r w:rsidRPr="00814366">
        <w:rPr>
          <w:rFonts w:ascii="Arial" w:hAnsi="Arial" w:cs="Arial"/>
        </w:rPr>
        <w:t xml:space="preserve">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10</w:t>
      </w:r>
      <w:r w:rsidRPr="00814366">
        <w:rPr>
          <w:rFonts w:ascii="Arial" w:hAnsi="Arial" w:cs="Arial"/>
        </w:rPr>
        <w:t>),</w:t>
      </w:r>
      <w:r w:rsidRPr="00814366">
        <w:rPr>
          <w:rFonts w:ascii="Arial" w:hAnsi="Arial" w:cs="Arial"/>
        </w:rPr>
        <w:br/>
        <w:t xml:space="preserve">    country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50</w:t>
      </w:r>
      <w:r w:rsidRPr="00814366">
        <w:rPr>
          <w:rFonts w:ascii="Arial" w:hAnsi="Arial" w:cs="Arial"/>
        </w:rPr>
        <w:t>),</w:t>
      </w:r>
      <w:r w:rsidRPr="00814366">
        <w:rPr>
          <w:rFonts w:ascii="Arial" w:hAnsi="Arial" w:cs="Arial"/>
        </w:rPr>
        <w:br/>
        <w:t xml:space="preserve">    latitude </w:t>
      </w:r>
      <w:r w:rsidRPr="00814366">
        <w:rPr>
          <w:rStyle w:val="e"/>
          <w:rFonts w:ascii="Arial" w:eastAsiaTheme="majorEastAsia" w:hAnsi="Arial" w:cs="Arial"/>
        </w:rPr>
        <w:t>DECIMAL</w:t>
      </w:r>
      <w:r w:rsidRPr="00814366">
        <w:rPr>
          <w:rFonts w:ascii="Arial" w:hAnsi="Arial" w:cs="Arial"/>
        </w:rPr>
        <w:t>(</w:t>
      </w:r>
      <w:r w:rsidRPr="00814366">
        <w:rPr>
          <w:rStyle w:val="b"/>
          <w:rFonts w:ascii="Arial" w:hAnsi="Arial" w:cs="Arial"/>
        </w:rPr>
        <w:t>10</w:t>
      </w:r>
      <w:r w:rsidRPr="00814366">
        <w:rPr>
          <w:rFonts w:ascii="Arial" w:hAnsi="Arial" w:cs="Arial"/>
        </w:rPr>
        <w:t>,</w:t>
      </w:r>
      <w:r w:rsidRPr="00814366">
        <w:rPr>
          <w:rStyle w:val="b"/>
          <w:rFonts w:ascii="Arial" w:hAnsi="Arial" w:cs="Arial"/>
        </w:rPr>
        <w:t>8</w:t>
      </w:r>
      <w:r w:rsidRPr="00814366">
        <w:rPr>
          <w:rFonts w:ascii="Arial" w:hAnsi="Arial" w:cs="Arial"/>
        </w:rPr>
        <w:t xml:space="preserve">),              </w:t>
      </w:r>
      <w:r w:rsidRPr="00814366">
        <w:rPr>
          <w:rStyle w:val="6"/>
          <w:rFonts w:ascii="Arial" w:hAnsi="Arial" w:cs="Arial"/>
        </w:rPr>
        <w:t>-- Google API latitude</w:t>
      </w:r>
      <w:r w:rsidRPr="00814366">
        <w:rPr>
          <w:rFonts w:ascii="Arial" w:hAnsi="Arial" w:cs="Arial"/>
        </w:rPr>
        <w:br/>
        <w:t xml:space="preserve">    longitude </w:t>
      </w:r>
      <w:r w:rsidRPr="00814366">
        <w:rPr>
          <w:rStyle w:val="e"/>
          <w:rFonts w:ascii="Arial" w:eastAsiaTheme="majorEastAsia" w:hAnsi="Arial" w:cs="Arial"/>
        </w:rPr>
        <w:t>DECIMAL</w:t>
      </w:r>
      <w:r w:rsidRPr="00814366">
        <w:rPr>
          <w:rFonts w:ascii="Arial" w:hAnsi="Arial" w:cs="Arial"/>
        </w:rPr>
        <w:t>(</w:t>
      </w:r>
      <w:r w:rsidRPr="00814366">
        <w:rPr>
          <w:rStyle w:val="b"/>
          <w:rFonts w:ascii="Arial" w:hAnsi="Arial" w:cs="Arial"/>
        </w:rPr>
        <w:t>11</w:t>
      </w:r>
      <w:r w:rsidRPr="00814366">
        <w:rPr>
          <w:rFonts w:ascii="Arial" w:hAnsi="Arial" w:cs="Arial"/>
        </w:rPr>
        <w:t>,</w:t>
      </w:r>
      <w:r w:rsidRPr="00814366">
        <w:rPr>
          <w:rStyle w:val="b"/>
          <w:rFonts w:ascii="Arial" w:hAnsi="Arial" w:cs="Arial"/>
        </w:rPr>
        <w:t>8</w:t>
      </w:r>
      <w:r w:rsidRPr="00814366">
        <w:rPr>
          <w:rFonts w:ascii="Arial" w:hAnsi="Arial" w:cs="Arial"/>
        </w:rPr>
        <w:t xml:space="preserve">),             </w:t>
      </w:r>
      <w:r w:rsidRPr="00814366">
        <w:rPr>
          <w:rStyle w:val="6"/>
          <w:rFonts w:ascii="Arial" w:hAnsi="Arial" w:cs="Arial"/>
        </w:rPr>
        <w:t>-- Google API longitude</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customer_id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users(</w:t>
      </w:r>
      <w:proofErr w:type="spellStart"/>
      <w:r w:rsidRPr="00814366">
        <w:rPr>
          <w:rFonts w:ascii="Arial" w:hAnsi="Arial" w:cs="Arial"/>
        </w:rPr>
        <w:t>user_id</w:t>
      </w:r>
      <w:proofErr w:type="spellEnd"/>
      <w:r w:rsidRPr="00814366">
        <w:rPr>
          <w:rFonts w:ascii="Arial" w:hAnsi="Arial" w:cs="Arial"/>
        </w:rPr>
        <w:t>)</w:t>
      </w:r>
      <w:r w:rsidRPr="00814366">
        <w:rPr>
          <w:rFonts w:ascii="Arial" w:hAnsi="Arial" w:cs="Arial"/>
        </w:rPr>
        <w:br/>
        <w:t>);</w:t>
      </w:r>
    </w:p>
    <w:p w14:paraId="7F1F44F5" w14:textId="77777777" w:rsidR="001920B9" w:rsidRPr="00814366" w:rsidRDefault="001920B9" w:rsidP="001920B9">
      <w:pPr>
        <w:pStyle w:val="NormalWeb"/>
        <w:rPr>
          <w:rFonts w:ascii="Arial" w:hAnsi="Arial" w:cs="Arial"/>
        </w:rPr>
      </w:pPr>
      <w:r w:rsidRPr="00814366">
        <w:rPr>
          <w:rStyle w:val="Strong"/>
          <w:rFonts w:ascii="Arial" w:hAnsi="Arial" w:cs="Arial"/>
        </w:rPr>
        <w:t>Sample Insert:</w:t>
      </w:r>
    </w:p>
    <w:p w14:paraId="6DA56582" w14:textId="77777777" w:rsidR="001920B9" w:rsidRPr="00814366" w:rsidRDefault="001920B9" w:rsidP="001920B9">
      <w:pPr>
        <w:pStyle w:val="HTMLPreformatted"/>
        <w:rPr>
          <w:rFonts w:ascii="Arial" w:hAnsi="Arial" w:cs="Arial"/>
        </w:rPr>
      </w:pPr>
      <w:r w:rsidRPr="00814366">
        <w:rPr>
          <w:rStyle w:val="8"/>
          <w:rFonts w:ascii="Arial" w:hAnsi="Arial" w:cs="Arial"/>
        </w:rPr>
        <w:t>INSERT</w:t>
      </w:r>
      <w:r w:rsidRPr="00814366">
        <w:rPr>
          <w:rFonts w:ascii="Arial" w:hAnsi="Arial" w:cs="Arial"/>
        </w:rPr>
        <w:t xml:space="preserve"> </w:t>
      </w:r>
      <w:r w:rsidRPr="00814366">
        <w:rPr>
          <w:rStyle w:val="8"/>
          <w:rFonts w:ascii="Arial" w:hAnsi="Arial" w:cs="Arial"/>
        </w:rPr>
        <w:t>INTO</w:t>
      </w:r>
      <w:r w:rsidRPr="00814366">
        <w:rPr>
          <w:rFonts w:ascii="Arial" w:hAnsi="Arial" w:cs="Arial"/>
        </w:rPr>
        <w:t xml:space="preserve"> </w:t>
      </w:r>
      <w:proofErr w:type="spellStart"/>
      <w:r w:rsidRPr="00814366">
        <w:rPr>
          <w:rFonts w:ascii="Arial" w:hAnsi="Arial" w:cs="Arial"/>
        </w:rPr>
        <w:t>customer_addresses</w:t>
      </w:r>
      <w:proofErr w:type="spellEnd"/>
      <w:r w:rsidRPr="00814366">
        <w:rPr>
          <w:rFonts w:ascii="Arial" w:hAnsi="Arial" w:cs="Arial"/>
        </w:rPr>
        <w:br/>
        <w:t>(customer_</w:t>
      </w:r>
      <w:proofErr w:type="gramStart"/>
      <w:r w:rsidRPr="00814366">
        <w:rPr>
          <w:rFonts w:ascii="Arial" w:hAnsi="Arial" w:cs="Arial"/>
        </w:rPr>
        <w:t>id,address</w:t>
      </w:r>
      <w:proofErr w:type="gramEnd"/>
      <w:r w:rsidRPr="00814366">
        <w:rPr>
          <w:rFonts w:ascii="Arial" w:hAnsi="Arial" w:cs="Arial"/>
        </w:rPr>
        <w:t>_line1,address_line2,landmark,city,</w:t>
      </w:r>
      <w:r w:rsidRPr="00814366">
        <w:rPr>
          <w:rStyle w:val="8"/>
          <w:rFonts w:ascii="Arial" w:hAnsi="Arial" w:cs="Arial"/>
        </w:rPr>
        <w:t>state</w:t>
      </w:r>
      <w:r w:rsidRPr="00814366">
        <w:rPr>
          <w:rFonts w:ascii="Arial" w:hAnsi="Arial" w:cs="Arial"/>
        </w:rPr>
        <w:t>,pincode,country,latitude,longitude)</w:t>
      </w:r>
      <w:r w:rsidRPr="00814366">
        <w:rPr>
          <w:rFonts w:ascii="Arial" w:hAnsi="Arial" w:cs="Arial"/>
        </w:rPr>
        <w:br/>
      </w:r>
      <w:r w:rsidRPr="00814366">
        <w:rPr>
          <w:rStyle w:val="8"/>
          <w:rFonts w:ascii="Arial" w:hAnsi="Arial" w:cs="Arial"/>
        </w:rPr>
        <w:t>VALUES</w:t>
      </w:r>
      <w:r w:rsidRPr="00814366">
        <w:rPr>
          <w:rFonts w:ascii="Arial" w:hAnsi="Arial" w:cs="Arial"/>
        </w:rPr>
        <w:br/>
        <w:t>(</w:t>
      </w:r>
      <w:r w:rsidRPr="00814366">
        <w:rPr>
          <w:rStyle w:val="b"/>
          <w:rFonts w:ascii="Arial" w:hAnsi="Arial" w:cs="Arial"/>
        </w:rPr>
        <w:t>3</w:t>
      </w:r>
      <w:r w:rsidRPr="00814366">
        <w:rPr>
          <w:rFonts w:ascii="Arial" w:hAnsi="Arial" w:cs="Arial"/>
        </w:rPr>
        <w:t>,</w:t>
      </w:r>
      <w:r w:rsidRPr="00814366">
        <w:rPr>
          <w:rStyle w:val="c"/>
          <w:rFonts w:ascii="Arial" w:eastAsiaTheme="majorEastAsia" w:hAnsi="Arial" w:cs="Arial"/>
        </w:rPr>
        <w:t>'Flat 101'</w:t>
      </w:r>
      <w:r w:rsidRPr="00814366">
        <w:rPr>
          <w:rFonts w:ascii="Arial" w:hAnsi="Arial" w:cs="Arial"/>
        </w:rPr>
        <w:t>,</w:t>
      </w:r>
      <w:r w:rsidRPr="00814366">
        <w:rPr>
          <w:rStyle w:val="c"/>
          <w:rFonts w:ascii="Arial" w:eastAsiaTheme="majorEastAsia" w:hAnsi="Arial" w:cs="Arial"/>
        </w:rPr>
        <w:t xml:space="preserve">'Sunshine </w:t>
      </w:r>
      <w:proofErr w:type="spellStart"/>
      <w:r w:rsidRPr="00814366">
        <w:rPr>
          <w:rStyle w:val="c"/>
          <w:rFonts w:ascii="Arial" w:eastAsiaTheme="majorEastAsia" w:hAnsi="Arial" w:cs="Arial"/>
        </w:rPr>
        <w:t>Society'</w:t>
      </w:r>
      <w:r w:rsidRPr="00814366">
        <w:rPr>
          <w:rFonts w:ascii="Arial" w:hAnsi="Arial" w:cs="Arial"/>
        </w:rPr>
        <w:t>,</w:t>
      </w:r>
      <w:r w:rsidRPr="00814366">
        <w:rPr>
          <w:rStyle w:val="c"/>
          <w:rFonts w:ascii="Arial" w:eastAsiaTheme="majorEastAsia" w:hAnsi="Arial" w:cs="Arial"/>
        </w:rPr>
        <w:t>'Near</w:t>
      </w:r>
      <w:proofErr w:type="spellEnd"/>
      <w:r w:rsidRPr="00814366">
        <w:rPr>
          <w:rStyle w:val="c"/>
          <w:rFonts w:ascii="Arial" w:eastAsiaTheme="majorEastAsia" w:hAnsi="Arial" w:cs="Arial"/>
        </w:rPr>
        <w:t xml:space="preserve"> City Mall'</w:t>
      </w:r>
      <w:r w:rsidRPr="00814366">
        <w:rPr>
          <w:rFonts w:ascii="Arial" w:hAnsi="Arial" w:cs="Arial"/>
        </w:rPr>
        <w:t>,</w:t>
      </w:r>
      <w:r w:rsidRPr="00814366">
        <w:rPr>
          <w:rStyle w:val="c"/>
          <w:rFonts w:ascii="Arial" w:eastAsiaTheme="majorEastAsia" w:hAnsi="Arial" w:cs="Arial"/>
        </w:rPr>
        <w:t>'Ahmedabad'</w:t>
      </w:r>
      <w:r w:rsidRPr="00814366">
        <w:rPr>
          <w:rFonts w:ascii="Arial" w:hAnsi="Arial" w:cs="Arial"/>
        </w:rPr>
        <w:t>,</w:t>
      </w:r>
      <w:r w:rsidRPr="00814366">
        <w:rPr>
          <w:rStyle w:val="c"/>
          <w:rFonts w:ascii="Arial" w:eastAsiaTheme="majorEastAsia" w:hAnsi="Arial" w:cs="Arial"/>
        </w:rPr>
        <w:t>'Gujarat'</w:t>
      </w:r>
      <w:r w:rsidRPr="00814366">
        <w:rPr>
          <w:rFonts w:ascii="Arial" w:hAnsi="Arial" w:cs="Arial"/>
        </w:rPr>
        <w:t>,</w:t>
      </w:r>
      <w:r w:rsidRPr="00814366">
        <w:rPr>
          <w:rStyle w:val="c"/>
          <w:rFonts w:ascii="Arial" w:eastAsiaTheme="majorEastAsia" w:hAnsi="Arial" w:cs="Arial"/>
        </w:rPr>
        <w:t>'380015'</w:t>
      </w:r>
      <w:r w:rsidRPr="00814366">
        <w:rPr>
          <w:rFonts w:ascii="Arial" w:hAnsi="Arial" w:cs="Arial"/>
        </w:rPr>
        <w:t>,</w:t>
      </w:r>
      <w:r w:rsidRPr="00814366">
        <w:rPr>
          <w:rStyle w:val="c"/>
          <w:rFonts w:ascii="Arial" w:eastAsiaTheme="majorEastAsia" w:hAnsi="Arial" w:cs="Arial"/>
        </w:rPr>
        <w:t>'India'</w:t>
      </w:r>
      <w:r w:rsidRPr="00814366">
        <w:rPr>
          <w:rFonts w:ascii="Arial" w:hAnsi="Arial" w:cs="Arial"/>
        </w:rPr>
        <w:t>,</w:t>
      </w:r>
      <w:r w:rsidRPr="00814366">
        <w:rPr>
          <w:rStyle w:val="b"/>
          <w:rFonts w:ascii="Arial" w:hAnsi="Arial" w:cs="Arial"/>
        </w:rPr>
        <w:t>23.0225</w:t>
      </w:r>
      <w:r w:rsidRPr="00814366">
        <w:rPr>
          <w:rFonts w:ascii="Arial" w:hAnsi="Arial" w:cs="Arial"/>
        </w:rPr>
        <w:t>,</w:t>
      </w:r>
      <w:r w:rsidRPr="00814366">
        <w:rPr>
          <w:rStyle w:val="b"/>
          <w:rFonts w:ascii="Arial" w:hAnsi="Arial" w:cs="Arial"/>
        </w:rPr>
        <w:t>72.5714</w:t>
      </w:r>
      <w:r w:rsidRPr="00814366">
        <w:rPr>
          <w:rFonts w:ascii="Arial" w:hAnsi="Arial" w:cs="Arial"/>
        </w:rPr>
        <w:t>);</w:t>
      </w:r>
    </w:p>
    <w:p w14:paraId="22B3F648" w14:textId="77777777" w:rsidR="00506952" w:rsidRPr="00814366" w:rsidRDefault="006803FE" w:rsidP="00506952">
      <w:pPr>
        <w:rPr>
          <w:rFonts w:ascii="Arial" w:hAnsi="Arial" w:cs="Arial"/>
        </w:rPr>
      </w:pPr>
      <w:r w:rsidRPr="00814366">
        <w:rPr>
          <w:rFonts w:ascii="Arial" w:hAnsi="Arial" w:cs="Arial"/>
        </w:rPr>
        <w:pict w14:anchorId="02100E80">
          <v:rect id="_x0000_i1026" style="width:0;height:1.5pt" o:hralign="center" o:hrstd="t" o:hr="t" fillcolor="#a0a0a0" stroked="f"/>
        </w:pict>
      </w:r>
    </w:p>
    <w:p w14:paraId="55824ABE" w14:textId="550B0FD2" w:rsidR="001920B9" w:rsidRPr="00814366" w:rsidRDefault="00506952" w:rsidP="00506952">
      <w:pPr>
        <w:rPr>
          <w:rFonts w:ascii="Arial" w:hAnsi="Arial" w:cs="Arial"/>
          <w:b/>
          <w:bCs/>
          <w:sz w:val="26"/>
          <w:szCs w:val="26"/>
        </w:rPr>
      </w:pPr>
      <w:r w:rsidRPr="00814366">
        <w:rPr>
          <w:rFonts w:ascii="Arial" w:hAnsi="Arial" w:cs="Arial"/>
          <w:b/>
          <w:bCs/>
          <w:sz w:val="26"/>
          <w:szCs w:val="26"/>
        </w:rPr>
        <w:t>6.</w:t>
      </w:r>
      <w:r w:rsidR="001920B9" w:rsidRPr="00814366">
        <w:rPr>
          <w:rFonts w:ascii="Arial" w:hAnsi="Arial" w:cs="Arial"/>
          <w:b/>
          <w:bCs/>
          <w:sz w:val="26"/>
          <w:szCs w:val="26"/>
        </w:rPr>
        <w:t>3️</w:t>
      </w:r>
      <w:r w:rsidRPr="00814366">
        <w:rPr>
          <w:rFonts w:ascii="Arial" w:hAnsi="Arial" w:cs="Arial"/>
          <w:b/>
          <w:bCs/>
          <w:sz w:val="26"/>
          <w:szCs w:val="26"/>
        </w:rPr>
        <w:t xml:space="preserve"> </w:t>
      </w:r>
      <w:r w:rsidR="001920B9" w:rsidRPr="00814366">
        <w:rPr>
          <w:rFonts w:ascii="Arial" w:hAnsi="Arial" w:cs="Arial"/>
          <w:b/>
          <w:bCs/>
          <w:sz w:val="26"/>
          <w:szCs w:val="26"/>
        </w:rPr>
        <w:t>Category Module</w:t>
      </w:r>
    </w:p>
    <w:tbl>
      <w:tblPr>
        <w:tblW w:w="87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4138"/>
        <w:gridCol w:w="2819"/>
      </w:tblGrid>
      <w:tr w:rsidR="006F79CC" w:rsidRPr="00814366" w14:paraId="752E71B6" w14:textId="77777777" w:rsidTr="002A558F">
        <w:trPr>
          <w:trHeight w:val="263"/>
          <w:tblHeader/>
          <w:tblCellSpacing w:w="15" w:type="dxa"/>
        </w:trPr>
        <w:tc>
          <w:tcPr>
            <w:tcW w:w="0" w:type="auto"/>
            <w:vAlign w:val="center"/>
            <w:hideMark/>
          </w:tcPr>
          <w:p w14:paraId="4DC9559A" w14:textId="77777777" w:rsidR="006F79CC" w:rsidRPr="00814366" w:rsidRDefault="006F79CC" w:rsidP="006F79CC">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3FE5DDD8" w14:textId="77777777" w:rsidR="006F79CC" w:rsidRPr="00814366" w:rsidRDefault="006F79CC" w:rsidP="006F79CC">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707C8CB2" w14:textId="77777777" w:rsidR="006F79CC" w:rsidRPr="00814366" w:rsidRDefault="006F79CC" w:rsidP="006F79CC">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6F79CC" w:rsidRPr="00814366" w14:paraId="53DE7337" w14:textId="77777777" w:rsidTr="002A558F">
        <w:trPr>
          <w:trHeight w:val="252"/>
          <w:tblCellSpacing w:w="15" w:type="dxa"/>
        </w:trPr>
        <w:tc>
          <w:tcPr>
            <w:tcW w:w="0" w:type="auto"/>
            <w:vAlign w:val="center"/>
            <w:hideMark/>
          </w:tcPr>
          <w:p w14:paraId="11CD466F" w14:textId="77777777" w:rsidR="006F79CC" w:rsidRPr="00814366" w:rsidRDefault="006F79CC" w:rsidP="006F79CC">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category_id</w:t>
            </w:r>
            <w:proofErr w:type="spellEnd"/>
          </w:p>
        </w:tc>
        <w:tc>
          <w:tcPr>
            <w:tcW w:w="0" w:type="auto"/>
            <w:vAlign w:val="center"/>
            <w:hideMark/>
          </w:tcPr>
          <w:p w14:paraId="0B13D8C9" w14:textId="77777777" w:rsidR="006F79CC" w:rsidRPr="00814366" w:rsidRDefault="006F79CC" w:rsidP="006F79CC">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13703CF0" w14:textId="77777777" w:rsidR="006F79CC" w:rsidRPr="00814366" w:rsidRDefault="006F79CC" w:rsidP="006F79CC">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category ID</w:t>
            </w:r>
          </w:p>
        </w:tc>
      </w:tr>
      <w:tr w:rsidR="006F79CC" w:rsidRPr="00814366" w14:paraId="040AE2AB" w14:textId="77777777" w:rsidTr="002A558F">
        <w:trPr>
          <w:trHeight w:val="263"/>
          <w:tblCellSpacing w:w="15" w:type="dxa"/>
        </w:trPr>
        <w:tc>
          <w:tcPr>
            <w:tcW w:w="0" w:type="auto"/>
            <w:vAlign w:val="center"/>
            <w:hideMark/>
          </w:tcPr>
          <w:p w14:paraId="17F6EF62" w14:textId="77777777" w:rsidR="006F79CC" w:rsidRPr="00814366" w:rsidRDefault="006F79CC" w:rsidP="006F79CC">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name</w:t>
            </w:r>
          </w:p>
        </w:tc>
        <w:tc>
          <w:tcPr>
            <w:tcW w:w="0" w:type="auto"/>
            <w:vAlign w:val="center"/>
            <w:hideMark/>
          </w:tcPr>
          <w:p w14:paraId="774A3360" w14:textId="77777777" w:rsidR="006F79CC" w:rsidRPr="00814366" w:rsidRDefault="006F79CC" w:rsidP="006F79CC">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100) NOT NULL</w:t>
            </w:r>
          </w:p>
        </w:tc>
        <w:tc>
          <w:tcPr>
            <w:tcW w:w="0" w:type="auto"/>
            <w:vAlign w:val="center"/>
            <w:hideMark/>
          </w:tcPr>
          <w:p w14:paraId="74A1F397" w14:textId="77777777" w:rsidR="006F79CC" w:rsidRPr="00814366" w:rsidRDefault="006F79CC" w:rsidP="006F79CC">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Category name</w:t>
            </w:r>
          </w:p>
        </w:tc>
      </w:tr>
      <w:tr w:rsidR="006F79CC" w:rsidRPr="00814366" w14:paraId="680989A7" w14:textId="77777777" w:rsidTr="002A558F">
        <w:trPr>
          <w:trHeight w:val="263"/>
          <w:tblCellSpacing w:w="15" w:type="dxa"/>
        </w:trPr>
        <w:tc>
          <w:tcPr>
            <w:tcW w:w="0" w:type="auto"/>
            <w:vAlign w:val="center"/>
            <w:hideMark/>
          </w:tcPr>
          <w:p w14:paraId="30A66282" w14:textId="77777777" w:rsidR="006F79CC" w:rsidRPr="00814366" w:rsidRDefault="006F79CC" w:rsidP="006F79CC">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parent_id</w:t>
            </w:r>
            <w:proofErr w:type="spellEnd"/>
          </w:p>
        </w:tc>
        <w:tc>
          <w:tcPr>
            <w:tcW w:w="0" w:type="auto"/>
            <w:vAlign w:val="center"/>
            <w:hideMark/>
          </w:tcPr>
          <w:p w14:paraId="7A1DEB64" w14:textId="77777777" w:rsidR="006F79CC" w:rsidRPr="00814366" w:rsidRDefault="006F79CC" w:rsidP="006F79CC">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DEFAULT NULL FK</w:t>
            </w:r>
          </w:p>
        </w:tc>
        <w:tc>
          <w:tcPr>
            <w:tcW w:w="0" w:type="auto"/>
            <w:vAlign w:val="center"/>
            <w:hideMark/>
          </w:tcPr>
          <w:p w14:paraId="68DC572F" w14:textId="77777777" w:rsidR="006F79CC" w:rsidRPr="00814366" w:rsidRDefault="006F79CC" w:rsidP="006F79CC">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Parent category</w:t>
            </w:r>
          </w:p>
        </w:tc>
      </w:tr>
      <w:tr w:rsidR="006F79CC" w:rsidRPr="00814366" w14:paraId="227A40B5" w14:textId="77777777" w:rsidTr="002A558F">
        <w:trPr>
          <w:trHeight w:val="252"/>
          <w:tblCellSpacing w:w="15" w:type="dxa"/>
        </w:trPr>
        <w:tc>
          <w:tcPr>
            <w:tcW w:w="0" w:type="auto"/>
            <w:vAlign w:val="center"/>
            <w:hideMark/>
          </w:tcPr>
          <w:p w14:paraId="50F2B4DE" w14:textId="77777777" w:rsidR="006F79CC" w:rsidRPr="00814366" w:rsidRDefault="006F79CC" w:rsidP="006F79CC">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created_by</w:t>
            </w:r>
            <w:proofErr w:type="spellEnd"/>
          </w:p>
        </w:tc>
        <w:tc>
          <w:tcPr>
            <w:tcW w:w="0" w:type="auto"/>
            <w:vAlign w:val="center"/>
            <w:hideMark/>
          </w:tcPr>
          <w:p w14:paraId="0A118364" w14:textId="77777777" w:rsidR="006F79CC" w:rsidRPr="00814366" w:rsidRDefault="006F79CC" w:rsidP="006F79CC">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FK users(</w:t>
            </w:r>
            <w:proofErr w:type="spellStart"/>
            <w:r w:rsidRPr="00814366">
              <w:rPr>
                <w:rFonts w:ascii="Arial" w:eastAsia="Times New Roman" w:hAnsi="Arial" w:cs="Arial"/>
                <w:sz w:val="24"/>
                <w:szCs w:val="24"/>
                <w:lang w:bidi="gu-IN"/>
              </w:rPr>
              <w:t>user_id</w:t>
            </w:r>
            <w:proofErr w:type="spellEnd"/>
            <w:r w:rsidRPr="00814366">
              <w:rPr>
                <w:rFonts w:ascii="Arial" w:eastAsia="Times New Roman" w:hAnsi="Arial" w:cs="Arial"/>
                <w:sz w:val="24"/>
                <w:szCs w:val="24"/>
                <w:lang w:bidi="gu-IN"/>
              </w:rPr>
              <w:t>)</w:t>
            </w:r>
          </w:p>
        </w:tc>
        <w:tc>
          <w:tcPr>
            <w:tcW w:w="0" w:type="auto"/>
            <w:vAlign w:val="center"/>
            <w:hideMark/>
          </w:tcPr>
          <w:p w14:paraId="5CEA4587" w14:textId="77777777" w:rsidR="006F79CC" w:rsidRPr="00814366" w:rsidRDefault="006F79CC" w:rsidP="006F79CC">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Admin who created</w:t>
            </w:r>
          </w:p>
        </w:tc>
      </w:tr>
    </w:tbl>
    <w:p w14:paraId="188F047A" w14:textId="77777777" w:rsidR="00FB2B97" w:rsidRPr="00814366" w:rsidRDefault="00FB2B97" w:rsidP="001920B9">
      <w:pPr>
        <w:pStyle w:val="NormalWeb"/>
        <w:rPr>
          <w:rStyle w:val="Strong"/>
          <w:rFonts w:ascii="Arial" w:hAnsi="Arial" w:cs="Arial"/>
        </w:rPr>
      </w:pPr>
    </w:p>
    <w:tbl>
      <w:tblPr>
        <w:tblW w:w="87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2588"/>
        <w:gridCol w:w="1796"/>
        <w:gridCol w:w="2103"/>
      </w:tblGrid>
      <w:tr w:rsidR="00215245" w:rsidRPr="00814366" w14:paraId="0205E0E8" w14:textId="77777777" w:rsidTr="0023163E">
        <w:trPr>
          <w:trHeight w:val="290"/>
          <w:tblHeader/>
          <w:tblCellSpacing w:w="15" w:type="dxa"/>
        </w:trPr>
        <w:tc>
          <w:tcPr>
            <w:tcW w:w="0" w:type="auto"/>
            <w:vAlign w:val="center"/>
            <w:hideMark/>
          </w:tcPr>
          <w:p w14:paraId="2239A473" w14:textId="77777777" w:rsidR="00215245" w:rsidRPr="00814366" w:rsidRDefault="00215245" w:rsidP="00215245">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category_id</w:t>
            </w:r>
            <w:proofErr w:type="spellEnd"/>
          </w:p>
        </w:tc>
        <w:tc>
          <w:tcPr>
            <w:tcW w:w="0" w:type="auto"/>
            <w:vAlign w:val="center"/>
            <w:hideMark/>
          </w:tcPr>
          <w:p w14:paraId="186699CF" w14:textId="77777777" w:rsidR="00215245" w:rsidRPr="00814366" w:rsidRDefault="00215245" w:rsidP="00215245">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name</w:t>
            </w:r>
          </w:p>
        </w:tc>
        <w:tc>
          <w:tcPr>
            <w:tcW w:w="0" w:type="auto"/>
            <w:vAlign w:val="center"/>
            <w:hideMark/>
          </w:tcPr>
          <w:p w14:paraId="33275F5C" w14:textId="77777777" w:rsidR="00215245" w:rsidRPr="00814366" w:rsidRDefault="00215245" w:rsidP="00215245">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parent_id</w:t>
            </w:r>
            <w:proofErr w:type="spellEnd"/>
          </w:p>
        </w:tc>
        <w:tc>
          <w:tcPr>
            <w:tcW w:w="0" w:type="auto"/>
            <w:vAlign w:val="center"/>
            <w:hideMark/>
          </w:tcPr>
          <w:p w14:paraId="08821901" w14:textId="77777777" w:rsidR="00215245" w:rsidRPr="00814366" w:rsidRDefault="00215245" w:rsidP="00215245">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created_by</w:t>
            </w:r>
            <w:proofErr w:type="spellEnd"/>
          </w:p>
        </w:tc>
      </w:tr>
      <w:tr w:rsidR="00215245" w:rsidRPr="00814366" w14:paraId="298655E3" w14:textId="77777777" w:rsidTr="0023163E">
        <w:trPr>
          <w:trHeight w:val="278"/>
          <w:tblCellSpacing w:w="15" w:type="dxa"/>
        </w:trPr>
        <w:tc>
          <w:tcPr>
            <w:tcW w:w="0" w:type="auto"/>
            <w:vAlign w:val="center"/>
            <w:hideMark/>
          </w:tcPr>
          <w:p w14:paraId="3691D7D5"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1411DF06"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Electronics</w:t>
            </w:r>
          </w:p>
        </w:tc>
        <w:tc>
          <w:tcPr>
            <w:tcW w:w="0" w:type="auto"/>
            <w:vAlign w:val="center"/>
            <w:hideMark/>
          </w:tcPr>
          <w:p w14:paraId="0CA5AF17"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NULL</w:t>
            </w:r>
          </w:p>
        </w:tc>
        <w:tc>
          <w:tcPr>
            <w:tcW w:w="0" w:type="auto"/>
            <w:vAlign w:val="center"/>
            <w:hideMark/>
          </w:tcPr>
          <w:p w14:paraId="4B3ACAE3"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r>
      <w:tr w:rsidR="00215245" w:rsidRPr="00814366" w14:paraId="5BEE0A45" w14:textId="77777777" w:rsidTr="0023163E">
        <w:trPr>
          <w:trHeight w:val="290"/>
          <w:tblCellSpacing w:w="15" w:type="dxa"/>
        </w:trPr>
        <w:tc>
          <w:tcPr>
            <w:tcW w:w="0" w:type="auto"/>
            <w:vAlign w:val="center"/>
            <w:hideMark/>
          </w:tcPr>
          <w:p w14:paraId="21999CC4"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1D1FC0A1"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Clothing</w:t>
            </w:r>
          </w:p>
        </w:tc>
        <w:tc>
          <w:tcPr>
            <w:tcW w:w="0" w:type="auto"/>
            <w:vAlign w:val="center"/>
            <w:hideMark/>
          </w:tcPr>
          <w:p w14:paraId="662DA785"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NULL</w:t>
            </w:r>
          </w:p>
        </w:tc>
        <w:tc>
          <w:tcPr>
            <w:tcW w:w="0" w:type="auto"/>
            <w:vAlign w:val="center"/>
            <w:hideMark/>
          </w:tcPr>
          <w:p w14:paraId="00807AA7"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r>
      <w:tr w:rsidR="00215245" w:rsidRPr="00814366" w14:paraId="566DC59F" w14:textId="77777777" w:rsidTr="0023163E">
        <w:trPr>
          <w:trHeight w:val="290"/>
          <w:tblCellSpacing w:w="15" w:type="dxa"/>
        </w:trPr>
        <w:tc>
          <w:tcPr>
            <w:tcW w:w="0" w:type="auto"/>
            <w:vAlign w:val="center"/>
            <w:hideMark/>
          </w:tcPr>
          <w:p w14:paraId="560CDC59"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466E1B1F"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Mobile Phones</w:t>
            </w:r>
          </w:p>
        </w:tc>
        <w:tc>
          <w:tcPr>
            <w:tcW w:w="0" w:type="auto"/>
            <w:vAlign w:val="center"/>
            <w:hideMark/>
          </w:tcPr>
          <w:p w14:paraId="09135778"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460F5CF4"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r>
      <w:tr w:rsidR="00215245" w:rsidRPr="00814366" w14:paraId="6B470B13" w14:textId="77777777" w:rsidTr="0023163E">
        <w:trPr>
          <w:trHeight w:val="278"/>
          <w:tblCellSpacing w:w="15" w:type="dxa"/>
        </w:trPr>
        <w:tc>
          <w:tcPr>
            <w:tcW w:w="0" w:type="auto"/>
            <w:vAlign w:val="center"/>
            <w:hideMark/>
          </w:tcPr>
          <w:p w14:paraId="4C433B74"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4</w:t>
            </w:r>
          </w:p>
        </w:tc>
        <w:tc>
          <w:tcPr>
            <w:tcW w:w="0" w:type="auto"/>
            <w:vAlign w:val="center"/>
            <w:hideMark/>
          </w:tcPr>
          <w:p w14:paraId="4A4CB10C"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Laptops</w:t>
            </w:r>
          </w:p>
        </w:tc>
        <w:tc>
          <w:tcPr>
            <w:tcW w:w="0" w:type="auto"/>
            <w:vAlign w:val="center"/>
            <w:hideMark/>
          </w:tcPr>
          <w:p w14:paraId="7B310660"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22CE9C18"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r>
      <w:tr w:rsidR="00215245" w:rsidRPr="00814366" w14:paraId="7B92F01E" w14:textId="77777777" w:rsidTr="0023163E">
        <w:trPr>
          <w:trHeight w:val="290"/>
          <w:tblCellSpacing w:w="15" w:type="dxa"/>
        </w:trPr>
        <w:tc>
          <w:tcPr>
            <w:tcW w:w="0" w:type="auto"/>
            <w:vAlign w:val="center"/>
            <w:hideMark/>
          </w:tcPr>
          <w:p w14:paraId="1F80C740"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w:t>
            </w:r>
          </w:p>
        </w:tc>
        <w:tc>
          <w:tcPr>
            <w:tcW w:w="0" w:type="auto"/>
            <w:vAlign w:val="center"/>
            <w:hideMark/>
          </w:tcPr>
          <w:p w14:paraId="2A6892BB"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Men</w:t>
            </w:r>
          </w:p>
        </w:tc>
        <w:tc>
          <w:tcPr>
            <w:tcW w:w="0" w:type="auto"/>
            <w:vAlign w:val="center"/>
            <w:hideMark/>
          </w:tcPr>
          <w:p w14:paraId="08D1D76B"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7541E249"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r>
      <w:tr w:rsidR="00215245" w:rsidRPr="00814366" w14:paraId="209846B1" w14:textId="77777777" w:rsidTr="0023163E">
        <w:trPr>
          <w:trHeight w:val="290"/>
          <w:tblCellSpacing w:w="15" w:type="dxa"/>
        </w:trPr>
        <w:tc>
          <w:tcPr>
            <w:tcW w:w="0" w:type="auto"/>
            <w:vAlign w:val="center"/>
            <w:hideMark/>
          </w:tcPr>
          <w:p w14:paraId="4F12BACA"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6</w:t>
            </w:r>
          </w:p>
        </w:tc>
        <w:tc>
          <w:tcPr>
            <w:tcW w:w="0" w:type="auto"/>
            <w:vAlign w:val="center"/>
            <w:hideMark/>
          </w:tcPr>
          <w:p w14:paraId="1C94B605"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Women</w:t>
            </w:r>
          </w:p>
        </w:tc>
        <w:tc>
          <w:tcPr>
            <w:tcW w:w="0" w:type="auto"/>
            <w:vAlign w:val="center"/>
            <w:hideMark/>
          </w:tcPr>
          <w:p w14:paraId="1017A11B"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758C40A1" w14:textId="77777777" w:rsidR="00215245" w:rsidRPr="00814366" w:rsidRDefault="00215245" w:rsidP="0021524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r>
    </w:tbl>
    <w:p w14:paraId="444F2033" w14:textId="77777777" w:rsidR="006B7911" w:rsidRPr="00814366" w:rsidRDefault="006B7911" w:rsidP="001920B9">
      <w:pPr>
        <w:pStyle w:val="NormalWeb"/>
        <w:rPr>
          <w:rStyle w:val="Strong"/>
          <w:rFonts w:ascii="Arial" w:hAnsi="Arial" w:cs="Arial"/>
        </w:rPr>
      </w:pPr>
    </w:p>
    <w:p w14:paraId="027A3611" w14:textId="2316FF5C" w:rsidR="001920B9" w:rsidRPr="00814366" w:rsidRDefault="001920B9" w:rsidP="001920B9">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Multi-level categories/subcategories</w:t>
      </w:r>
    </w:p>
    <w:p w14:paraId="2578D1E4" w14:textId="77777777" w:rsidR="001920B9" w:rsidRPr="00814366" w:rsidRDefault="001920B9" w:rsidP="001920B9">
      <w:pPr>
        <w:pStyle w:val="Heading3"/>
        <w:rPr>
          <w:rFonts w:ascii="Arial" w:hAnsi="Arial" w:cs="Arial"/>
        </w:rPr>
      </w:pPr>
      <w:r w:rsidRPr="00814366">
        <w:rPr>
          <w:rFonts w:ascii="Arial" w:hAnsi="Arial" w:cs="Arial"/>
        </w:rPr>
        <w:t xml:space="preserve">Table: </w:t>
      </w:r>
      <w:r w:rsidRPr="00814366">
        <w:rPr>
          <w:rStyle w:val="HTMLCode"/>
          <w:rFonts w:ascii="Arial" w:eastAsiaTheme="majorEastAsia" w:hAnsi="Arial" w:cs="Arial"/>
        </w:rPr>
        <w:t>categories</w:t>
      </w:r>
    </w:p>
    <w:p w14:paraId="7217ED12" w14:textId="77777777" w:rsidR="003C70D3" w:rsidRPr="00814366" w:rsidRDefault="003C70D3" w:rsidP="003C70D3">
      <w:pPr>
        <w:pStyle w:val="NormalWeb"/>
        <w:rPr>
          <w:rStyle w:val="8"/>
          <w:rFonts w:ascii="Arial" w:hAnsi="Arial" w:cs="Arial"/>
          <w:sz w:val="20"/>
          <w:szCs w:val="20"/>
        </w:rPr>
      </w:pPr>
      <w:r w:rsidRPr="00814366">
        <w:rPr>
          <w:rStyle w:val="8"/>
          <w:rFonts w:ascii="Arial" w:hAnsi="Arial" w:cs="Arial"/>
          <w:sz w:val="20"/>
          <w:szCs w:val="20"/>
        </w:rPr>
        <w:t>CREATE TABLE categories (</w:t>
      </w:r>
    </w:p>
    <w:p w14:paraId="1AEEC467" w14:textId="77777777" w:rsidR="003C70D3" w:rsidRPr="00814366" w:rsidRDefault="003C70D3" w:rsidP="003C70D3">
      <w:pPr>
        <w:pStyle w:val="NormalWeb"/>
        <w:rPr>
          <w:rStyle w:val="8"/>
          <w:rFonts w:ascii="Arial" w:hAnsi="Arial" w:cs="Arial"/>
          <w:sz w:val="20"/>
          <w:szCs w:val="20"/>
        </w:rPr>
      </w:pPr>
      <w:r w:rsidRPr="00814366">
        <w:rPr>
          <w:rStyle w:val="8"/>
          <w:rFonts w:ascii="Arial" w:hAnsi="Arial" w:cs="Arial"/>
          <w:sz w:val="20"/>
          <w:szCs w:val="20"/>
        </w:rPr>
        <w:t xml:space="preserve">    </w:t>
      </w:r>
      <w:proofErr w:type="spellStart"/>
      <w:r w:rsidRPr="00814366">
        <w:rPr>
          <w:rStyle w:val="8"/>
          <w:rFonts w:ascii="Arial" w:hAnsi="Arial" w:cs="Arial"/>
          <w:sz w:val="20"/>
          <w:szCs w:val="20"/>
        </w:rPr>
        <w:t>category_id</w:t>
      </w:r>
      <w:proofErr w:type="spellEnd"/>
      <w:r w:rsidRPr="00814366">
        <w:rPr>
          <w:rStyle w:val="8"/>
          <w:rFonts w:ascii="Arial" w:hAnsi="Arial" w:cs="Arial"/>
          <w:sz w:val="20"/>
          <w:szCs w:val="20"/>
        </w:rPr>
        <w:t xml:space="preserve"> INT PRIMARY KEY AUTO_INCREMENT,</w:t>
      </w:r>
    </w:p>
    <w:p w14:paraId="54F15671" w14:textId="77777777" w:rsidR="003C70D3" w:rsidRPr="00814366" w:rsidRDefault="003C70D3" w:rsidP="003C70D3">
      <w:pPr>
        <w:pStyle w:val="NormalWeb"/>
        <w:rPr>
          <w:rStyle w:val="8"/>
          <w:rFonts w:ascii="Arial" w:hAnsi="Arial" w:cs="Arial"/>
          <w:sz w:val="20"/>
          <w:szCs w:val="20"/>
        </w:rPr>
      </w:pPr>
      <w:r w:rsidRPr="00814366">
        <w:rPr>
          <w:rStyle w:val="8"/>
          <w:rFonts w:ascii="Arial" w:hAnsi="Arial" w:cs="Arial"/>
          <w:sz w:val="20"/>
          <w:szCs w:val="20"/>
        </w:rPr>
        <w:lastRenderedPageBreak/>
        <w:t xml:space="preserve">    name </w:t>
      </w:r>
      <w:proofErr w:type="gramStart"/>
      <w:r w:rsidRPr="00814366">
        <w:rPr>
          <w:rStyle w:val="8"/>
          <w:rFonts w:ascii="Arial" w:hAnsi="Arial" w:cs="Arial"/>
          <w:sz w:val="20"/>
          <w:szCs w:val="20"/>
        </w:rPr>
        <w:t>VARCHAR(</w:t>
      </w:r>
      <w:proofErr w:type="gramEnd"/>
      <w:r w:rsidRPr="00814366">
        <w:rPr>
          <w:rStyle w:val="8"/>
          <w:rFonts w:ascii="Arial" w:hAnsi="Arial" w:cs="Arial"/>
          <w:sz w:val="20"/>
          <w:szCs w:val="20"/>
        </w:rPr>
        <w:t>100) NOT NULL,</w:t>
      </w:r>
    </w:p>
    <w:p w14:paraId="498E21A4" w14:textId="77777777" w:rsidR="003C70D3" w:rsidRPr="00814366" w:rsidRDefault="003C70D3" w:rsidP="003C70D3">
      <w:pPr>
        <w:pStyle w:val="NormalWeb"/>
        <w:rPr>
          <w:rStyle w:val="8"/>
          <w:rFonts w:ascii="Arial" w:hAnsi="Arial" w:cs="Arial"/>
          <w:sz w:val="20"/>
          <w:szCs w:val="20"/>
        </w:rPr>
      </w:pPr>
      <w:r w:rsidRPr="00814366">
        <w:rPr>
          <w:rStyle w:val="8"/>
          <w:rFonts w:ascii="Arial" w:hAnsi="Arial" w:cs="Arial"/>
          <w:sz w:val="20"/>
          <w:szCs w:val="20"/>
        </w:rPr>
        <w:t xml:space="preserve">    </w:t>
      </w:r>
      <w:proofErr w:type="spellStart"/>
      <w:r w:rsidRPr="00814366">
        <w:rPr>
          <w:rStyle w:val="8"/>
          <w:rFonts w:ascii="Arial" w:hAnsi="Arial" w:cs="Arial"/>
          <w:sz w:val="20"/>
          <w:szCs w:val="20"/>
        </w:rPr>
        <w:t>parent_id</w:t>
      </w:r>
      <w:proofErr w:type="spellEnd"/>
      <w:r w:rsidRPr="00814366">
        <w:rPr>
          <w:rStyle w:val="8"/>
          <w:rFonts w:ascii="Arial" w:hAnsi="Arial" w:cs="Arial"/>
          <w:sz w:val="20"/>
          <w:szCs w:val="20"/>
        </w:rPr>
        <w:t xml:space="preserve"> INT DEFAULT NULL,</w:t>
      </w:r>
    </w:p>
    <w:p w14:paraId="6CAD5C54" w14:textId="77777777" w:rsidR="003C70D3" w:rsidRPr="00814366" w:rsidRDefault="003C70D3" w:rsidP="003C70D3">
      <w:pPr>
        <w:pStyle w:val="NormalWeb"/>
        <w:rPr>
          <w:rStyle w:val="8"/>
          <w:rFonts w:ascii="Arial" w:hAnsi="Arial" w:cs="Arial"/>
          <w:sz w:val="20"/>
          <w:szCs w:val="20"/>
        </w:rPr>
      </w:pPr>
      <w:r w:rsidRPr="00814366">
        <w:rPr>
          <w:rStyle w:val="8"/>
          <w:rFonts w:ascii="Arial" w:hAnsi="Arial" w:cs="Arial"/>
          <w:sz w:val="20"/>
          <w:szCs w:val="20"/>
        </w:rPr>
        <w:t xml:space="preserve">    </w:t>
      </w:r>
      <w:proofErr w:type="spellStart"/>
      <w:r w:rsidRPr="00814366">
        <w:rPr>
          <w:rStyle w:val="8"/>
          <w:rFonts w:ascii="Arial" w:hAnsi="Arial" w:cs="Arial"/>
          <w:sz w:val="20"/>
          <w:szCs w:val="20"/>
        </w:rPr>
        <w:t>created_by</w:t>
      </w:r>
      <w:proofErr w:type="spellEnd"/>
      <w:r w:rsidRPr="00814366">
        <w:rPr>
          <w:rStyle w:val="8"/>
          <w:rFonts w:ascii="Arial" w:hAnsi="Arial" w:cs="Arial"/>
          <w:sz w:val="20"/>
          <w:szCs w:val="20"/>
        </w:rPr>
        <w:t xml:space="preserve"> INT,</w:t>
      </w:r>
    </w:p>
    <w:p w14:paraId="51BBF4DB" w14:textId="77777777" w:rsidR="003C70D3" w:rsidRPr="00814366" w:rsidRDefault="003C70D3" w:rsidP="003C70D3">
      <w:pPr>
        <w:pStyle w:val="NormalWeb"/>
        <w:rPr>
          <w:rStyle w:val="8"/>
          <w:rFonts w:ascii="Arial" w:hAnsi="Arial" w:cs="Arial"/>
          <w:sz w:val="20"/>
          <w:szCs w:val="20"/>
        </w:rPr>
      </w:pPr>
      <w:r w:rsidRPr="00814366">
        <w:rPr>
          <w:rStyle w:val="8"/>
          <w:rFonts w:ascii="Arial" w:hAnsi="Arial" w:cs="Arial"/>
          <w:sz w:val="20"/>
          <w:szCs w:val="20"/>
        </w:rPr>
        <w:t xml:space="preserve">    FOREIGN KEY (</w:t>
      </w:r>
      <w:proofErr w:type="spellStart"/>
      <w:r w:rsidRPr="00814366">
        <w:rPr>
          <w:rStyle w:val="8"/>
          <w:rFonts w:ascii="Arial" w:hAnsi="Arial" w:cs="Arial"/>
          <w:sz w:val="20"/>
          <w:szCs w:val="20"/>
        </w:rPr>
        <w:t>parent_id</w:t>
      </w:r>
      <w:proofErr w:type="spellEnd"/>
      <w:r w:rsidRPr="00814366">
        <w:rPr>
          <w:rStyle w:val="8"/>
          <w:rFonts w:ascii="Arial" w:hAnsi="Arial" w:cs="Arial"/>
          <w:sz w:val="20"/>
          <w:szCs w:val="20"/>
        </w:rPr>
        <w:t>) REFERENCES categories(</w:t>
      </w:r>
      <w:proofErr w:type="spellStart"/>
      <w:r w:rsidRPr="00814366">
        <w:rPr>
          <w:rStyle w:val="8"/>
          <w:rFonts w:ascii="Arial" w:hAnsi="Arial" w:cs="Arial"/>
          <w:sz w:val="20"/>
          <w:szCs w:val="20"/>
        </w:rPr>
        <w:t>category_id</w:t>
      </w:r>
      <w:proofErr w:type="spellEnd"/>
      <w:r w:rsidRPr="00814366">
        <w:rPr>
          <w:rStyle w:val="8"/>
          <w:rFonts w:ascii="Arial" w:hAnsi="Arial" w:cs="Arial"/>
          <w:sz w:val="20"/>
          <w:szCs w:val="20"/>
        </w:rPr>
        <w:t>),</w:t>
      </w:r>
    </w:p>
    <w:p w14:paraId="32AD5698" w14:textId="77777777" w:rsidR="003C70D3" w:rsidRPr="00814366" w:rsidRDefault="003C70D3" w:rsidP="003C70D3">
      <w:pPr>
        <w:pStyle w:val="NormalWeb"/>
        <w:rPr>
          <w:rStyle w:val="8"/>
          <w:rFonts w:ascii="Arial" w:hAnsi="Arial" w:cs="Arial"/>
          <w:sz w:val="20"/>
          <w:szCs w:val="20"/>
        </w:rPr>
      </w:pPr>
      <w:r w:rsidRPr="00814366">
        <w:rPr>
          <w:rStyle w:val="8"/>
          <w:rFonts w:ascii="Arial" w:hAnsi="Arial" w:cs="Arial"/>
          <w:sz w:val="20"/>
          <w:szCs w:val="20"/>
        </w:rPr>
        <w:t xml:space="preserve">    FOREIGN KEY (</w:t>
      </w:r>
      <w:proofErr w:type="spellStart"/>
      <w:r w:rsidRPr="00814366">
        <w:rPr>
          <w:rStyle w:val="8"/>
          <w:rFonts w:ascii="Arial" w:hAnsi="Arial" w:cs="Arial"/>
          <w:sz w:val="20"/>
          <w:szCs w:val="20"/>
        </w:rPr>
        <w:t>created_by</w:t>
      </w:r>
      <w:proofErr w:type="spellEnd"/>
      <w:r w:rsidRPr="00814366">
        <w:rPr>
          <w:rStyle w:val="8"/>
          <w:rFonts w:ascii="Arial" w:hAnsi="Arial" w:cs="Arial"/>
          <w:sz w:val="20"/>
          <w:szCs w:val="20"/>
        </w:rPr>
        <w:t>) REFERENCES users(</w:t>
      </w:r>
      <w:proofErr w:type="spellStart"/>
      <w:r w:rsidRPr="00814366">
        <w:rPr>
          <w:rStyle w:val="8"/>
          <w:rFonts w:ascii="Arial" w:hAnsi="Arial" w:cs="Arial"/>
          <w:sz w:val="20"/>
          <w:szCs w:val="20"/>
        </w:rPr>
        <w:t>user_id</w:t>
      </w:r>
      <w:proofErr w:type="spellEnd"/>
      <w:r w:rsidRPr="00814366">
        <w:rPr>
          <w:rStyle w:val="8"/>
          <w:rFonts w:ascii="Arial" w:hAnsi="Arial" w:cs="Arial"/>
          <w:sz w:val="20"/>
          <w:szCs w:val="20"/>
        </w:rPr>
        <w:t>)</w:t>
      </w:r>
    </w:p>
    <w:p w14:paraId="42226EA3" w14:textId="52B7E357" w:rsidR="00F74886" w:rsidRPr="00814366" w:rsidRDefault="003C70D3" w:rsidP="003C70D3">
      <w:pPr>
        <w:pStyle w:val="NormalWeb"/>
        <w:rPr>
          <w:rStyle w:val="Strong"/>
          <w:rFonts w:ascii="Arial" w:hAnsi="Arial" w:cs="Arial"/>
          <w:b w:val="0"/>
          <w:bCs w:val="0"/>
          <w:sz w:val="20"/>
          <w:szCs w:val="20"/>
        </w:rPr>
      </w:pPr>
      <w:r w:rsidRPr="00814366">
        <w:rPr>
          <w:rStyle w:val="8"/>
          <w:rFonts w:ascii="Arial" w:hAnsi="Arial" w:cs="Arial"/>
          <w:sz w:val="20"/>
          <w:szCs w:val="20"/>
        </w:rPr>
        <w:t>);</w:t>
      </w:r>
    </w:p>
    <w:p w14:paraId="7EC90629" w14:textId="61F654DC" w:rsidR="001920B9" w:rsidRPr="00814366" w:rsidRDefault="001920B9" w:rsidP="003C70D3">
      <w:pPr>
        <w:pStyle w:val="NormalWeb"/>
        <w:rPr>
          <w:rFonts w:ascii="Arial" w:hAnsi="Arial" w:cs="Arial"/>
        </w:rPr>
      </w:pPr>
      <w:r w:rsidRPr="00814366">
        <w:rPr>
          <w:rStyle w:val="Strong"/>
          <w:rFonts w:ascii="Arial" w:hAnsi="Arial" w:cs="Arial"/>
        </w:rPr>
        <w:t>Sample Insert:</w:t>
      </w:r>
    </w:p>
    <w:p w14:paraId="00FE5054" w14:textId="77777777" w:rsidR="001920B9" w:rsidRPr="00814366" w:rsidRDefault="001920B9" w:rsidP="001920B9">
      <w:pPr>
        <w:pStyle w:val="HTMLPreformatted"/>
        <w:rPr>
          <w:rFonts w:ascii="Arial" w:hAnsi="Arial" w:cs="Arial"/>
        </w:rPr>
      </w:pPr>
      <w:r w:rsidRPr="00814366">
        <w:rPr>
          <w:rStyle w:val="6"/>
          <w:rFonts w:ascii="Arial" w:hAnsi="Arial" w:cs="Arial"/>
        </w:rPr>
        <w:t>-- Main categories</w:t>
      </w:r>
      <w:r w:rsidRPr="00814366">
        <w:rPr>
          <w:rFonts w:ascii="Arial" w:hAnsi="Arial" w:cs="Arial"/>
        </w:rPr>
        <w:br/>
      </w:r>
      <w:r w:rsidRPr="00814366">
        <w:rPr>
          <w:rStyle w:val="8"/>
          <w:rFonts w:ascii="Arial" w:hAnsi="Arial" w:cs="Arial"/>
        </w:rPr>
        <w:t>INSERT</w:t>
      </w:r>
      <w:r w:rsidRPr="00814366">
        <w:rPr>
          <w:rFonts w:ascii="Arial" w:hAnsi="Arial" w:cs="Arial"/>
        </w:rPr>
        <w:t xml:space="preserve"> </w:t>
      </w:r>
      <w:r w:rsidRPr="00814366">
        <w:rPr>
          <w:rStyle w:val="8"/>
          <w:rFonts w:ascii="Arial" w:hAnsi="Arial" w:cs="Arial"/>
        </w:rPr>
        <w:t>INTO</w:t>
      </w:r>
      <w:r w:rsidRPr="00814366">
        <w:rPr>
          <w:rFonts w:ascii="Arial" w:hAnsi="Arial" w:cs="Arial"/>
        </w:rPr>
        <w:t xml:space="preserve"> categories(</w:t>
      </w:r>
      <w:proofErr w:type="spellStart"/>
      <w:proofErr w:type="gramStart"/>
      <w:r w:rsidRPr="00814366">
        <w:rPr>
          <w:rFonts w:ascii="Arial" w:hAnsi="Arial" w:cs="Arial"/>
        </w:rPr>
        <w:t>name,parent</w:t>
      </w:r>
      <w:proofErr w:type="gramEnd"/>
      <w:r w:rsidRPr="00814366">
        <w:rPr>
          <w:rFonts w:ascii="Arial" w:hAnsi="Arial" w:cs="Arial"/>
        </w:rPr>
        <w:t>_id</w:t>
      </w:r>
      <w:proofErr w:type="spellEnd"/>
      <w:r w:rsidRPr="00814366">
        <w:rPr>
          <w:rFonts w:ascii="Arial" w:hAnsi="Arial" w:cs="Arial"/>
        </w:rPr>
        <w:t xml:space="preserve">) </w:t>
      </w:r>
      <w:r w:rsidRPr="00814366">
        <w:rPr>
          <w:rStyle w:val="8"/>
          <w:rFonts w:ascii="Arial" w:hAnsi="Arial" w:cs="Arial"/>
        </w:rPr>
        <w:t>VALUES</w:t>
      </w:r>
      <w:r w:rsidRPr="00814366">
        <w:rPr>
          <w:rFonts w:ascii="Arial" w:hAnsi="Arial" w:cs="Arial"/>
        </w:rPr>
        <w:br/>
        <w:t>(</w:t>
      </w:r>
      <w:r w:rsidRPr="00814366">
        <w:rPr>
          <w:rStyle w:val="c"/>
          <w:rFonts w:ascii="Arial" w:eastAsiaTheme="majorEastAsia" w:hAnsi="Arial" w:cs="Arial"/>
        </w:rPr>
        <w:t>'</w:t>
      </w:r>
      <w:proofErr w:type="spellStart"/>
      <w:r w:rsidRPr="00814366">
        <w:rPr>
          <w:rStyle w:val="c"/>
          <w:rFonts w:ascii="Arial" w:eastAsiaTheme="majorEastAsia" w:hAnsi="Arial" w:cs="Arial"/>
        </w:rPr>
        <w:t>Electronics'</w:t>
      </w:r>
      <w:r w:rsidRPr="00814366">
        <w:rPr>
          <w:rFonts w:ascii="Arial" w:hAnsi="Arial" w:cs="Arial"/>
        </w:rPr>
        <w:t>,</w:t>
      </w:r>
      <w:r w:rsidRPr="00814366">
        <w:rPr>
          <w:rStyle w:val="b"/>
          <w:rFonts w:ascii="Arial" w:hAnsi="Arial" w:cs="Arial"/>
        </w:rPr>
        <w:t>NULL</w:t>
      </w:r>
      <w:proofErr w:type="spellEnd"/>
      <w:r w:rsidRPr="00814366">
        <w:rPr>
          <w:rFonts w:ascii="Arial" w:hAnsi="Arial" w:cs="Arial"/>
        </w:rPr>
        <w:t>),</w:t>
      </w:r>
      <w:r w:rsidRPr="00814366">
        <w:rPr>
          <w:rFonts w:ascii="Arial" w:hAnsi="Arial" w:cs="Arial"/>
        </w:rPr>
        <w:br/>
        <w:t>(</w:t>
      </w:r>
      <w:r w:rsidRPr="00814366">
        <w:rPr>
          <w:rStyle w:val="c"/>
          <w:rFonts w:ascii="Arial" w:eastAsiaTheme="majorEastAsia" w:hAnsi="Arial" w:cs="Arial"/>
        </w:rPr>
        <w:t>'</w:t>
      </w:r>
      <w:proofErr w:type="spellStart"/>
      <w:r w:rsidRPr="00814366">
        <w:rPr>
          <w:rStyle w:val="c"/>
          <w:rFonts w:ascii="Arial" w:eastAsiaTheme="majorEastAsia" w:hAnsi="Arial" w:cs="Arial"/>
        </w:rPr>
        <w:t>Clothing'</w:t>
      </w:r>
      <w:r w:rsidRPr="00814366">
        <w:rPr>
          <w:rFonts w:ascii="Arial" w:hAnsi="Arial" w:cs="Arial"/>
        </w:rPr>
        <w:t>,</w:t>
      </w:r>
      <w:r w:rsidRPr="00814366">
        <w:rPr>
          <w:rStyle w:val="b"/>
          <w:rFonts w:ascii="Arial" w:hAnsi="Arial" w:cs="Arial"/>
        </w:rPr>
        <w:t>NULL</w:t>
      </w:r>
      <w:proofErr w:type="spellEnd"/>
      <w:r w:rsidRPr="00814366">
        <w:rPr>
          <w:rFonts w:ascii="Arial" w:hAnsi="Arial" w:cs="Arial"/>
        </w:rPr>
        <w:t>),</w:t>
      </w:r>
      <w:r w:rsidRPr="00814366">
        <w:rPr>
          <w:rFonts w:ascii="Arial" w:hAnsi="Arial" w:cs="Arial"/>
        </w:rPr>
        <w:br/>
        <w:t>(</w:t>
      </w:r>
      <w:r w:rsidRPr="00814366">
        <w:rPr>
          <w:rStyle w:val="c"/>
          <w:rFonts w:ascii="Arial" w:eastAsiaTheme="majorEastAsia" w:hAnsi="Arial" w:cs="Arial"/>
        </w:rPr>
        <w:t xml:space="preserve">'Home &amp; </w:t>
      </w:r>
      <w:proofErr w:type="spellStart"/>
      <w:r w:rsidRPr="00814366">
        <w:rPr>
          <w:rStyle w:val="c"/>
          <w:rFonts w:ascii="Arial" w:eastAsiaTheme="majorEastAsia" w:hAnsi="Arial" w:cs="Arial"/>
        </w:rPr>
        <w:t>Kitchen'</w:t>
      </w:r>
      <w:r w:rsidRPr="00814366">
        <w:rPr>
          <w:rFonts w:ascii="Arial" w:hAnsi="Arial" w:cs="Arial"/>
        </w:rPr>
        <w:t>,</w:t>
      </w:r>
      <w:r w:rsidRPr="00814366">
        <w:rPr>
          <w:rStyle w:val="b"/>
          <w:rFonts w:ascii="Arial" w:hAnsi="Arial" w:cs="Arial"/>
        </w:rPr>
        <w:t>NULL</w:t>
      </w:r>
      <w:proofErr w:type="spellEnd"/>
      <w:r w:rsidRPr="00814366">
        <w:rPr>
          <w:rFonts w:ascii="Arial" w:hAnsi="Arial" w:cs="Arial"/>
        </w:rPr>
        <w:t>);</w:t>
      </w:r>
      <w:r w:rsidRPr="00814366">
        <w:rPr>
          <w:rFonts w:ascii="Arial" w:hAnsi="Arial" w:cs="Arial"/>
        </w:rPr>
        <w:br/>
      </w:r>
      <w:r w:rsidRPr="00814366">
        <w:rPr>
          <w:rFonts w:ascii="Arial" w:hAnsi="Arial" w:cs="Arial"/>
        </w:rPr>
        <w:br/>
      </w:r>
      <w:r w:rsidRPr="00814366">
        <w:rPr>
          <w:rStyle w:val="6"/>
          <w:rFonts w:ascii="Arial" w:hAnsi="Arial" w:cs="Arial"/>
        </w:rPr>
        <w:t>-- Subcategories</w:t>
      </w:r>
      <w:r w:rsidRPr="00814366">
        <w:rPr>
          <w:rFonts w:ascii="Arial" w:hAnsi="Arial" w:cs="Arial"/>
        </w:rPr>
        <w:br/>
      </w:r>
      <w:r w:rsidRPr="00814366">
        <w:rPr>
          <w:rStyle w:val="8"/>
          <w:rFonts w:ascii="Arial" w:hAnsi="Arial" w:cs="Arial"/>
        </w:rPr>
        <w:t>INSERT</w:t>
      </w:r>
      <w:r w:rsidRPr="00814366">
        <w:rPr>
          <w:rFonts w:ascii="Arial" w:hAnsi="Arial" w:cs="Arial"/>
        </w:rPr>
        <w:t xml:space="preserve"> </w:t>
      </w:r>
      <w:r w:rsidRPr="00814366">
        <w:rPr>
          <w:rStyle w:val="8"/>
          <w:rFonts w:ascii="Arial" w:hAnsi="Arial" w:cs="Arial"/>
        </w:rPr>
        <w:t>INTO</w:t>
      </w:r>
      <w:r w:rsidRPr="00814366">
        <w:rPr>
          <w:rFonts w:ascii="Arial" w:hAnsi="Arial" w:cs="Arial"/>
        </w:rPr>
        <w:t xml:space="preserve"> categories(</w:t>
      </w:r>
      <w:proofErr w:type="spellStart"/>
      <w:r w:rsidRPr="00814366">
        <w:rPr>
          <w:rFonts w:ascii="Arial" w:hAnsi="Arial" w:cs="Arial"/>
        </w:rPr>
        <w:t>name,parent_id</w:t>
      </w:r>
      <w:proofErr w:type="spellEnd"/>
      <w:r w:rsidRPr="00814366">
        <w:rPr>
          <w:rFonts w:ascii="Arial" w:hAnsi="Arial" w:cs="Arial"/>
        </w:rPr>
        <w:t xml:space="preserve">) </w:t>
      </w:r>
      <w:r w:rsidRPr="00814366">
        <w:rPr>
          <w:rStyle w:val="8"/>
          <w:rFonts w:ascii="Arial" w:hAnsi="Arial" w:cs="Arial"/>
        </w:rPr>
        <w:t>VALUES</w:t>
      </w:r>
      <w:r w:rsidRPr="00814366">
        <w:rPr>
          <w:rFonts w:ascii="Arial" w:hAnsi="Arial" w:cs="Arial"/>
        </w:rPr>
        <w:br/>
        <w:t>(</w:t>
      </w:r>
      <w:r w:rsidRPr="00814366">
        <w:rPr>
          <w:rStyle w:val="c"/>
          <w:rFonts w:ascii="Arial" w:eastAsiaTheme="majorEastAsia" w:hAnsi="Arial" w:cs="Arial"/>
        </w:rPr>
        <w:t>'Mobile Phones'</w:t>
      </w:r>
      <w:r w:rsidRPr="00814366">
        <w:rPr>
          <w:rFonts w:ascii="Arial" w:hAnsi="Arial" w:cs="Arial"/>
        </w:rPr>
        <w:t>,</w:t>
      </w:r>
      <w:r w:rsidRPr="00814366">
        <w:rPr>
          <w:rStyle w:val="b"/>
          <w:rFonts w:ascii="Arial" w:hAnsi="Arial" w:cs="Arial"/>
        </w:rPr>
        <w:t>1</w:t>
      </w:r>
      <w:r w:rsidRPr="00814366">
        <w:rPr>
          <w:rFonts w:ascii="Arial" w:hAnsi="Arial" w:cs="Arial"/>
        </w:rPr>
        <w:t>),</w:t>
      </w:r>
      <w:r w:rsidRPr="00814366">
        <w:rPr>
          <w:rFonts w:ascii="Arial" w:hAnsi="Arial" w:cs="Arial"/>
        </w:rPr>
        <w:br/>
        <w:t>(</w:t>
      </w:r>
      <w:r w:rsidRPr="00814366">
        <w:rPr>
          <w:rStyle w:val="c"/>
          <w:rFonts w:ascii="Arial" w:eastAsiaTheme="majorEastAsia" w:hAnsi="Arial" w:cs="Arial"/>
        </w:rPr>
        <w:t>'Laptops'</w:t>
      </w:r>
      <w:r w:rsidRPr="00814366">
        <w:rPr>
          <w:rFonts w:ascii="Arial" w:hAnsi="Arial" w:cs="Arial"/>
        </w:rPr>
        <w:t>,</w:t>
      </w:r>
      <w:r w:rsidRPr="00814366">
        <w:rPr>
          <w:rStyle w:val="b"/>
          <w:rFonts w:ascii="Arial" w:hAnsi="Arial" w:cs="Arial"/>
        </w:rPr>
        <w:t>1</w:t>
      </w:r>
      <w:r w:rsidRPr="00814366">
        <w:rPr>
          <w:rFonts w:ascii="Arial" w:hAnsi="Arial" w:cs="Arial"/>
        </w:rPr>
        <w:t>),</w:t>
      </w:r>
      <w:r w:rsidRPr="00814366">
        <w:rPr>
          <w:rFonts w:ascii="Arial" w:hAnsi="Arial" w:cs="Arial"/>
        </w:rPr>
        <w:br/>
        <w:t>(</w:t>
      </w:r>
      <w:r w:rsidRPr="00814366">
        <w:rPr>
          <w:rStyle w:val="c"/>
          <w:rFonts w:ascii="Arial" w:eastAsiaTheme="majorEastAsia" w:hAnsi="Arial" w:cs="Arial"/>
        </w:rPr>
        <w:t>'Men'</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Fonts w:ascii="Arial" w:hAnsi="Arial" w:cs="Arial"/>
        </w:rPr>
        <w:br/>
        <w:t>(</w:t>
      </w:r>
      <w:r w:rsidRPr="00814366">
        <w:rPr>
          <w:rStyle w:val="c"/>
          <w:rFonts w:ascii="Arial" w:eastAsiaTheme="majorEastAsia" w:hAnsi="Arial" w:cs="Arial"/>
        </w:rPr>
        <w:t>'Women'</w:t>
      </w:r>
      <w:r w:rsidRPr="00814366">
        <w:rPr>
          <w:rFonts w:ascii="Arial" w:hAnsi="Arial" w:cs="Arial"/>
        </w:rPr>
        <w:t>,</w:t>
      </w:r>
      <w:r w:rsidRPr="00814366">
        <w:rPr>
          <w:rStyle w:val="b"/>
          <w:rFonts w:ascii="Arial" w:hAnsi="Arial" w:cs="Arial"/>
        </w:rPr>
        <w:t>2</w:t>
      </w:r>
      <w:r w:rsidRPr="00814366">
        <w:rPr>
          <w:rFonts w:ascii="Arial" w:hAnsi="Arial" w:cs="Arial"/>
        </w:rPr>
        <w:t>);</w:t>
      </w:r>
    </w:p>
    <w:p w14:paraId="7359BA07" w14:textId="77777777" w:rsidR="005A28D6" w:rsidRPr="00814366" w:rsidRDefault="006803FE" w:rsidP="005A28D6">
      <w:pPr>
        <w:rPr>
          <w:rFonts w:ascii="Arial" w:hAnsi="Arial" w:cs="Arial"/>
        </w:rPr>
      </w:pPr>
      <w:r w:rsidRPr="00814366">
        <w:rPr>
          <w:rFonts w:ascii="Arial" w:hAnsi="Arial" w:cs="Arial"/>
        </w:rPr>
        <w:pict w14:anchorId="3D08EFF5">
          <v:rect id="_x0000_i1027" style="width:0;height:1.5pt" o:hralign="center" o:hrstd="t" o:hr="t" fillcolor="#a0a0a0" stroked="f"/>
        </w:pict>
      </w:r>
    </w:p>
    <w:p w14:paraId="6D5CB24A" w14:textId="45C376BF" w:rsidR="001920B9" w:rsidRPr="00814366" w:rsidRDefault="005A28D6" w:rsidP="005A28D6">
      <w:pPr>
        <w:rPr>
          <w:rFonts w:ascii="Arial" w:hAnsi="Arial" w:cs="Arial"/>
          <w:b/>
          <w:bCs/>
          <w:sz w:val="26"/>
          <w:szCs w:val="26"/>
        </w:rPr>
      </w:pPr>
      <w:r w:rsidRPr="00814366">
        <w:rPr>
          <w:rFonts w:ascii="Arial" w:hAnsi="Arial" w:cs="Arial"/>
          <w:b/>
          <w:bCs/>
          <w:sz w:val="26"/>
          <w:szCs w:val="26"/>
        </w:rPr>
        <w:t>6.</w:t>
      </w:r>
      <w:r w:rsidR="001920B9" w:rsidRPr="00814366">
        <w:rPr>
          <w:rFonts w:ascii="Arial" w:hAnsi="Arial" w:cs="Arial"/>
          <w:b/>
          <w:bCs/>
          <w:sz w:val="26"/>
          <w:szCs w:val="26"/>
        </w:rPr>
        <w:t>4️</w:t>
      </w:r>
      <w:r w:rsidRPr="00814366">
        <w:rPr>
          <w:rFonts w:ascii="Arial" w:hAnsi="Arial" w:cs="Arial"/>
          <w:b/>
          <w:bCs/>
          <w:sz w:val="26"/>
          <w:szCs w:val="26"/>
        </w:rPr>
        <w:t xml:space="preserve"> </w:t>
      </w:r>
      <w:r w:rsidR="001920B9" w:rsidRPr="00814366">
        <w:rPr>
          <w:rFonts w:ascii="Arial" w:hAnsi="Arial" w:cs="Arial"/>
          <w:b/>
          <w:bCs/>
          <w:sz w:val="26"/>
          <w:szCs w:val="26"/>
        </w:rPr>
        <w:t>Product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5393"/>
        <w:gridCol w:w="1567"/>
      </w:tblGrid>
      <w:tr w:rsidR="003532D2" w:rsidRPr="00814366" w14:paraId="2DBE347B" w14:textId="77777777" w:rsidTr="008D3869">
        <w:trPr>
          <w:tblHeader/>
          <w:tblCellSpacing w:w="15" w:type="dxa"/>
        </w:trPr>
        <w:tc>
          <w:tcPr>
            <w:tcW w:w="0" w:type="auto"/>
            <w:vAlign w:val="center"/>
            <w:hideMark/>
          </w:tcPr>
          <w:p w14:paraId="15C30682" w14:textId="77777777" w:rsidR="003532D2" w:rsidRPr="00814366" w:rsidRDefault="003532D2" w:rsidP="003532D2">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75DD5714" w14:textId="77777777" w:rsidR="003532D2" w:rsidRPr="00814366" w:rsidRDefault="003532D2" w:rsidP="003532D2">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4762A0C3" w14:textId="77777777" w:rsidR="003532D2" w:rsidRPr="00814366" w:rsidRDefault="003532D2" w:rsidP="003532D2">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3532D2" w:rsidRPr="00814366" w14:paraId="1AD6C17B" w14:textId="77777777" w:rsidTr="008D3869">
        <w:trPr>
          <w:tblCellSpacing w:w="15" w:type="dxa"/>
        </w:trPr>
        <w:tc>
          <w:tcPr>
            <w:tcW w:w="0" w:type="auto"/>
            <w:vAlign w:val="center"/>
            <w:hideMark/>
          </w:tcPr>
          <w:p w14:paraId="74F00BC7" w14:textId="77777777" w:rsidR="003532D2" w:rsidRPr="00814366" w:rsidRDefault="003532D2" w:rsidP="003532D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product_id</w:t>
            </w:r>
            <w:proofErr w:type="spellEnd"/>
          </w:p>
        </w:tc>
        <w:tc>
          <w:tcPr>
            <w:tcW w:w="0" w:type="auto"/>
            <w:vAlign w:val="center"/>
            <w:hideMark/>
          </w:tcPr>
          <w:p w14:paraId="3800BADE"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0F0DADF1"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product ID</w:t>
            </w:r>
          </w:p>
        </w:tc>
      </w:tr>
      <w:tr w:rsidR="003532D2" w:rsidRPr="00814366" w14:paraId="6F0541E8" w14:textId="77777777" w:rsidTr="008D3869">
        <w:trPr>
          <w:tblCellSpacing w:w="15" w:type="dxa"/>
        </w:trPr>
        <w:tc>
          <w:tcPr>
            <w:tcW w:w="0" w:type="auto"/>
            <w:vAlign w:val="center"/>
            <w:hideMark/>
          </w:tcPr>
          <w:p w14:paraId="3BC957BD" w14:textId="77777777" w:rsidR="003532D2" w:rsidRPr="00814366" w:rsidRDefault="003532D2" w:rsidP="003532D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vendor_id</w:t>
            </w:r>
            <w:proofErr w:type="spellEnd"/>
          </w:p>
        </w:tc>
        <w:tc>
          <w:tcPr>
            <w:tcW w:w="0" w:type="auto"/>
            <w:vAlign w:val="center"/>
            <w:hideMark/>
          </w:tcPr>
          <w:p w14:paraId="3637AF26"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 FK users(</w:t>
            </w:r>
            <w:proofErr w:type="spellStart"/>
            <w:r w:rsidRPr="00814366">
              <w:rPr>
                <w:rFonts w:ascii="Arial" w:eastAsia="Times New Roman" w:hAnsi="Arial" w:cs="Arial"/>
                <w:sz w:val="24"/>
                <w:szCs w:val="24"/>
                <w:lang w:bidi="gu-IN"/>
              </w:rPr>
              <w:t>user_id</w:t>
            </w:r>
            <w:proofErr w:type="spellEnd"/>
            <w:r w:rsidRPr="00814366">
              <w:rPr>
                <w:rFonts w:ascii="Arial" w:eastAsia="Times New Roman" w:hAnsi="Arial" w:cs="Arial"/>
                <w:sz w:val="24"/>
                <w:szCs w:val="24"/>
                <w:lang w:bidi="gu-IN"/>
              </w:rPr>
              <w:t>)</w:t>
            </w:r>
          </w:p>
        </w:tc>
        <w:tc>
          <w:tcPr>
            <w:tcW w:w="0" w:type="auto"/>
            <w:vAlign w:val="center"/>
            <w:hideMark/>
          </w:tcPr>
          <w:p w14:paraId="11471535"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Vendor ID</w:t>
            </w:r>
          </w:p>
        </w:tc>
      </w:tr>
      <w:tr w:rsidR="003532D2" w:rsidRPr="00814366" w14:paraId="1BCBFB71" w14:textId="77777777" w:rsidTr="008D3869">
        <w:trPr>
          <w:tblCellSpacing w:w="15" w:type="dxa"/>
        </w:trPr>
        <w:tc>
          <w:tcPr>
            <w:tcW w:w="0" w:type="auto"/>
            <w:vAlign w:val="center"/>
            <w:hideMark/>
          </w:tcPr>
          <w:p w14:paraId="37BE4F34" w14:textId="77777777" w:rsidR="003532D2" w:rsidRPr="00814366" w:rsidRDefault="003532D2" w:rsidP="003532D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category_id</w:t>
            </w:r>
            <w:proofErr w:type="spellEnd"/>
          </w:p>
        </w:tc>
        <w:tc>
          <w:tcPr>
            <w:tcW w:w="0" w:type="auto"/>
            <w:vAlign w:val="center"/>
            <w:hideMark/>
          </w:tcPr>
          <w:p w14:paraId="1AF1435A"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 FK categories(</w:t>
            </w:r>
            <w:proofErr w:type="spellStart"/>
            <w:r w:rsidRPr="00814366">
              <w:rPr>
                <w:rFonts w:ascii="Arial" w:eastAsia="Times New Roman" w:hAnsi="Arial" w:cs="Arial"/>
                <w:sz w:val="24"/>
                <w:szCs w:val="24"/>
                <w:lang w:bidi="gu-IN"/>
              </w:rPr>
              <w:t>category_id</w:t>
            </w:r>
            <w:proofErr w:type="spellEnd"/>
            <w:r w:rsidRPr="00814366">
              <w:rPr>
                <w:rFonts w:ascii="Arial" w:eastAsia="Times New Roman" w:hAnsi="Arial" w:cs="Arial"/>
                <w:sz w:val="24"/>
                <w:szCs w:val="24"/>
                <w:lang w:bidi="gu-IN"/>
              </w:rPr>
              <w:t>)</w:t>
            </w:r>
          </w:p>
        </w:tc>
        <w:tc>
          <w:tcPr>
            <w:tcW w:w="0" w:type="auto"/>
            <w:vAlign w:val="center"/>
            <w:hideMark/>
          </w:tcPr>
          <w:p w14:paraId="34B195C8"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Category ID</w:t>
            </w:r>
          </w:p>
        </w:tc>
      </w:tr>
      <w:tr w:rsidR="003532D2" w:rsidRPr="00814366" w14:paraId="36CA3F5E" w14:textId="77777777" w:rsidTr="008D3869">
        <w:trPr>
          <w:tblCellSpacing w:w="15" w:type="dxa"/>
        </w:trPr>
        <w:tc>
          <w:tcPr>
            <w:tcW w:w="0" w:type="auto"/>
            <w:vAlign w:val="center"/>
            <w:hideMark/>
          </w:tcPr>
          <w:p w14:paraId="7B79D319"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name</w:t>
            </w:r>
          </w:p>
        </w:tc>
        <w:tc>
          <w:tcPr>
            <w:tcW w:w="0" w:type="auto"/>
            <w:vAlign w:val="center"/>
            <w:hideMark/>
          </w:tcPr>
          <w:p w14:paraId="0BA45701" w14:textId="77777777" w:rsidR="003532D2" w:rsidRPr="00814366" w:rsidRDefault="003532D2" w:rsidP="003532D2">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150) NOT NULL</w:t>
            </w:r>
          </w:p>
        </w:tc>
        <w:tc>
          <w:tcPr>
            <w:tcW w:w="0" w:type="auto"/>
            <w:vAlign w:val="center"/>
            <w:hideMark/>
          </w:tcPr>
          <w:p w14:paraId="3AAA6AA6"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 name</w:t>
            </w:r>
          </w:p>
        </w:tc>
      </w:tr>
      <w:tr w:rsidR="003532D2" w:rsidRPr="00814366" w14:paraId="65C678C5" w14:textId="77777777" w:rsidTr="008D3869">
        <w:trPr>
          <w:tblCellSpacing w:w="15" w:type="dxa"/>
        </w:trPr>
        <w:tc>
          <w:tcPr>
            <w:tcW w:w="0" w:type="auto"/>
            <w:vAlign w:val="center"/>
            <w:hideMark/>
          </w:tcPr>
          <w:p w14:paraId="07EDC38E"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description</w:t>
            </w:r>
          </w:p>
        </w:tc>
        <w:tc>
          <w:tcPr>
            <w:tcW w:w="0" w:type="auto"/>
            <w:vAlign w:val="center"/>
            <w:hideMark/>
          </w:tcPr>
          <w:p w14:paraId="4773E039"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TEXT</w:t>
            </w:r>
          </w:p>
        </w:tc>
        <w:tc>
          <w:tcPr>
            <w:tcW w:w="0" w:type="auto"/>
            <w:vAlign w:val="center"/>
            <w:hideMark/>
          </w:tcPr>
          <w:p w14:paraId="436DC90B"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 description</w:t>
            </w:r>
          </w:p>
        </w:tc>
      </w:tr>
      <w:tr w:rsidR="003532D2" w:rsidRPr="00814366" w14:paraId="01716901" w14:textId="77777777" w:rsidTr="008D3869">
        <w:trPr>
          <w:tblCellSpacing w:w="15" w:type="dxa"/>
        </w:trPr>
        <w:tc>
          <w:tcPr>
            <w:tcW w:w="0" w:type="auto"/>
            <w:vAlign w:val="center"/>
            <w:hideMark/>
          </w:tcPr>
          <w:p w14:paraId="0A140C3D"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price</w:t>
            </w:r>
          </w:p>
        </w:tc>
        <w:tc>
          <w:tcPr>
            <w:tcW w:w="0" w:type="auto"/>
            <w:vAlign w:val="center"/>
            <w:hideMark/>
          </w:tcPr>
          <w:p w14:paraId="3E263E80" w14:textId="77777777" w:rsidR="003532D2" w:rsidRPr="00814366" w:rsidRDefault="003532D2" w:rsidP="003532D2">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5C389322"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 price</w:t>
            </w:r>
          </w:p>
        </w:tc>
      </w:tr>
      <w:tr w:rsidR="003532D2" w:rsidRPr="00814366" w14:paraId="37AD05A5" w14:textId="77777777" w:rsidTr="008D3869">
        <w:trPr>
          <w:tblCellSpacing w:w="15" w:type="dxa"/>
        </w:trPr>
        <w:tc>
          <w:tcPr>
            <w:tcW w:w="0" w:type="auto"/>
            <w:vAlign w:val="center"/>
            <w:hideMark/>
          </w:tcPr>
          <w:p w14:paraId="76D6032F" w14:textId="77777777" w:rsidR="003532D2" w:rsidRPr="00814366" w:rsidRDefault="003532D2" w:rsidP="003532D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stock_qty</w:t>
            </w:r>
            <w:proofErr w:type="spellEnd"/>
          </w:p>
        </w:tc>
        <w:tc>
          <w:tcPr>
            <w:tcW w:w="0" w:type="auto"/>
            <w:vAlign w:val="center"/>
            <w:hideMark/>
          </w:tcPr>
          <w:p w14:paraId="0B450848"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DEFAULT 0</w:t>
            </w:r>
          </w:p>
        </w:tc>
        <w:tc>
          <w:tcPr>
            <w:tcW w:w="0" w:type="auto"/>
            <w:vAlign w:val="center"/>
            <w:hideMark/>
          </w:tcPr>
          <w:p w14:paraId="725B67E1"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Quantity available</w:t>
            </w:r>
          </w:p>
        </w:tc>
      </w:tr>
      <w:tr w:rsidR="003532D2" w:rsidRPr="00814366" w14:paraId="0CB3DB2E" w14:textId="77777777" w:rsidTr="008D3869">
        <w:trPr>
          <w:tblCellSpacing w:w="15" w:type="dxa"/>
        </w:trPr>
        <w:tc>
          <w:tcPr>
            <w:tcW w:w="0" w:type="auto"/>
            <w:vAlign w:val="center"/>
            <w:hideMark/>
          </w:tcPr>
          <w:p w14:paraId="03BE5BCB" w14:textId="77777777" w:rsidR="003532D2" w:rsidRPr="00814366" w:rsidRDefault="003532D2" w:rsidP="003532D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approval_status</w:t>
            </w:r>
            <w:proofErr w:type="spellEnd"/>
          </w:p>
        </w:tc>
        <w:tc>
          <w:tcPr>
            <w:tcW w:w="0" w:type="auto"/>
            <w:vAlign w:val="center"/>
            <w:hideMark/>
          </w:tcPr>
          <w:p w14:paraId="38D42DD9"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ENUM('PENDING','APPROVED','REJECTED') DEFAULT 'PENDING'</w:t>
            </w:r>
          </w:p>
        </w:tc>
        <w:tc>
          <w:tcPr>
            <w:tcW w:w="0" w:type="auto"/>
            <w:vAlign w:val="center"/>
            <w:hideMark/>
          </w:tcPr>
          <w:p w14:paraId="3EEFB307"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Admin approval status</w:t>
            </w:r>
          </w:p>
        </w:tc>
      </w:tr>
      <w:tr w:rsidR="003532D2" w:rsidRPr="00814366" w14:paraId="2654DADC" w14:textId="77777777" w:rsidTr="008D3869">
        <w:trPr>
          <w:tblCellSpacing w:w="15" w:type="dxa"/>
        </w:trPr>
        <w:tc>
          <w:tcPr>
            <w:tcW w:w="0" w:type="auto"/>
            <w:vAlign w:val="center"/>
            <w:hideMark/>
          </w:tcPr>
          <w:p w14:paraId="6AEC19B3" w14:textId="77777777" w:rsidR="003532D2" w:rsidRPr="00814366" w:rsidRDefault="003532D2" w:rsidP="003532D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created_at</w:t>
            </w:r>
            <w:proofErr w:type="spellEnd"/>
          </w:p>
        </w:tc>
        <w:tc>
          <w:tcPr>
            <w:tcW w:w="0" w:type="auto"/>
            <w:vAlign w:val="center"/>
            <w:hideMark/>
          </w:tcPr>
          <w:p w14:paraId="7EA2C562"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457B4D64" w14:textId="77777777" w:rsidR="003532D2" w:rsidRPr="00814366" w:rsidRDefault="003532D2" w:rsidP="003532D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 added date</w:t>
            </w:r>
          </w:p>
        </w:tc>
      </w:tr>
    </w:tbl>
    <w:p w14:paraId="76AF6A42" w14:textId="77777777" w:rsidR="00380299" w:rsidRPr="00814366" w:rsidRDefault="00380299" w:rsidP="005A28D6">
      <w:pPr>
        <w:rPr>
          <w:rFonts w:ascii="Arial" w:hAnsi="Arial" w:cs="Arial"/>
          <w:b/>
          <w:bCs/>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1065"/>
        <w:gridCol w:w="1238"/>
        <w:gridCol w:w="722"/>
        <w:gridCol w:w="1191"/>
        <w:gridCol w:w="654"/>
        <w:gridCol w:w="1043"/>
        <w:gridCol w:w="1676"/>
      </w:tblGrid>
      <w:tr w:rsidR="00D742F0" w:rsidRPr="00814366" w14:paraId="50C04646" w14:textId="77777777" w:rsidTr="00C90331">
        <w:trPr>
          <w:tblHeader/>
          <w:tblCellSpacing w:w="15" w:type="dxa"/>
        </w:trPr>
        <w:tc>
          <w:tcPr>
            <w:tcW w:w="0" w:type="auto"/>
            <w:vAlign w:val="center"/>
            <w:hideMark/>
          </w:tcPr>
          <w:p w14:paraId="0F69A1C8" w14:textId="77777777" w:rsidR="00D742F0" w:rsidRPr="00814366" w:rsidRDefault="00D742F0" w:rsidP="00D742F0">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product_id</w:t>
            </w:r>
            <w:proofErr w:type="spellEnd"/>
          </w:p>
        </w:tc>
        <w:tc>
          <w:tcPr>
            <w:tcW w:w="0" w:type="auto"/>
            <w:vAlign w:val="center"/>
            <w:hideMark/>
          </w:tcPr>
          <w:p w14:paraId="62702DED" w14:textId="77777777" w:rsidR="00D742F0" w:rsidRPr="00814366" w:rsidRDefault="00D742F0" w:rsidP="00D742F0">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vendor_id</w:t>
            </w:r>
            <w:proofErr w:type="spellEnd"/>
          </w:p>
        </w:tc>
        <w:tc>
          <w:tcPr>
            <w:tcW w:w="0" w:type="auto"/>
            <w:vAlign w:val="center"/>
            <w:hideMark/>
          </w:tcPr>
          <w:p w14:paraId="049EC6C0" w14:textId="77777777" w:rsidR="00D742F0" w:rsidRPr="00814366" w:rsidRDefault="00D742F0" w:rsidP="00D742F0">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category_id</w:t>
            </w:r>
            <w:proofErr w:type="spellEnd"/>
          </w:p>
        </w:tc>
        <w:tc>
          <w:tcPr>
            <w:tcW w:w="0" w:type="auto"/>
            <w:vAlign w:val="center"/>
            <w:hideMark/>
          </w:tcPr>
          <w:p w14:paraId="5A3B6B92" w14:textId="77777777" w:rsidR="00D742F0" w:rsidRPr="00814366" w:rsidRDefault="00D742F0" w:rsidP="00D742F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name</w:t>
            </w:r>
          </w:p>
        </w:tc>
        <w:tc>
          <w:tcPr>
            <w:tcW w:w="0" w:type="auto"/>
            <w:vAlign w:val="center"/>
            <w:hideMark/>
          </w:tcPr>
          <w:p w14:paraId="349AA63E" w14:textId="77777777" w:rsidR="00D742F0" w:rsidRPr="00814366" w:rsidRDefault="00D742F0" w:rsidP="00D742F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c>
          <w:tcPr>
            <w:tcW w:w="0" w:type="auto"/>
            <w:vAlign w:val="center"/>
            <w:hideMark/>
          </w:tcPr>
          <w:p w14:paraId="2BE86913" w14:textId="77777777" w:rsidR="00D742F0" w:rsidRPr="00814366" w:rsidRDefault="00D742F0" w:rsidP="00D742F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price</w:t>
            </w:r>
          </w:p>
        </w:tc>
        <w:tc>
          <w:tcPr>
            <w:tcW w:w="0" w:type="auto"/>
            <w:vAlign w:val="center"/>
            <w:hideMark/>
          </w:tcPr>
          <w:p w14:paraId="0E13BB7F" w14:textId="77777777" w:rsidR="00D742F0" w:rsidRPr="00814366" w:rsidRDefault="00D742F0" w:rsidP="00D742F0">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stock_qty</w:t>
            </w:r>
            <w:proofErr w:type="spellEnd"/>
          </w:p>
        </w:tc>
        <w:tc>
          <w:tcPr>
            <w:tcW w:w="0" w:type="auto"/>
            <w:vAlign w:val="center"/>
            <w:hideMark/>
          </w:tcPr>
          <w:p w14:paraId="260CB674" w14:textId="77777777" w:rsidR="00D742F0" w:rsidRPr="00814366" w:rsidRDefault="00D742F0" w:rsidP="00D742F0">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approval_status</w:t>
            </w:r>
            <w:proofErr w:type="spellEnd"/>
          </w:p>
        </w:tc>
      </w:tr>
      <w:tr w:rsidR="00D742F0" w:rsidRPr="00814366" w14:paraId="7640FE7D" w14:textId="77777777" w:rsidTr="00C90331">
        <w:trPr>
          <w:tblCellSpacing w:w="15" w:type="dxa"/>
        </w:trPr>
        <w:tc>
          <w:tcPr>
            <w:tcW w:w="0" w:type="auto"/>
            <w:vAlign w:val="center"/>
            <w:hideMark/>
          </w:tcPr>
          <w:p w14:paraId="7B54C5DD"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7E37B8B3"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3AB5B053"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w:t>
            </w:r>
          </w:p>
        </w:tc>
        <w:tc>
          <w:tcPr>
            <w:tcW w:w="0" w:type="auto"/>
            <w:vAlign w:val="center"/>
            <w:hideMark/>
          </w:tcPr>
          <w:p w14:paraId="673A3F62"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Men T-Shirt</w:t>
            </w:r>
          </w:p>
        </w:tc>
        <w:tc>
          <w:tcPr>
            <w:tcW w:w="0" w:type="auto"/>
            <w:vAlign w:val="center"/>
            <w:hideMark/>
          </w:tcPr>
          <w:p w14:paraId="409E8DA2"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Cotton T-Shirt</w:t>
            </w:r>
          </w:p>
        </w:tc>
        <w:tc>
          <w:tcPr>
            <w:tcW w:w="0" w:type="auto"/>
            <w:vAlign w:val="center"/>
            <w:hideMark/>
          </w:tcPr>
          <w:p w14:paraId="1DAC636F"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499</w:t>
            </w:r>
          </w:p>
        </w:tc>
        <w:tc>
          <w:tcPr>
            <w:tcW w:w="0" w:type="auto"/>
            <w:vAlign w:val="center"/>
            <w:hideMark/>
          </w:tcPr>
          <w:p w14:paraId="796F5C28"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100</w:t>
            </w:r>
          </w:p>
        </w:tc>
        <w:tc>
          <w:tcPr>
            <w:tcW w:w="0" w:type="auto"/>
            <w:vAlign w:val="center"/>
            <w:hideMark/>
          </w:tcPr>
          <w:p w14:paraId="402F6BA2"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PENDING</w:t>
            </w:r>
          </w:p>
        </w:tc>
      </w:tr>
      <w:tr w:rsidR="00D742F0" w:rsidRPr="00814366" w14:paraId="7C8A8FCB" w14:textId="77777777" w:rsidTr="00C90331">
        <w:trPr>
          <w:tblCellSpacing w:w="15" w:type="dxa"/>
        </w:trPr>
        <w:tc>
          <w:tcPr>
            <w:tcW w:w="0" w:type="auto"/>
            <w:vAlign w:val="center"/>
            <w:hideMark/>
          </w:tcPr>
          <w:p w14:paraId="366FFD0B"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14B5DC0"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43583E8E"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2B64A315"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iPhone 14</w:t>
            </w:r>
          </w:p>
        </w:tc>
        <w:tc>
          <w:tcPr>
            <w:tcW w:w="0" w:type="auto"/>
            <w:vAlign w:val="center"/>
            <w:hideMark/>
          </w:tcPr>
          <w:p w14:paraId="4ED1253C"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Apple iPhone 14</w:t>
            </w:r>
          </w:p>
        </w:tc>
        <w:tc>
          <w:tcPr>
            <w:tcW w:w="0" w:type="auto"/>
            <w:vAlign w:val="center"/>
            <w:hideMark/>
          </w:tcPr>
          <w:p w14:paraId="488E4903"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99999</w:t>
            </w:r>
          </w:p>
        </w:tc>
        <w:tc>
          <w:tcPr>
            <w:tcW w:w="0" w:type="auto"/>
            <w:vAlign w:val="center"/>
            <w:hideMark/>
          </w:tcPr>
          <w:p w14:paraId="1593C63E"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50</w:t>
            </w:r>
          </w:p>
        </w:tc>
        <w:tc>
          <w:tcPr>
            <w:tcW w:w="0" w:type="auto"/>
            <w:vAlign w:val="center"/>
            <w:hideMark/>
          </w:tcPr>
          <w:p w14:paraId="6128FD4E"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PENDING</w:t>
            </w:r>
          </w:p>
        </w:tc>
      </w:tr>
      <w:tr w:rsidR="00D742F0" w:rsidRPr="00814366" w14:paraId="0DC56742" w14:textId="77777777" w:rsidTr="00C90331">
        <w:trPr>
          <w:tblCellSpacing w:w="15" w:type="dxa"/>
        </w:trPr>
        <w:tc>
          <w:tcPr>
            <w:tcW w:w="0" w:type="auto"/>
            <w:vAlign w:val="center"/>
            <w:hideMark/>
          </w:tcPr>
          <w:p w14:paraId="6ABB659D"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32363671"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64D350EF"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4</w:t>
            </w:r>
          </w:p>
        </w:tc>
        <w:tc>
          <w:tcPr>
            <w:tcW w:w="0" w:type="auto"/>
            <w:vAlign w:val="center"/>
            <w:hideMark/>
          </w:tcPr>
          <w:p w14:paraId="19D4D065"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Dell Laptop</w:t>
            </w:r>
          </w:p>
        </w:tc>
        <w:tc>
          <w:tcPr>
            <w:tcW w:w="0" w:type="auto"/>
            <w:vAlign w:val="center"/>
            <w:hideMark/>
          </w:tcPr>
          <w:p w14:paraId="144B77EE"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Core i7 Laptop</w:t>
            </w:r>
          </w:p>
        </w:tc>
        <w:tc>
          <w:tcPr>
            <w:tcW w:w="0" w:type="auto"/>
            <w:vAlign w:val="center"/>
            <w:hideMark/>
          </w:tcPr>
          <w:p w14:paraId="2E4492A5"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55000</w:t>
            </w:r>
          </w:p>
        </w:tc>
        <w:tc>
          <w:tcPr>
            <w:tcW w:w="0" w:type="auto"/>
            <w:vAlign w:val="center"/>
            <w:hideMark/>
          </w:tcPr>
          <w:p w14:paraId="17BA8BBA"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30</w:t>
            </w:r>
          </w:p>
        </w:tc>
        <w:tc>
          <w:tcPr>
            <w:tcW w:w="0" w:type="auto"/>
            <w:vAlign w:val="center"/>
            <w:hideMark/>
          </w:tcPr>
          <w:p w14:paraId="6A8F127E" w14:textId="77777777" w:rsidR="00D742F0" w:rsidRPr="00814366" w:rsidRDefault="00D742F0" w:rsidP="00D742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PENDING</w:t>
            </w:r>
          </w:p>
        </w:tc>
      </w:tr>
    </w:tbl>
    <w:p w14:paraId="1C078804" w14:textId="77777777" w:rsidR="00224961" w:rsidRPr="00814366" w:rsidRDefault="00224961" w:rsidP="001920B9">
      <w:pPr>
        <w:pStyle w:val="NormalWeb"/>
        <w:rPr>
          <w:rStyle w:val="Strong"/>
          <w:rFonts w:ascii="Arial" w:hAnsi="Arial" w:cs="Arial"/>
        </w:rPr>
      </w:pPr>
    </w:p>
    <w:p w14:paraId="1830AAD6" w14:textId="232F3497" w:rsidR="001920B9" w:rsidRPr="00814366" w:rsidRDefault="001920B9" w:rsidP="001920B9">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w:t>
      </w:r>
      <w:r w:rsidR="00562A9A" w:rsidRPr="00814366">
        <w:rPr>
          <w:rFonts w:ascii="Arial" w:hAnsi="Arial" w:cs="Arial"/>
        </w:rPr>
        <w:t>Vendor products, pending admin approval</w:t>
      </w:r>
    </w:p>
    <w:p w14:paraId="60684B5C" w14:textId="62DB8B0F" w:rsidR="001920B9" w:rsidRPr="00814366" w:rsidRDefault="001920B9" w:rsidP="009F0E9F">
      <w:pPr>
        <w:pStyle w:val="Heading3"/>
        <w:rPr>
          <w:rStyle w:val="8"/>
          <w:rFonts w:ascii="Arial" w:eastAsia="Times New Roman" w:hAnsi="Arial" w:cs="Arial"/>
          <w:b w:val="0"/>
          <w:bCs w:val="0"/>
          <w:color w:val="auto"/>
          <w:sz w:val="20"/>
          <w:szCs w:val="20"/>
          <w:lang w:bidi="gu-IN"/>
        </w:rPr>
      </w:pPr>
      <w:r w:rsidRPr="00814366">
        <w:rPr>
          <w:rFonts w:ascii="Arial" w:hAnsi="Arial" w:cs="Arial"/>
        </w:rPr>
        <w:t xml:space="preserve">Table: </w:t>
      </w:r>
      <w:r w:rsidRPr="00814366">
        <w:rPr>
          <w:rStyle w:val="HTMLCode"/>
          <w:rFonts w:ascii="Arial" w:eastAsiaTheme="majorEastAsia" w:hAnsi="Arial" w:cs="Arial"/>
        </w:rPr>
        <w:t>products</w:t>
      </w:r>
    </w:p>
    <w:p w14:paraId="01796E89" w14:textId="77777777" w:rsidR="009F0E9F" w:rsidRPr="00814366" w:rsidRDefault="009F0E9F" w:rsidP="009F0E9F">
      <w:pPr>
        <w:rPr>
          <w:rFonts w:ascii="Arial" w:hAnsi="Arial" w:cs="Arial"/>
          <w:lang w:bidi="gu-IN"/>
        </w:rPr>
      </w:pPr>
      <w:r w:rsidRPr="00814366">
        <w:rPr>
          <w:rFonts w:ascii="Arial" w:hAnsi="Arial" w:cs="Arial"/>
          <w:lang w:bidi="gu-IN"/>
        </w:rPr>
        <w:t>CREATE TABLE products (</w:t>
      </w:r>
    </w:p>
    <w:p w14:paraId="2A92385D" w14:textId="77777777" w:rsidR="009F0E9F" w:rsidRPr="00814366" w:rsidRDefault="009F0E9F" w:rsidP="009F0E9F">
      <w:pPr>
        <w:rPr>
          <w:rFonts w:ascii="Arial" w:hAnsi="Arial" w:cs="Arial"/>
          <w:lang w:bidi="gu-IN"/>
        </w:rPr>
      </w:pPr>
      <w:r w:rsidRPr="00814366">
        <w:rPr>
          <w:rFonts w:ascii="Arial" w:hAnsi="Arial" w:cs="Arial"/>
          <w:lang w:bidi="gu-IN"/>
        </w:rPr>
        <w:t xml:space="preserve">    </w:t>
      </w:r>
      <w:proofErr w:type="spellStart"/>
      <w:r w:rsidRPr="00814366">
        <w:rPr>
          <w:rFonts w:ascii="Arial" w:hAnsi="Arial" w:cs="Arial"/>
          <w:lang w:bidi="gu-IN"/>
        </w:rPr>
        <w:t>product_id</w:t>
      </w:r>
      <w:proofErr w:type="spellEnd"/>
      <w:r w:rsidRPr="00814366">
        <w:rPr>
          <w:rFonts w:ascii="Arial" w:hAnsi="Arial" w:cs="Arial"/>
          <w:lang w:bidi="gu-IN"/>
        </w:rPr>
        <w:t xml:space="preserve"> INT PRIMARY KEY AUTO_INCREMENT,</w:t>
      </w:r>
    </w:p>
    <w:p w14:paraId="46892346" w14:textId="77777777" w:rsidR="009F0E9F" w:rsidRPr="00814366" w:rsidRDefault="009F0E9F" w:rsidP="009F0E9F">
      <w:pPr>
        <w:rPr>
          <w:rFonts w:ascii="Arial" w:hAnsi="Arial" w:cs="Arial"/>
          <w:lang w:bidi="gu-IN"/>
        </w:rPr>
      </w:pPr>
      <w:r w:rsidRPr="00814366">
        <w:rPr>
          <w:rFonts w:ascii="Arial" w:hAnsi="Arial" w:cs="Arial"/>
          <w:lang w:bidi="gu-IN"/>
        </w:rPr>
        <w:t xml:space="preserve">    </w:t>
      </w:r>
      <w:proofErr w:type="spellStart"/>
      <w:r w:rsidRPr="00814366">
        <w:rPr>
          <w:rFonts w:ascii="Arial" w:hAnsi="Arial" w:cs="Arial"/>
          <w:lang w:bidi="gu-IN"/>
        </w:rPr>
        <w:t>vendor_id</w:t>
      </w:r>
      <w:proofErr w:type="spellEnd"/>
      <w:r w:rsidRPr="00814366">
        <w:rPr>
          <w:rFonts w:ascii="Arial" w:hAnsi="Arial" w:cs="Arial"/>
          <w:lang w:bidi="gu-IN"/>
        </w:rPr>
        <w:t xml:space="preserve"> INT NOT NULL,</w:t>
      </w:r>
    </w:p>
    <w:p w14:paraId="161B1175" w14:textId="77777777" w:rsidR="009F0E9F" w:rsidRPr="00814366" w:rsidRDefault="009F0E9F" w:rsidP="009F0E9F">
      <w:pPr>
        <w:rPr>
          <w:rFonts w:ascii="Arial" w:hAnsi="Arial" w:cs="Arial"/>
          <w:lang w:bidi="gu-IN"/>
        </w:rPr>
      </w:pPr>
      <w:r w:rsidRPr="00814366">
        <w:rPr>
          <w:rFonts w:ascii="Arial" w:hAnsi="Arial" w:cs="Arial"/>
          <w:lang w:bidi="gu-IN"/>
        </w:rPr>
        <w:t xml:space="preserve">    </w:t>
      </w:r>
      <w:proofErr w:type="spellStart"/>
      <w:r w:rsidRPr="00814366">
        <w:rPr>
          <w:rFonts w:ascii="Arial" w:hAnsi="Arial" w:cs="Arial"/>
          <w:lang w:bidi="gu-IN"/>
        </w:rPr>
        <w:t>category_id</w:t>
      </w:r>
      <w:proofErr w:type="spellEnd"/>
      <w:r w:rsidRPr="00814366">
        <w:rPr>
          <w:rFonts w:ascii="Arial" w:hAnsi="Arial" w:cs="Arial"/>
          <w:lang w:bidi="gu-IN"/>
        </w:rPr>
        <w:t xml:space="preserve"> INT NOT NULL,</w:t>
      </w:r>
    </w:p>
    <w:p w14:paraId="27796935" w14:textId="77777777" w:rsidR="009F0E9F" w:rsidRPr="00814366" w:rsidRDefault="009F0E9F" w:rsidP="009F0E9F">
      <w:pPr>
        <w:rPr>
          <w:rFonts w:ascii="Arial" w:hAnsi="Arial" w:cs="Arial"/>
          <w:lang w:bidi="gu-IN"/>
        </w:rPr>
      </w:pPr>
      <w:r w:rsidRPr="00814366">
        <w:rPr>
          <w:rFonts w:ascii="Arial" w:hAnsi="Arial" w:cs="Arial"/>
          <w:lang w:bidi="gu-IN"/>
        </w:rPr>
        <w:t xml:space="preserve">    name </w:t>
      </w:r>
      <w:proofErr w:type="gramStart"/>
      <w:r w:rsidRPr="00814366">
        <w:rPr>
          <w:rFonts w:ascii="Arial" w:hAnsi="Arial" w:cs="Arial"/>
          <w:lang w:bidi="gu-IN"/>
        </w:rPr>
        <w:t>VARCHAR(</w:t>
      </w:r>
      <w:proofErr w:type="gramEnd"/>
      <w:r w:rsidRPr="00814366">
        <w:rPr>
          <w:rFonts w:ascii="Arial" w:hAnsi="Arial" w:cs="Arial"/>
          <w:lang w:bidi="gu-IN"/>
        </w:rPr>
        <w:t>150) NOT NULL,</w:t>
      </w:r>
    </w:p>
    <w:p w14:paraId="77C5D677" w14:textId="77777777" w:rsidR="009F0E9F" w:rsidRPr="00814366" w:rsidRDefault="009F0E9F" w:rsidP="009F0E9F">
      <w:pPr>
        <w:rPr>
          <w:rFonts w:ascii="Arial" w:hAnsi="Arial" w:cs="Arial"/>
          <w:lang w:bidi="gu-IN"/>
        </w:rPr>
      </w:pPr>
      <w:r w:rsidRPr="00814366">
        <w:rPr>
          <w:rFonts w:ascii="Arial" w:hAnsi="Arial" w:cs="Arial"/>
          <w:lang w:bidi="gu-IN"/>
        </w:rPr>
        <w:t xml:space="preserve">    description TEXT,</w:t>
      </w:r>
    </w:p>
    <w:p w14:paraId="7BC1869E" w14:textId="77777777" w:rsidR="009F0E9F" w:rsidRPr="00814366" w:rsidRDefault="009F0E9F" w:rsidP="009F0E9F">
      <w:pPr>
        <w:rPr>
          <w:rFonts w:ascii="Arial" w:hAnsi="Arial" w:cs="Arial"/>
          <w:lang w:bidi="gu-IN"/>
        </w:rPr>
      </w:pPr>
      <w:r w:rsidRPr="00814366">
        <w:rPr>
          <w:rFonts w:ascii="Arial" w:hAnsi="Arial" w:cs="Arial"/>
          <w:lang w:bidi="gu-IN"/>
        </w:rPr>
        <w:t xml:space="preserve">    price </w:t>
      </w:r>
      <w:proofErr w:type="gramStart"/>
      <w:r w:rsidRPr="00814366">
        <w:rPr>
          <w:rFonts w:ascii="Arial" w:hAnsi="Arial" w:cs="Arial"/>
          <w:lang w:bidi="gu-IN"/>
        </w:rPr>
        <w:t>DECIMAL(</w:t>
      </w:r>
      <w:proofErr w:type="gramEnd"/>
      <w:r w:rsidRPr="00814366">
        <w:rPr>
          <w:rFonts w:ascii="Arial" w:hAnsi="Arial" w:cs="Arial"/>
          <w:lang w:bidi="gu-IN"/>
        </w:rPr>
        <w:t>10,2),</w:t>
      </w:r>
    </w:p>
    <w:p w14:paraId="4A56511C" w14:textId="77777777" w:rsidR="009F0E9F" w:rsidRPr="00814366" w:rsidRDefault="009F0E9F" w:rsidP="009F0E9F">
      <w:pPr>
        <w:rPr>
          <w:rFonts w:ascii="Arial" w:hAnsi="Arial" w:cs="Arial"/>
          <w:lang w:bidi="gu-IN"/>
        </w:rPr>
      </w:pPr>
      <w:r w:rsidRPr="00814366">
        <w:rPr>
          <w:rFonts w:ascii="Arial" w:hAnsi="Arial" w:cs="Arial"/>
          <w:lang w:bidi="gu-IN"/>
        </w:rPr>
        <w:t xml:space="preserve">    </w:t>
      </w:r>
      <w:proofErr w:type="spellStart"/>
      <w:r w:rsidRPr="00814366">
        <w:rPr>
          <w:rFonts w:ascii="Arial" w:hAnsi="Arial" w:cs="Arial"/>
          <w:lang w:bidi="gu-IN"/>
        </w:rPr>
        <w:t>stock_qty</w:t>
      </w:r>
      <w:proofErr w:type="spellEnd"/>
      <w:r w:rsidRPr="00814366">
        <w:rPr>
          <w:rFonts w:ascii="Arial" w:hAnsi="Arial" w:cs="Arial"/>
          <w:lang w:bidi="gu-IN"/>
        </w:rPr>
        <w:t xml:space="preserve"> INT DEFAULT 0,</w:t>
      </w:r>
    </w:p>
    <w:p w14:paraId="6C7286CC" w14:textId="77777777" w:rsidR="009F0E9F" w:rsidRPr="00814366" w:rsidRDefault="009F0E9F" w:rsidP="009F0E9F">
      <w:pPr>
        <w:rPr>
          <w:rFonts w:ascii="Arial" w:hAnsi="Arial" w:cs="Arial"/>
          <w:lang w:bidi="gu-IN"/>
        </w:rPr>
      </w:pPr>
      <w:r w:rsidRPr="00814366">
        <w:rPr>
          <w:rFonts w:ascii="Arial" w:hAnsi="Arial" w:cs="Arial"/>
          <w:lang w:bidi="gu-IN"/>
        </w:rPr>
        <w:t xml:space="preserve">    </w:t>
      </w:r>
      <w:proofErr w:type="spellStart"/>
      <w:r w:rsidRPr="00814366">
        <w:rPr>
          <w:rFonts w:ascii="Arial" w:hAnsi="Arial" w:cs="Arial"/>
          <w:lang w:bidi="gu-IN"/>
        </w:rPr>
        <w:t>approval_status</w:t>
      </w:r>
      <w:proofErr w:type="spellEnd"/>
      <w:r w:rsidRPr="00814366">
        <w:rPr>
          <w:rFonts w:ascii="Arial" w:hAnsi="Arial" w:cs="Arial"/>
          <w:lang w:bidi="gu-IN"/>
        </w:rPr>
        <w:t xml:space="preserve"> ENUM('PENDING','APPROVED','REJECTED') DEFAULT 'PENDING',</w:t>
      </w:r>
    </w:p>
    <w:p w14:paraId="00AA21F8" w14:textId="77777777" w:rsidR="009F0E9F" w:rsidRPr="00814366" w:rsidRDefault="009F0E9F" w:rsidP="009F0E9F">
      <w:pPr>
        <w:rPr>
          <w:rFonts w:ascii="Arial" w:hAnsi="Arial" w:cs="Arial"/>
          <w:lang w:bidi="gu-IN"/>
        </w:rPr>
      </w:pPr>
      <w:r w:rsidRPr="00814366">
        <w:rPr>
          <w:rFonts w:ascii="Arial" w:hAnsi="Arial" w:cs="Arial"/>
          <w:lang w:bidi="gu-IN"/>
        </w:rPr>
        <w:t xml:space="preserve">    </w:t>
      </w:r>
      <w:proofErr w:type="spellStart"/>
      <w:r w:rsidRPr="00814366">
        <w:rPr>
          <w:rFonts w:ascii="Arial" w:hAnsi="Arial" w:cs="Arial"/>
          <w:lang w:bidi="gu-IN"/>
        </w:rPr>
        <w:t>created_at</w:t>
      </w:r>
      <w:proofErr w:type="spellEnd"/>
      <w:r w:rsidRPr="00814366">
        <w:rPr>
          <w:rFonts w:ascii="Arial" w:hAnsi="Arial" w:cs="Arial"/>
          <w:lang w:bidi="gu-IN"/>
        </w:rPr>
        <w:t xml:space="preserve"> TIMESTAMP DEFAULT CURRENT_TIMESTAMP,</w:t>
      </w:r>
    </w:p>
    <w:p w14:paraId="19E5E344" w14:textId="77777777" w:rsidR="009F0E9F" w:rsidRPr="00814366" w:rsidRDefault="009F0E9F" w:rsidP="009F0E9F">
      <w:pPr>
        <w:rPr>
          <w:rFonts w:ascii="Arial" w:hAnsi="Arial" w:cs="Arial"/>
          <w:lang w:bidi="gu-IN"/>
        </w:rPr>
      </w:pPr>
      <w:r w:rsidRPr="00814366">
        <w:rPr>
          <w:rFonts w:ascii="Arial" w:hAnsi="Arial" w:cs="Arial"/>
          <w:lang w:bidi="gu-IN"/>
        </w:rPr>
        <w:t xml:space="preserve">    FOREIGN KEY (</w:t>
      </w:r>
      <w:proofErr w:type="spellStart"/>
      <w:r w:rsidRPr="00814366">
        <w:rPr>
          <w:rFonts w:ascii="Arial" w:hAnsi="Arial" w:cs="Arial"/>
          <w:lang w:bidi="gu-IN"/>
        </w:rPr>
        <w:t>vendor_id</w:t>
      </w:r>
      <w:proofErr w:type="spellEnd"/>
      <w:r w:rsidRPr="00814366">
        <w:rPr>
          <w:rFonts w:ascii="Arial" w:hAnsi="Arial" w:cs="Arial"/>
          <w:lang w:bidi="gu-IN"/>
        </w:rPr>
        <w:t>) REFERENCES users(</w:t>
      </w:r>
      <w:proofErr w:type="spellStart"/>
      <w:r w:rsidRPr="00814366">
        <w:rPr>
          <w:rFonts w:ascii="Arial" w:hAnsi="Arial" w:cs="Arial"/>
          <w:lang w:bidi="gu-IN"/>
        </w:rPr>
        <w:t>user_id</w:t>
      </w:r>
      <w:proofErr w:type="spellEnd"/>
      <w:r w:rsidRPr="00814366">
        <w:rPr>
          <w:rFonts w:ascii="Arial" w:hAnsi="Arial" w:cs="Arial"/>
          <w:lang w:bidi="gu-IN"/>
        </w:rPr>
        <w:t>),</w:t>
      </w:r>
    </w:p>
    <w:p w14:paraId="234C55B6" w14:textId="77777777" w:rsidR="009F0E9F" w:rsidRPr="00814366" w:rsidRDefault="009F0E9F" w:rsidP="009F0E9F">
      <w:pPr>
        <w:rPr>
          <w:rFonts w:ascii="Arial" w:hAnsi="Arial" w:cs="Arial"/>
          <w:lang w:bidi="gu-IN"/>
        </w:rPr>
      </w:pPr>
      <w:r w:rsidRPr="00814366">
        <w:rPr>
          <w:rFonts w:ascii="Arial" w:hAnsi="Arial" w:cs="Arial"/>
          <w:lang w:bidi="gu-IN"/>
        </w:rPr>
        <w:t xml:space="preserve">    FOREIGN KEY (</w:t>
      </w:r>
      <w:proofErr w:type="spellStart"/>
      <w:r w:rsidRPr="00814366">
        <w:rPr>
          <w:rFonts w:ascii="Arial" w:hAnsi="Arial" w:cs="Arial"/>
          <w:lang w:bidi="gu-IN"/>
        </w:rPr>
        <w:t>category_id</w:t>
      </w:r>
      <w:proofErr w:type="spellEnd"/>
      <w:r w:rsidRPr="00814366">
        <w:rPr>
          <w:rFonts w:ascii="Arial" w:hAnsi="Arial" w:cs="Arial"/>
          <w:lang w:bidi="gu-IN"/>
        </w:rPr>
        <w:t>) REFERENCES categories(</w:t>
      </w:r>
      <w:proofErr w:type="spellStart"/>
      <w:r w:rsidRPr="00814366">
        <w:rPr>
          <w:rFonts w:ascii="Arial" w:hAnsi="Arial" w:cs="Arial"/>
          <w:lang w:bidi="gu-IN"/>
        </w:rPr>
        <w:t>category_id</w:t>
      </w:r>
      <w:proofErr w:type="spellEnd"/>
      <w:r w:rsidRPr="00814366">
        <w:rPr>
          <w:rFonts w:ascii="Arial" w:hAnsi="Arial" w:cs="Arial"/>
          <w:lang w:bidi="gu-IN"/>
        </w:rPr>
        <w:t>)</w:t>
      </w:r>
    </w:p>
    <w:p w14:paraId="4280FA53" w14:textId="77777777" w:rsidR="009F0E9F" w:rsidRPr="00814366" w:rsidRDefault="009F0E9F" w:rsidP="009F0E9F">
      <w:pPr>
        <w:rPr>
          <w:rFonts w:ascii="Arial" w:hAnsi="Arial" w:cs="Arial"/>
          <w:lang w:bidi="gu-IN"/>
        </w:rPr>
      </w:pPr>
      <w:r w:rsidRPr="00814366">
        <w:rPr>
          <w:rFonts w:ascii="Arial" w:hAnsi="Arial" w:cs="Arial"/>
          <w:lang w:bidi="gu-IN"/>
        </w:rPr>
        <w:t>);</w:t>
      </w:r>
    </w:p>
    <w:p w14:paraId="6910241E" w14:textId="77777777" w:rsidR="009F0E9F" w:rsidRPr="00814366" w:rsidRDefault="009F0E9F" w:rsidP="009F0E9F">
      <w:pPr>
        <w:rPr>
          <w:rFonts w:ascii="Arial" w:hAnsi="Arial" w:cs="Arial"/>
          <w:lang w:bidi="gu-IN"/>
        </w:rPr>
      </w:pPr>
    </w:p>
    <w:p w14:paraId="1C1FF898" w14:textId="77777777" w:rsidR="001920B9" w:rsidRPr="00814366" w:rsidRDefault="001920B9" w:rsidP="001920B9">
      <w:pPr>
        <w:pStyle w:val="NormalWeb"/>
        <w:rPr>
          <w:rFonts w:ascii="Arial" w:hAnsi="Arial" w:cs="Arial"/>
        </w:rPr>
      </w:pPr>
      <w:r w:rsidRPr="00814366">
        <w:rPr>
          <w:rStyle w:val="Strong"/>
          <w:rFonts w:ascii="Arial" w:hAnsi="Arial" w:cs="Arial"/>
        </w:rPr>
        <w:t>Sample Insert:</w:t>
      </w:r>
    </w:p>
    <w:p w14:paraId="56A83DC2" w14:textId="77777777" w:rsidR="00A314A1" w:rsidRPr="00814366" w:rsidRDefault="00A314A1" w:rsidP="00A314A1">
      <w:pPr>
        <w:rPr>
          <w:rFonts w:ascii="Arial" w:hAnsi="Arial" w:cs="Arial"/>
          <w:lang w:bidi="gu-IN"/>
        </w:rPr>
      </w:pPr>
      <w:r w:rsidRPr="00814366">
        <w:rPr>
          <w:rFonts w:ascii="Arial" w:hAnsi="Arial" w:cs="Arial"/>
          <w:lang w:bidi="gu-IN"/>
        </w:rPr>
        <w:lastRenderedPageBreak/>
        <w:t>INSERT INTO products(</w:t>
      </w:r>
      <w:proofErr w:type="spellStart"/>
      <w:r w:rsidRPr="00814366">
        <w:rPr>
          <w:rFonts w:ascii="Arial" w:hAnsi="Arial" w:cs="Arial"/>
          <w:lang w:bidi="gu-IN"/>
        </w:rPr>
        <w:t>vendor_</w:t>
      </w:r>
      <w:proofErr w:type="gramStart"/>
      <w:r w:rsidRPr="00814366">
        <w:rPr>
          <w:rFonts w:ascii="Arial" w:hAnsi="Arial" w:cs="Arial"/>
          <w:lang w:bidi="gu-IN"/>
        </w:rPr>
        <w:t>id,category</w:t>
      </w:r>
      <w:proofErr w:type="gramEnd"/>
      <w:r w:rsidRPr="00814366">
        <w:rPr>
          <w:rFonts w:ascii="Arial" w:hAnsi="Arial" w:cs="Arial"/>
          <w:lang w:bidi="gu-IN"/>
        </w:rPr>
        <w:t>_id,name,description,price,stock_qty</w:t>
      </w:r>
      <w:proofErr w:type="spellEnd"/>
      <w:r w:rsidRPr="00814366">
        <w:rPr>
          <w:rFonts w:ascii="Arial" w:hAnsi="Arial" w:cs="Arial"/>
          <w:lang w:bidi="gu-IN"/>
        </w:rPr>
        <w:t>)</w:t>
      </w:r>
    </w:p>
    <w:p w14:paraId="0F5614DF" w14:textId="77777777" w:rsidR="00A314A1" w:rsidRPr="00814366" w:rsidRDefault="00A314A1" w:rsidP="00A314A1">
      <w:pPr>
        <w:rPr>
          <w:rFonts w:ascii="Arial" w:hAnsi="Arial" w:cs="Arial"/>
          <w:lang w:bidi="gu-IN"/>
        </w:rPr>
      </w:pPr>
      <w:r w:rsidRPr="00814366">
        <w:rPr>
          <w:rFonts w:ascii="Arial" w:hAnsi="Arial" w:cs="Arial"/>
          <w:lang w:bidi="gu-IN"/>
        </w:rPr>
        <w:t>VALUES</w:t>
      </w:r>
    </w:p>
    <w:p w14:paraId="746B56DF" w14:textId="77777777" w:rsidR="00A314A1" w:rsidRPr="00814366" w:rsidRDefault="00A314A1" w:rsidP="00A314A1">
      <w:pPr>
        <w:rPr>
          <w:rFonts w:ascii="Arial" w:hAnsi="Arial" w:cs="Arial"/>
          <w:lang w:bidi="gu-IN"/>
        </w:rPr>
      </w:pPr>
      <w:r w:rsidRPr="00814366">
        <w:rPr>
          <w:rFonts w:ascii="Arial" w:hAnsi="Arial" w:cs="Arial"/>
          <w:lang w:bidi="gu-IN"/>
        </w:rPr>
        <w:t>(2,5,'Men T-</w:t>
      </w:r>
      <w:proofErr w:type="spellStart"/>
      <w:r w:rsidRPr="00814366">
        <w:rPr>
          <w:rFonts w:ascii="Arial" w:hAnsi="Arial" w:cs="Arial"/>
          <w:lang w:bidi="gu-IN"/>
        </w:rPr>
        <w:t>Shirt','Cotton</w:t>
      </w:r>
      <w:proofErr w:type="spellEnd"/>
      <w:r w:rsidRPr="00814366">
        <w:rPr>
          <w:rFonts w:ascii="Arial" w:hAnsi="Arial" w:cs="Arial"/>
          <w:lang w:bidi="gu-IN"/>
        </w:rPr>
        <w:t xml:space="preserve"> T-Shirt',499,100),</w:t>
      </w:r>
    </w:p>
    <w:p w14:paraId="54F09B20" w14:textId="77777777" w:rsidR="00A314A1" w:rsidRPr="00814366" w:rsidRDefault="00A314A1" w:rsidP="00A314A1">
      <w:pPr>
        <w:rPr>
          <w:rFonts w:ascii="Arial" w:hAnsi="Arial" w:cs="Arial"/>
          <w:lang w:bidi="gu-IN"/>
        </w:rPr>
      </w:pPr>
      <w:r w:rsidRPr="00814366">
        <w:rPr>
          <w:rFonts w:ascii="Arial" w:hAnsi="Arial" w:cs="Arial"/>
          <w:lang w:bidi="gu-IN"/>
        </w:rPr>
        <w:t>(2,3,'iPhone 14','Apple iPhone 14',99999,50),</w:t>
      </w:r>
    </w:p>
    <w:p w14:paraId="2D7C0D0B" w14:textId="77777777" w:rsidR="00A314A1" w:rsidRPr="00814366" w:rsidRDefault="00A314A1" w:rsidP="00A314A1">
      <w:pPr>
        <w:rPr>
          <w:rFonts w:ascii="Arial" w:hAnsi="Arial" w:cs="Arial"/>
          <w:lang w:bidi="gu-IN"/>
        </w:rPr>
      </w:pPr>
      <w:r w:rsidRPr="00814366">
        <w:rPr>
          <w:rFonts w:ascii="Arial" w:hAnsi="Arial" w:cs="Arial"/>
          <w:lang w:bidi="gu-IN"/>
        </w:rPr>
        <w:t xml:space="preserve">(2,4,'Dell </w:t>
      </w:r>
      <w:proofErr w:type="spellStart"/>
      <w:r w:rsidRPr="00814366">
        <w:rPr>
          <w:rFonts w:ascii="Arial" w:hAnsi="Arial" w:cs="Arial"/>
          <w:lang w:bidi="gu-IN"/>
        </w:rPr>
        <w:t>Laptop','Core</w:t>
      </w:r>
      <w:proofErr w:type="spellEnd"/>
      <w:r w:rsidRPr="00814366">
        <w:rPr>
          <w:rFonts w:ascii="Arial" w:hAnsi="Arial" w:cs="Arial"/>
          <w:lang w:bidi="gu-IN"/>
        </w:rPr>
        <w:t xml:space="preserve"> i7 Laptop',55000,30);</w:t>
      </w:r>
    </w:p>
    <w:p w14:paraId="1B6EDC61" w14:textId="77777777" w:rsidR="002920DD" w:rsidRPr="00814366" w:rsidRDefault="006803FE" w:rsidP="002920DD">
      <w:pPr>
        <w:rPr>
          <w:rFonts w:ascii="Arial" w:hAnsi="Arial" w:cs="Arial"/>
        </w:rPr>
      </w:pPr>
      <w:r w:rsidRPr="00814366">
        <w:rPr>
          <w:rFonts w:ascii="Arial" w:hAnsi="Arial" w:cs="Arial"/>
        </w:rPr>
        <w:pict w14:anchorId="1AEA7156">
          <v:rect id="_x0000_i1028" style="width:0;height:1.5pt" o:hralign="center" o:hrstd="t" o:hr="t" fillcolor="#a0a0a0" stroked="f"/>
        </w:pict>
      </w:r>
      <w:r w:rsidR="002920DD" w:rsidRPr="00814366">
        <w:rPr>
          <w:rFonts w:ascii="Arial" w:hAnsi="Arial" w:cs="Arial"/>
        </w:rPr>
        <w:br/>
      </w:r>
    </w:p>
    <w:p w14:paraId="439F5B55" w14:textId="3B991C3F" w:rsidR="001920B9" w:rsidRPr="00814366" w:rsidRDefault="002920DD" w:rsidP="002920DD">
      <w:pPr>
        <w:rPr>
          <w:rFonts w:ascii="Arial" w:hAnsi="Arial" w:cs="Arial"/>
          <w:b/>
          <w:bCs/>
          <w:sz w:val="26"/>
          <w:szCs w:val="26"/>
        </w:rPr>
      </w:pPr>
      <w:r w:rsidRPr="00814366">
        <w:rPr>
          <w:rFonts w:ascii="Arial" w:hAnsi="Arial" w:cs="Arial"/>
          <w:b/>
          <w:bCs/>
          <w:sz w:val="26"/>
          <w:szCs w:val="26"/>
        </w:rPr>
        <w:t>6.</w:t>
      </w:r>
      <w:r w:rsidR="001920B9" w:rsidRPr="00814366">
        <w:rPr>
          <w:rFonts w:ascii="Arial" w:hAnsi="Arial" w:cs="Arial"/>
          <w:b/>
          <w:bCs/>
          <w:sz w:val="26"/>
          <w:szCs w:val="26"/>
        </w:rPr>
        <w:t>5️</w:t>
      </w:r>
      <w:r w:rsidRPr="00814366">
        <w:rPr>
          <w:rFonts w:ascii="Arial" w:hAnsi="Arial" w:cs="Arial"/>
          <w:b/>
          <w:bCs/>
          <w:sz w:val="26"/>
          <w:szCs w:val="26"/>
        </w:rPr>
        <w:t xml:space="preserve"> </w:t>
      </w:r>
      <w:r w:rsidR="001920B9" w:rsidRPr="00814366">
        <w:rPr>
          <w:rFonts w:ascii="Arial" w:hAnsi="Arial" w:cs="Arial"/>
          <w:b/>
          <w:bCs/>
          <w:sz w:val="26"/>
          <w:szCs w:val="26"/>
        </w:rPr>
        <w:t>Reviews Module</w:t>
      </w:r>
    </w:p>
    <w:tbl>
      <w:tblPr>
        <w:tblW w:w="90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4885"/>
        <w:gridCol w:w="2808"/>
      </w:tblGrid>
      <w:tr w:rsidR="00456F29" w:rsidRPr="00814366" w14:paraId="3CD1D331" w14:textId="77777777" w:rsidTr="007A5DD2">
        <w:trPr>
          <w:trHeight w:val="299"/>
          <w:tblHeader/>
          <w:tblCellSpacing w:w="15" w:type="dxa"/>
        </w:trPr>
        <w:tc>
          <w:tcPr>
            <w:tcW w:w="0" w:type="auto"/>
            <w:vAlign w:val="center"/>
            <w:hideMark/>
          </w:tcPr>
          <w:p w14:paraId="695EF871" w14:textId="77777777" w:rsidR="00456F29" w:rsidRPr="00814366" w:rsidRDefault="00456F29" w:rsidP="00456F29">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7B6E0500" w14:textId="77777777" w:rsidR="00456F29" w:rsidRPr="00814366" w:rsidRDefault="00456F29" w:rsidP="00456F29">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46C2DE2A" w14:textId="77777777" w:rsidR="00456F29" w:rsidRPr="00814366" w:rsidRDefault="00456F29" w:rsidP="00456F29">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456F29" w:rsidRPr="00814366" w14:paraId="43CD08F6" w14:textId="77777777" w:rsidTr="007A5DD2">
        <w:trPr>
          <w:trHeight w:val="286"/>
          <w:tblCellSpacing w:w="15" w:type="dxa"/>
        </w:trPr>
        <w:tc>
          <w:tcPr>
            <w:tcW w:w="0" w:type="auto"/>
            <w:vAlign w:val="center"/>
            <w:hideMark/>
          </w:tcPr>
          <w:p w14:paraId="589FC1C9" w14:textId="77777777" w:rsidR="00456F29" w:rsidRPr="00814366" w:rsidRDefault="00456F29" w:rsidP="00456F29">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review_id</w:t>
            </w:r>
            <w:proofErr w:type="spellEnd"/>
          </w:p>
        </w:tc>
        <w:tc>
          <w:tcPr>
            <w:tcW w:w="0" w:type="auto"/>
            <w:vAlign w:val="center"/>
            <w:hideMark/>
          </w:tcPr>
          <w:p w14:paraId="03DA24B3"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62BE90FC"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review ID</w:t>
            </w:r>
          </w:p>
        </w:tc>
      </w:tr>
      <w:tr w:rsidR="00456F29" w:rsidRPr="00814366" w14:paraId="1B3A8951" w14:textId="77777777" w:rsidTr="007A5DD2">
        <w:trPr>
          <w:trHeight w:val="585"/>
          <w:tblCellSpacing w:w="15" w:type="dxa"/>
        </w:trPr>
        <w:tc>
          <w:tcPr>
            <w:tcW w:w="0" w:type="auto"/>
            <w:vAlign w:val="center"/>
            <w:hideMark/>
          </w:tcPr>
          <w:p w14:paraId="2BDD910C" w14:textId="77777777" w:rsidR="00456F29" w:rsidRPr="00814366" w:rsidRDefault="00456F29" w:rsidP="00456F29">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product_id</w:t>
            </w:r>
            <w:proofErr w:type="spellEnd"/>
          </w:p>
        </w:tc>
        <w:tc>
          <w:tcPr>
            <w:tcW w:w="0" w:type="auto"/>
            <w:vAlign w:val="center"/>
            <w:hideMark/>
          </w:tcPr>
          <w:p w14:paraId="6E123E5E"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w:t>
            </w:r>
          </w:p>
        </w:tc>
        <w:tc>
          <w:tcPr>
            <w:tcW w:w="0" w:type="auto"/>
            <w:vAlign w:val="center"/>
            <w:hideMark/>
          </w:tcPr>
          <w:p w14:paraId="4CEF8127"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FK to products(</w:t>
            </w:r>
            <w:proofErr w:type="spellStart"/>
            <w:r w:rsidRPr="00814366">
              <w:rPr>
                <w:rFonts w:ascii="Arial" w:eastAsia="Times New Roman" w:hAnsi="Arial" w:cs="Arial"/>
                <w:sz w:val="24"/>
                <w:szCs w:val="24"/>
                <w:lang w:bidi="gu-IN"/>
              </w:rPr>
              <w:t>product_id</w:t>
            </w:r>
            <w:proofErr w:type="spellEnd"/>
            <w:r w:rsidRPr="00814366">
              <w:rPr>
                <w:rFonts w:ascii="Arial" w:eastAsia="Times New Roman" w:hAnsi="Arial" w:cs="Arial"/>
                <w:sz w:val="24"/>
                <w:szCs w:val="24"/>
                <w:lang w:bidi="gu-IN"/>
              </w:rPr>
              <w:t>)</w:t>
            </w:r>
          </w:p>
        </w:tc>
      </w:tr>
      <w:tr w:rsidR="00456F29" w:rsidRPr="00814366" w14:paraId="042CED4A" w14:textId="77777777" w:rsidTr="007A5DD2">
        <w:trPr>
          <w:trHeight w:val="299"/>
          <w:tblCellSpacing w:w="15" w:type="dxa"/>
        </w:trPr>
        <w:tc>
          <w:tcPr>
            <w:tcW w:w="0" w:type="auto"/>
            <w:vAlign w:val="center"/>
            <w:hideMark/>
          </w:tcPr>
          <w:p w14:paraId="2FB29B3A" w14:textId="77777777" w:rsidR="00456F29" w:rsidRPr="00814366" w:rsidRDefault="00456F29" w:rsidP="00456F29">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customer_id</w:t>
            </w:r>
            <w:proofErr w:type="spellEnd"/>
          </w:p>
        </w:tc>
        <w:tc>
          <w:tcPr>
            <w:tcW w:w="0" w:type="auto"/>
            <w:vAlign w:val="center"/>
            <w:hideMark/>
          </w:tcPr>
          <w:p w14:paraId="71F9DFC0"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w:t>
            </w:r>
          </w:p>
        </w:tc>
        <w:tc>
          <w:tcPr>
            <w:tcW w:w="0" w:type="auto"/>
            <w:vAlign w:val="center"/>
            <w:hideMark/>
          </w:tcPr>
          <w:p w14:paraId="1A09C73B"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FK to users(</w:t>
            </w:r>
            <w:proofErr w:type="spellStart"/>
            <w:r w:rsidRPr="00814366">
              <w:rPr>
                <w:rFonts w:ascii="Arial" w:eastAsia="Times New Roman" w:hAnsi="Arial" w:cs="Arial"/>
                <w:sz w:val="24"/>
                <w:szCs w:val="24"/>
                <w:lang w:bidi="gu-IN"/>
              </w:rPr>
              <w:t>user_id</w:t>
            </w:r>
            <w:proofErr w:type="spellEnd"/>
            <w:r w:rsidRPr="00814366">
              <w:rPr>
                <w:rFonts w:ascii="Arial" w:eastAsia="Times New Roman" w:hAnsi="Arial" w:cs="Arial"/>
                <w:sz w:val="24"/>
                <w:szCs w:val="24"/>
                <w:lang w:bidi="gu-IN"/>
              </w:rPr>
              <w:t>)</w:t>
            </w:r>
          </w:p>
        </w:tc>
      </w:tr>
      <w:tr w:rsidR="00456F29" w:rsidRPr="00814366" w14:paraId="30A62C0C" w14:textId="77777777" w:rsidTr="007A5DD2">
        <w:trPr>
          <w:trHeight w:val="286"/>
          <w:tblCellSpacing w:w="15" w:type="dxa"/>
        </w:trPr>
        <w:tc>
          <w:tcPr>
            <w:tcW w:w="0" w:type="auto"/>
            <w:vAlign w:val="center"/>
            <w:hideMark/>
          </w:tcPr>
          <w:p w14:paraId="4A97F4F7"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rating</w:t>
            </w:r>
          </w:p>
        </w:tc>
        <w:tc>
          <w:tcPr>
            <w:tcW w:w="0" w:type="auto"/>
            <w:vAlign w:val="center"/>
            <w:hideMark/>
          </w:tcPr>
          <w:p w14:paraId="429D93B4"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w:t>
            </w:r>
          </w:p>
        </w:tc>
        <w:tc>
          <w:tcPr>
            <w:tcW w:w="0" w:type="auto"/>
            <w:vAlign w:val="center"/>
            <w:hideMark/>
          </w:tcPr>
          <w:p w14:paraId="3238306A" w14:textId="77777777" w:rsidR="00456F29" w:rsidRPr="00814366" w:rsidRDefault="00456F29" w:rsidP="00456F29">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1-5 star</w:t>
            </w:r>
            <w:proofErr w:type="gramEnd"/>
            <w:r w:rsidRPr="00814366">
              <w:rPr>
                <w:rFonts w:ascii="Arial" w:eastAsia="Times New Roman" w:hAnsi="Arial" w:cs="Arial"/>
                <w:sz w:val="24"/>
                <w:szCs w:val="24"/>
                <w:lang w:bidi="gu-IN"/>
              </w:rPr>
              <w:t xml:space="preserve"> rating</w:t>
            </w:r>
          </w:p>
        </w:tc>
      </w:tr>
      <w:tr w:rsidR="00456F29" w:rsidRPr="00814366" w14:paraId="28F5D4C1" w14:textId="77777777" w:rsidTr="007A5DD2">
        <w:trPr>
          <w:trHeight w:val="299"/>
          <w:tblCellSpacing w:w="15" w:type="dxa"/>
        </w:trPr>
        <w:tc>
          <w:tcPr>
            <w:tcW w:w="0" w:type="auto"/>
            <w:vAlign w:val="center"/>
            <w:hideMark/>
          </w:tcPr>
          <w:p w14:paraId="71F4A485"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feedback</w:t>
            </w:r>
          </w:p>
        </w:tc>
        <w:tc>
          <w:tcPr>
            <w:tcW w:w="0" w:type="auto"/>
            <w:vAlign w:val="center"/>
            <w:hideMark/>
          </w:tcPr>
          <w:p w14:paraId="51586C30"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TEXT</w:t>
            </w:r>
          </w:p>
        </w:tc>
        <w:tc>
          <w:tcPr>
            <w:tcW w:w="0" w:type="auto"/>
            <w:vAlign w:val="center"/>
            <w:hideMark/>
          </w:tcPr>
          <w:p w14:paraId="483B609A"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Customer feedback</w:t>
            </w:r>
          </w:p>
        </w:tc>
      </w:tr>
      <w:tr w:rsidR="00456F29" w:rsidRPr="00814366" w14:paraId="54E12BED" w14:textId="77777777" w:rsidTr="007A5DD2">
        <w:trPr>
          <w:trHeight w:val="585"/>
          <w:tblCellSpacing w:w="15" w:type="dxa"/>
        </w:trPr>
        <w:tc>
          <w:tcPr>
            <w:tcW w:w="0" w:type="auto"/>
            <w:vAlign w:val="center"/>
            <w:hideMark/>
          </w:tcPr>
          <w:p w14:paraId="79EFBDA9" w14:textId="77777777" w:rsidR="00456F29" w:rsidRPr="00814366" w:rsidRDefault="00456F29" w:rsidP="00456F29">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created_at</w:t>
            </w:r>
            <w:proofErr w:type="spellEnd"/>
          </w:p>
        </w:tc>
        <w:tc>
          <w:tcPr>
            <w:tcW w:w="0" w:type="auto"/>
            <w:vAlign w:val="center"/>
            <w:hideMark/>
          </w:tcPr>
          <w:p w14:paraId="7D4BFC85"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67236B88" w14:textId="77777777" w:rsidR="00456F29" w:rsidRPr="00814366" w:rsidRDefault="00456F29" w:rsidP="00456F2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Review date</w:t>
            </w:r>
          </w:p>
        </w:tc>
      </w:tr>
    </w:tbl>
    <w:p w14:paraId="7BDD8256" w14:textId="77777777" w:rsidR="00461437" w:rsidRPr="00814366" w:rsidRDefault="00461437" w:rsidP="002920DD">
      <w:pPr>
        <w:rPr>
          <w:rFonts w:ascii="Arial" w:hAnsi="Arial" w:cs="Arial"/>
          <w:b/>
          <w:bCs/>
          <w:sz w:val="26"/>
          <w:szCs w:val="26"/>
        </w:rPr>
      </w:pPr>
    </w:p>
    <w:tbl>
      <w:tblPr>
        <w:tblW w:w="86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1492"/>
        <w:gridCol w:w="1705"/>
        <w:gridCol w:w="843"/>
        <w:gridCol w:w="3277"/>
      </w:tblGrid>
      <w:tr w:rsidR="00D46D3B" w:rsidRPr="00814366" w14:paraId="6EC9CA94" w14:textId="77777777" w:rsidTr="00E354E5">
        <w:trPr>
          <w:trHeight w:val="338"/>
          <w:tblHeader/>
          <w:tblCellSpacing w:w="15" w:type="dxa"/>
        </w:trPr>
        <w:tc>
          <w:tcPr>
            <w:tcW w:w="0" w:type="auto"/>
            <w:vAlign w:val="center"/>
            <w:hideMark/>
          </w:tcPr>
          <w:p w14:paraId="62DA6D1E" w14:textId="77777777" w:rsidR="00D46D3B" w:rsidRPr="00814366" w:rsidRDefault="00D46D3B" w:rsidP="00D46D3B">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review_id</w:t>
            </w:r>
            <w:proofErr w:type="spellEnd"/>
          </w:p>
        </w:tc>
        <w:tc>
          <w:tcPr>
            <w:tcW w:w="0" w:type="auto"/>
            <w:vAlign w:val="center"/>
            <w:hideMark/>
          </w:tcPr>
          <w:p w14:paraId="709900B8" w14:textId="77777777" w:rsidR="00D46D3B" w:rsidRPr="00814366" w:rsidRDefault="00D46D3B" w:rsidP="00D46D3B">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product_id</w:t>
            </w:r>
            <w:proofErr w:type="spellEnd"/>
          </w:p>
        </w:tc>
        <w:tc>
          <w:tcPr>
            <w:tcW w:w="0" w:type="auto"/>
            <w:vAlign w:val="center"/>
            <w:hideMark/>
          </w:tcPr>
          <w:p w14:paraId="38BD9778" w14:textId="77777777" w:rsidR="00D46D3B" w:rsidRPr="00814366" w:rsidRDefault="00D46D3B" w:rsidP="00D46D3B">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customer_id</w:t>
            </w:r>
            <w:proofErr w:type="spellEnd"/>
          </w:p>
        </w:tc>
        <w:tc>
          <w:tcPr>
            <w:tcW w:w="0" w:type="auto"/>
            <w:vAlign w:val="center"/>
            <w:hideMark/>
          </w:tcPr>
          <w:p w14:paraId="5C689D8D" w14:textId="77777777" w:rsidR="00D46D3B" w:rsidRPr="00814366" w:rsidRDefault="00D46D3B" w:rsidP="00D46D3B">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rating</w:t>
            </w:r>
          </w:p>
        </w:tc>
        <w:tc>
          <w:tcPr>
            <w:tcW w:w="0" w:type="auto"/>
            <w:vAlign w:val="center"/>
            <w:hideMark/>
          </w:tcPr>
          <w:p w14:paraId="34710496" w14:textId="77777777" w:rsidR="00D46D3B" w:rsidRPr="00814366" w:rsidRDefault="00D46D3B" w:rsidP="00D46D3B">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feedback</w:t>
            </w:r>
          </w:p>
        </w:tc>
      </w:tr>
      <w:tr w:rsidR="00D46D3B" w:rsidRPr="00814366" w14:paraId="2CE42D2E" w14:textId="77777777" w:rsidTr="00E354E5">
        <w:trPr>
          <w:trHeight w:val="323"/>
          <w:tblCellSpacing w:w="15" w:type="dxa"/>
        </w:trPr>
        <w:tc>
          <w:tcPr>
            <w:tcW w:w="0" w:type="auto"/>
            <w:vAlign w:val="center"/>
            <w:hideMark/>
          </w:tcPr>
          <w:p w14:paraId="4E6D72AC"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7D50155"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21A0F358"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36A44C2A"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w:t>
            </w:r>
          </w:p>
        </w:tc>
        <w:tc>
          <w:tcPr>
            <w:tcW w:w="0" w:type="auto"/>
            <w:vAlign w:val="center"/>
            <w:hideMark/>
          </w:tcPr>
          <w:p w14:paraId="580AAEE3"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Excellent quality T-shirt!</w:t>
            </w:r>
          </w:p>
        </w:tc>
      </w:tr>
      <w:tr w:rsidR="00D46D3B" w:rsidRPr="00814366" w14:paraId="32079725" w14:textId="77777777" w:rsidTr="00E354E5">
        <w:trPr>
          <w:trHeight w:val="338"/>
          <w:tblCellSpacing w:w="15" w:type="dxa"/>
        </w:trPr>
        <w:tc>
          <w:tcPr>
            <w:tcW w:w="0" w:type="auto"/>
            <w:vAlign w:val="center"/>
            <w:hideMark/>
          </w:tcPr>
          <w:p w14:paraId="48A61B12"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276967D1"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11C09472"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240B92E3"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4</w:t>
            </w:r>
          </w:p>
        </w:tc>
        <w:tc>
          <w:tcPr>
            <w:tcW w:w="0" w:type="auto"/>
            <w:vAlign w:val="center"/>
            <w:hideMark/>
          </w:tcPr>
          <w:p w14:paraId="6B0ECE27" w14:textId="77777777" w:rsidR="00D46D3B" w:rsidRPr="00814366" w:rsidRDefault="00D46D3B" w:rsidP="00D46D3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Good phone, fast delivery.</w:t>
            </w:r>
          </w:p>
        </w:tc>
      </w:tr>
    </w:tbl>
    <w:p w14:paraId="3F6DB758" w14:textId="77777777" w:rsidR="00D46D3B" w:rsidRPr="00814366" w:rsidRDefault="00D46D3B" w:rsidP="001920B9">
      <w:pPr>
        <w:pStyle w:val="NormalWeb"/>
        <w:rPr>
          <w:rStyle w:val="Strong"/>
          <w:rFonts w:ascii="Arial" w:hAnsi="Arial" w:cs="Arial"/>
        </w:rPr>
      </w:pPr>
    </w:p>
    <w:p w14:paraId="537FB082" w14:textId="3EAE4A85" w:rsidR="001920B9" w:rsidRPr="00814366" w:rsidRDefault="001920B9" w:rsidP="001920B9">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Product rating &amp; feedback</w:t>
      </w:r>
    </w:p>
    <w:p w14:paraId="64A342E4" w14:textId="77777777" w:rsidR="001920B9" w:rsidRPr="00814366" w:rsidRDefault="001920B9" w:rsidP="001920B9">
      <w:pPr>
        <w:pStyle w:val="Heading3"/>
        <w:rPr>
          <w:rFonts w:ascii="Arial" w:hAnsi="Arial" w:cs="Arial"/>
        </w:rPr>
      </w:pPr>
      <w:r w:rsidRPr="00814366">
        <w:rPr>
          <w:rFonts w:ascii="Arial" w:hAnsi="Arial" w:cs="Arial"/>
        </w:rPr>
        <w:t xml:space="preserve">Table: </w:t>
      </w:r>
      <w:r w:rsidRPr="00814366">
        <w:rPr>
          <w:rStyle w:val="HTMLCode"/>
          <w:rFonts w:ascii="Arial" w:eastAsiaTheme="majorEastAsia" w:hAnsi="Arial" w:cs="Arial"/>
        </w:rPr>
        <w:t>reviews</w:t>
      </w:r>
    </w:p>
    <w:p w14:paraId="664A1299" w14:textId="77777777" w:rsidR="001920B9" w:rsidRPr="00814366" w:rsidRDefault="001920B9" w:rsidP="001920B9">
      <w:pPr>
        <w:pStyle w:val="HTMLPreformatted"/>
        <w:rPr>
          <w:rFonts w:ascii="Arial" w:hAnsi="Arial" w:cs="Arial"/>
        </w:rPr>
      </w:pPr>
      <w:r w:rsidRPr="00814366">
        <w:rPr>
          <w:rStyle w:val="8"/>
          <w:rFonts w:ascii="Arial" w:hAnsi="Arial" w:cs="Arial"/>
        </w:rPr>
        <w:t>CREATE</w:t>
      </w:r>
      <w:r w:rsidRPr="00814366">
        <w:rPr>
          <w:rFonts w:ascii="Arial" w:hAnsi="Arial" w:cs="Arial"/>
        </w:rPr>
        <w:t xml:space="preserve"> </w:t>
      </w:r>
      <w:r w:rsidRPr="00814366">
        <w:rPr>
          <w:rStyle w:val="8"/>
          <w:rFonts w:ascii="Arial" w:hAnsi="Arial" w:cs="Arial"/>
        </w:rPr>
        <w:t>TABLE</w:t>
      </w:r>
      <w:r w:rsidRPr="00814366">
        <w:rPr>
          <w:rFonts w:ascii="Arial" w:hAnsi="Arial" w:cs="Arial"/>
        </w:rPr>
        <w:t xml:space="preserve"> reviews (</w:t>
      </w:r>
      <w:r w:rsidRPr="00814366">
        <w:rPr>
          <w:rFonts w:ascii="Arial" w:hAnsi="Arial" w:cs="Arial"/>
        </w:rPr>
        <w:br/>
        <w:t xml:space="preserve">    </w:t>
      </w:r>
      <w:proofErr w:type="spellStart"/>
      <w:r w:rsidRPr="00814366">
        <w:rPr>
          <w:rFonts w:ascii="Arial" w:hAnsi="Arial" w:cs="Arial"/>
        </w:rPr>
        <w:t>review_id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PRIMARY</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AUTO_INCREMENT,</w:t>
      </w:r>
      <w:r w:rsidRPr="00814366">
        <w:rPr>
          <w:rFonts w:ascii="Arial" w:hAnsi="Arial" w:cs="Arial"/>
        </w:rPr>
        <w:br/>
        <w:t xml:space="preserve">    </w:t>
      </w:r>
      <w:proofErr w:type="spellStart"/>
      <w:r w:rsidRPr="00814366">
        <w:rPr>
          <w:rFonts w:ascii="Arial" w:hAnsi="Arial" w:cs="Arial"/>
        </w:rPr>
        <w:t>product_id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customer_id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rating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 xml:space="preserve">, </w:t>
      </w:r>
      <w:r w:rsidRPr="00814366">
        <w:rPr>
          <w:rStyle w:val="6"/>
          <w:rFonts w:ascii="Arial" w:hAnsi="Arial" w:cs="Arial"/>
        </w:rPr>
        <w:t>-- 1-5 stars</w:t>
      </w:r>
      <w:r w:rsidRPr="00814366">
        <w:rPr>
          <w:rFonts w:ascii="Arial" w:hAnsi="Arial" w:cs="Arial"/>
        </w:rPr>
        <w:br/>
        <w:t xml:space="preserve">    feedback TEXT,</w:t>
      </w:r>
      <w:r w:rsidRPr="00814366">
        <w:rPr>
          <w:rFonts w:ascii="Arial" w:hAnsi="Arial" w:cs="Arial"/>
        </w:rPr>
        <w:br/>
        <w:t xml:space="preserve">    </w:t>
      </w:r>
      <w:proofErr w:type="spellStart"/>
      <w:r w:rsidRPr="00814366">
        <w:rPr>
          <w:rFonts w:ascii="Arial" w:hAnsi="Arial" w:cs="Arial"/>
        </w:rPr>
        <w:t>created_at</w:t>
      </w:r>
      <w:proofErr w:type="spellEnd"/>
      <w:r w:rsidRPr="00814366">
        <w:rPr>
          <w:rFonts w:ascii="Arial" w:hAnsi="Arial" w:cs="Arial"/>
        </w:rPr>
        <w:t xml:space="preserve"> </w:t>
      </w:r>
      <w:r w:rsidRPr="00814366">
        <w:rPr>
          <w:rStyle w:val="e"/>
          <w:rFonts w:ascii="Arial" w:eastAsiaTheme="majorEastAsia" w:hAnsi="Arial" w:cs="Arial"/>
        </w:rPr>
        <w:t>TIMESTAMP</w:t>
      </w:r>
      <w:r w:rsidRPr="00814366">
        <w:rPr>
          <w:rFonts w:ascii="Arial" w:hAnsi="Arial" w:cs="Arial"/>
        </w:rPr>
        <w:t xml:space="preserve"> </w:t>
      </w:r>
      <w:r w:rsidRPr="00814366">
        <w:rPr>
          <w:rStyle w:val="8"/>
          <w:rFonts w:ascii="Arial" w:hAnsi="Arial" w:cs="Arial"/>
        </w:rPr>
        <w:t>DEFAULT</w:t>
      </w:r>
      <w:r w:rsidRPr="00814366">
        <w:rPr>
          <w:rFonts w:ascii="Arial" w:hAnsi="Arial" w:cs="Arial"/>
        </w:rPr>
        <w:t xml:space="preserve"> </w:t>
      </w:r>
      <w:r w:rsidRPr="00814366">
        <w:rPr>
          <w:rStyle w:val="8"/>
          <w:rFonts w:ascii="Arial" w:hAnsi="Arial" w:cs="Arial"/>
        </w:rPr>
        <w:t>CURRENT_TIMESTAMP</w:t>
      </w:r>
      <w:r w:rsidRPr="00814366">
        <w:rPr>
          <w:rFonts w:ascii="Arial" w:hAnsi="Arial" w:cs="Arial"/>
        </w:rPr>
        <w:t>,</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product_id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products(</w:t>
      </w:r>
      <w:proofErr w:type="spellStart"/>
      <w:r w:rsidRPr="00814366">
        <w:rPr>
          <w:rFonts w:ascii="Arial" w:hAnsi="Arial" w:cs="Arial"/>
        </w:rPr>
        <w:t>product_id</w:t>
      </w:r>
      <w:proofErr w:type="spellEnd"/>
      <w:r w:rsidRPr="00814366">
        <w:rPr>
          <w:rFonts w:ascii="Arial" w:hAnsi="Arial" w:cs="Arial"/>
        </w:rPr>
        <w:t>),</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customer_id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users(</w:t>
      </w:r>
      <w:proofErr w:type="spellStart"/>
      <w:r w:rsidRPr="00814366">
        <w:rPr>
          <w:rFonts w:ascii="Arial" w:hAnsi="Arial" w:cs="Arial"/>
        </w:rPr>
        <w:t>user_id</w:t>
      </w:r>
      <w:proofErr w:type="spellEnd"/>
      <w:r w:rsidRPr="00814366">
        <w:rPr>
          <w:rFonts w:ascii="Arial" w:hAnsi="Arial" w:cs="Arial"/>
        </w:rPr>
        <w:t>)</w:t>
      </w:r>
      <w:r w:rsidRPr="00814366">
        <w:rPr>
          <w:rFonts w:ascii="Arial" w:hAnsi="Arial" w:cs="Arial"/>
        </w:rPr>
        <w:br/>
        <w:t>);</w:t>
      </w:r>
    </w:p>
    <w:p w14:paraId="42B85564" w14:textId="77777777" w:rsidR="001920B9" w:rsidRPr="00814366" w:rsidRDefault="001920B9" w:rsidP="001920B9">
      <w:pPr>
        <w:pStyle w:val="NormalWeb"/>
        <w:rPr>
          <w:rFonts w:ascii="Arial" w:hAnsi="Arial" w:cs="Arial"/>
        </w:rPr>
      </w:pPr>
      <w:r w:rsidRPr="00814366">
        <w:rPr>
          <w:rStyle w:val="Strong"/>
          <w:rFonts w:ascii="Arial" w:hAnsi="Arial" w:cs="Arial"/>
        </w:rPr>
        <w:lastRenderedPageBreak/>
        <w:t>Sample Insert:</w:t>
      </w:r>
    </w:p>
    <w:p w14:paraId="34B0C70E" w14:textId="77777777" w:rsidR="001920B9" w:rsidRPr="00814366" w:rsidRDefault="001920B9" w:rsidP="001920B9">
      <w:pPr>
        <w:pStyle w:val="HTMLPreformatted"/>
        <w:rPr>
          <w:rFonts w:ascii="Arial" w:hAnsi="Arial" w:cs="Arial"/>
        </w:rPr>
      </w:pPr>
      <w:r w:rsidRPr="00814366">
        <w:rPr>
          <w:rStyle w:val="8"/>
          <w:rFonts w:ascii="Arial" w:hAnsi="Arial" w:cs="Arial"/>
        </w:rPr>
        <w:t>INSERT</w:t>
      </w:r>
      <w:r w:rsidRPr="00814366">
        <w:rPr>
          <w:rFonts w:ascii="Arial" w:hAnsi="Arial" w:cs="Arial"/>
        </w:rPr>
        <w:t xml:space="preserve"> </w:t>
      </w:r>
      <w:r w:rsidRPr="00814366">
        <w:rPr>
          <w:rStyle w:val="8"/>
          <w:rFonts w:ascii="Arial" w:hAnsi="Arial" w:cs="Arial"/>
        </w:rPr>
        <w:t>INTO</w:t>
      </w:r>
      <w:r w:rsidRPr="00814366">
        <w:rPr>
          <w:rFonts w:ascii="Arial" w:hAnsi="Arial" w:cs="Arial"/>
        </w:rPr>
        <w:t xml:space="preserve"> reviews(</w:t>
      </w:r>
      <w:proofErr w:type="spellStart"/>
      <w:r w:rsidRPr="00814366">
        <w:rPr>
          <w:rFonts w:ascii="Arial" w:hAnsi="Arial" w:cs="Arial"/>
        </w:rPr>
        <w:t>product_</w:t>
      </w:r>
      <w:proofErr w:type="gramStart"/>
      <w:r w:rsidRPr="00814366">
        <w:rPr>
          <w:rFonts w:ascii="Arial" w:hAnsi="Arial" w:cs="Arial"/>
        </w:rPr>
        <w:t>id,customer</w:t>
      </w:r>
      <w:proofErr w:type="gramEnd"/>
      <w:r w:rsidRPr="00814366">
        <w:rPr>
          <w:rFonts w:ascii="Arial" w:hAnsi="Arial" w:cs="Arial"/>
        </w:rPr>
        <w:t>_id,rating,feedback</w:t>
      </w:r>
      <w:proofErr w:type="spellEnd"/>
      <w:r w:rsidRPr="00814366">
        <w:rPr>
          <w:rFonts w:ascii="Arial" w:hAnsi="Arial" w:cs="Arial"/>
        </w:rPr>
        <w:t>)</w:t>
      </w:r>
      <w:r w:rsidRPr="00814366">
        <w:rPr>
          <w:rFonts w:ascii="Arial" w:hAnsi="Arial" w:cs="Arial"/>
        </w:rPr>
        <w:br/>
      </w:r>
      <w:r w:rsidRPr="00814366">
        <w:rPr>
          <w:rStyle w:val="8"/>
          <w:rFonts w:ascii="Arial" w:hAnsi="Arial" w:cs="Arial"/>
        </w:rPr>
        <w:t>VALUES</w:t>
      </w:r>
      <w:r w:rsidRPr="00814366">
        <w:rPr>
          <w:rFonts w:ascii="Arial" w:hAnsi="Arial" w:cs="Arial"/>
        </w:rPr>
        <w:br/>
        <w:t>(</w:t>
      </w:r>
      <w:r w:rsidRPr="00814366">
        <w:rPr>
          <w:rStyle w:val="b"/>
          <w:rFonts w:ascii="Arial" w:hAnsi="Arial" w:cs="Arial"/>
        </w:rPr>
        <w:t>1</w:t>
      </w:r>
      <w:r w:rsidRPr="00814366">
        <w:rPr>
          <w:rFonts w:ascii="Arial" w:hAnsi="Arial" w:cs="Arial"/>
        </w:rPr>
        <w:t>,</w:t>
      </w:r>
      <w:r w:rsidRPr="00814366">
        <w:rPr>
          <w:rStyle w:val="b"/>
          <w:rFonts w:ascii="Arial" w:hAnsi="Arial" w:cs="Arial"/>
        </w:rPr>
        <w:t>3</w:t>
      </w:r>
      <w:r w:rsidRPr="00814366">
        <w:rPr>
          <w:rFonts w:ascii="Arial" w:hAnsi="Arial" w:cs="Arial"/>
        </w:rPr>
        <w:t>,</w:t>
      </w:r>
      <w:r w:rsidRPr="00814366">
        <w:rPr>
          <w:rStyle w:val="b"/>
          <w:rFonts w:ascii="Arial" w:hAnsi="Arial" w:cs="Arial"/>
        </w:rPr>
        <w:t>5</w:t>
      </w:r>
      <w:r w:rsidRPr="00814366">
        <w:rPr>
          <w:rFonts w:ascii="Arial" w:hAnsi="Arial" w:cs="Arial"/>
        </w:rPr>
        <w:t>,</w:t>
      </w:r>
      <w:r w:rsidRPr="00814366">
        <w:rPr>
          <w:rStyle w:val="c"/>
          <w:rFonts w:ascii="Arial" w:eastAsiaTheme="majorEastAsia" w:hAnsi="Arial" w:cs="Arial"/>
        </w:rPr>
        <w:t>'Excellent quality T-shirt!'</w:t>
      </w:r>
      <w:r w:rsidRPr="00814366">
        <w:rPr>
          <w:rFonts w:ascii="Arial" w:hAnsi="Arial" w:cs="Arial"/>
        </w:rPr>
        <w:t>);</w:t>
      </w:r>
    </w:p>
    <w:p w14:paraId="145D7A4D" w14:textId="77777777" w:rsidR="009212B3" w:rsidRPr="00814366" w:rsidRDefault="006803FE" w:rsidP="00745B51">
      <w:pPr>
        <w:rPr>
          <w:rFonts w:ascii="Arial" w:hAnsi="Arial" w:cs="Arial"/>
        </w:rPr>
      </w:pPr>
      <w:r w:rsidRPr="00814366">
        <w:rPr>
          <w:rFonts w:ascii="Arial" w:hAnsi="Arial" w:cs="Arial"/>
        </w:rPr>
        <w:pict w14:anchorId="2F0AA6DE">
          <v:rect id="_x0000_i1029" style="width:0;height:1.5pt" o:hralign="center" o:hrstd="t" o:hr="t" fillcolor="#a0a0a0" stroked="f"/>
        </w:pict>
      </w:r>
    </w:p>
    <w:p w14:paraId="7E33CD74" w14:textId="63C6091D" w:rsidR="001920B9" w:rsidRPr="00814366" w:rsidRDefault="009212B3" w:rsidP="00745B51">
      <w:pPr>
        <w:rPr>
          <w:rFonts w:ascii="Arial" w:hAnsi="Arial" w:cs="Arial"/>
        </w:rPr>
      </w:pPr>
      <w:r w:rsidRPr="00814366">
        <w:rPr>
          <w:rFonts w:ascii="Arial" w:hAnsi="Arial" w:cs="Arial"/>
          <w:b/>
          <w:bCs/>
          <w:sz w:val="26"/>
          <w:szCs w:val="26"/>
        </w:rPr>
        <w:t xml:space="preserve">6.6 </w:t>
      </w:r>
      <w:r w:rsidR="001920B9" w:rsidRPr="00814366">
        <w:rPr>
          <w:rFonts w:ascii="Arial" w:hAnsi="Arial" w:cs="Arial"/>
          <w:b/>
          <w:bCs/>
          <w:sz w:val="26"/>
          <w:szCs w:val="26"/>
        </w:rPr>
        <w:t>Cart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4607"/>
        <w:gridCol w:w="2740"/>
      </w:tblGrid>
      <w:tr w:rsidR="00293889" w:rsidRPr="00814366" w14:paraId="15DB445B" w14:textId="77777777" w:rsidTr="009212B3">
        <w:trPr>
          <w:tblHeader/>
          <w:tblCellSpacing w:w="15" w:type="dxa"/>
        </w:trPr>
        <w:tc>
          <w:tcPr>
            <w:tcW w:w="0" w:type="auto"/>
            <w:vAlign w:val="center"/>
            <w:hideMark/>
          </w:tcPr>
          <w:p w14:paraId="0A9C6103" w14:textId="77777777" w:rsidR="00293889" w:rsidRPr="00814366" w:rsidRDefault="00293889" w:rsidP="00293889">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2C427028" w14:textId="77777777" w:rsidR="00293889" w:rsidRPr="00814366" w:rsidRDefault="00293889" w:rsidP="00293889">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0BD56DA0" w14:textId="77777777" w:rsidR="00293889" w:rsidRPr="00814366" w:rsidRDefault="00293889" w:rsidP="00293889">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293889" w:rsidRPr="00814366" w14:paraId="7B27AB5A" w14:textId="77777777" w:rsidTr="009212B3">
        <w:trPr>
          <w:tblCellSpacing w:w="15" w:type="dxa"/>
        </w:trPr>
        <w:tc>
          <w:tcPr>
            <w:tcW w:w="0" w:type="auto"/>
            <w:vAlign w:val="center"/>
            <w:hideMark/>
          </w:tcPr>
          <w:p w14:paraId="17DA1780" w14:textId="77777777" w:rsidR="00293889" w:rsidRPr="00814366" w:rsidRDefault="00293889" w:rsidP="00293889">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cart_item_id</w:t>
            </w:r>
            <w:proofErr w:type="spellEnd"/>
          </w:p>
        </w:tc>
        <w:tc>
          <w:tcPr>
            <w:tcW w:w="0" w:type="auto"/>
            <w:vAlign w:val="center"/>
            <w:hideMark/>
          </w:tcPr>
          <w:p w14:paraId="24C44512"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189A8687"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cart item</w:t>
            </w:r>
          </w:p>
        </w:tc>
      </w:tr>
      <w:tr w:rsidR="00293889" w:rsidRPr="00814366" w14:paraId="072B2D7F" w14:textId="77777777" w:rsidTr="009212B3">
        <w:trPr>
          <w:tblCellSpacing w:w="15" w:type="dxa"/>
        </w:trPr>
        <w:tc>
          <w:tcPr>
            <w:tcW w:w="0" w:type="auto"/>
            <w:vAlign w:val="center"/>
            <w:hideMark/>
          </w:tcPr>
          <w:p w14:paraId="3BE59262" w14:textId="77777777" w:rsidR="00293889" w:rsidRPr="00814366" w:rsidRDefault="00293889" w:rsidP="00293889">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customer_id</w:t>
            </w:r>
            <w:proofErr w:type="spellEnd"/>
          </w:p>
        </w:tc>
        <w:tc>
          <w:tcPr>
            <w:tcW w:w="0" w:type="auto"/>
            <w:vAlign w:val="center"/>
            <w:hideMark/>
          </w:tcPr>
          <w:p w14:paraId="712D88A6"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w:t>
            </w:r>
          </w:p>
        </w:tc>
        <w:tc>
          <w:tcPr>
            <w:tcW w:w="0" w:type="auto"/>
            <w:vAlign w:val="center"/>
            <w:hideMark/>
          </w:tcPr>
          <w:p w14:paraId="7AE03A58"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FK to users(</w:t>
            </w:r>
            <w:proofErr w:type="spellStart"/>
            <w:r w:rsidRPr="00814366">
              <w:rPr>
                <w:rFonts w:ascii="Arial" w:eastAsia="Times New Roman" w:hAnsi="Arial" w:cs="Arial"/>
                <w:sz w:val="24"/>
                <w:szCs w:val="24"/>
                <w:lang w:bidi="gu-IN"/>
              </w:rPr>
              <w:t>user_id</w:t>
            </w:r>
            <w:proofErr w:type="spellEnd"/>
            <w:r w:rsidRPr="00814366">
              <w:rPr>
                <w:rFonts w:ascii="Arial" w:eastAsia="Times New Roman" w:hAnsi="Arial" w:cs="Arial"/>
                <w:sz w:val="24"/>
                <w:szCs w:val="24"/>
                <w:lang w:bidi="gu-IN"/>
              </w:rPr>
              <w:t>)</w:t>
            </w:r>
          </w:p>
        </w:tc>
      </w:tr>
      <w:tr w:rsidR="00293889" w:rsidRPr="00814366" w14:paraId="3BA926FB" w14:textId="77777777" w:rsidTr="009212B3">
        <w:trPr>
          <w:tblCellSpacing w:w="15" w:type="dxa"/>
        </w:trPr>
        <w:tc>
          <w:tcPr>
            <w:tcW w:w="0" w:type="auto"/>
            <w:vAlign w:val="center"/>
            <w:hideMark/>
          </w:tcPr>
          <w:p w14:paraId="1E7D076D" w14:textId="77777777" w:rsidR="00293889" w:rsidRPr="00814366" w:rsidRDefault="00293889" w:rsidP="00293889">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product_id</w:t>
            </w:r>
            <w:proofErr w:type="spellEnd"/>
          </w:p>
        </w:tc>
        <w:tc>
          <w:tcPr>
            <w:tcW w:w="0" w:type="auto"/>
            <w:vAlign w:val="center"/>
            <w:hideMark/>
          </w:tcPr>
          <w:p w14:paraId="3D92B378"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w:t>
            </w:r>
          </w:p>
        </w:tc>
        <w:tc>
          <w:tcPr>
            <w:tcW w:w="0" w:type="auto"/>
            <w:vAlign w:val="center"/>
            <w:hideMark/>
          </w:tcPr>
          <w:p w14:paraId="3FFBD863"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FK to products(</w:t>
            </w:r>
            <w:proofErr w:type="spellStart"/>
            <w:r w:rsidRPr="00814366">
              <w:rPr>
                <w:rFonts w:ascii="Arial" w:eastAsia="Times New Roman" w:hAnsi="Arial" w:cs="Arial"/>
                <w:sz w:val="24"/>
                <w:szCs w:val="24"/>
                <w:lang w:bidi="gu-IN"/>
              </w:rPr>
              <w:t>product_id</w:t>
            </w:r>
            <w:proofErr w:type="spellEnd"/>
            <w:r w:rsidRPr="00814366">
              <w:rPr>
                <w:rFonts w:ascii="Arial" w:eastAsia="Times New Roman" w:hAnsi="Arial" w:cs="Arial"/>
                <w:sz w:val="24"/>
                <w:szCs w:val="24"/>
                <w:lang w:bidi="gu-IN"/>
              </w:rPr>
              <w:t>)</w:t>
            </w:r>
          </w:p>
        </w:tc>
      </w:tr>
      <w:tr w:rsidR="00293889" w:rsidRPr="00814366" w14:paraId="4C486ED1" w14:textId="77777777" w:rsidTr="009212B3">
        <w:trPr>
          <w:tblCellSpacing w:w="15" w:type="dxa"/>
        </w:trPr>
        <w:tc>
          <w:tcPr>
            <w:tcW w:w="0" w:type="auto"/>
            <w:vAlign w:val="center"/>
            <w:hideMark/>
          </w:tcPr>
          <w:p w14:paraId="63493CEE"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quantity</w:t>
            </w:r>
          </w:p>
        </w:tc>
        <w:tc>
          <w:tcPr>
            <w:tcW w:w="0" w:type="auto"/>
            <w:vAlign w:val="center"/>
            <w:hideMark/>
          </w:tcPr>
          <w:p w14:paraId="0BB356D2"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DEFAULT 1</w:t>
            </w:r>
          </w:p>
        </w:tc>
        <w:tc>
          <w:tcPr>
            <w:tcW w:w="0" w:type="auto"/>
            <w:vAlign w:val="center"/>
            <w:hideMark/>
          </w:tcPr>
          <w:p w14:paraId="7A168064"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Quantity</w:t>
            </w:r>
          </w:p>
        </w:tc>
      </w:tr>
      <w:tr w:rsidR="00293889" w:rsidRPr="00814366" w14:paraId="69A2BD47" w14:textId="77777777" w:rsidTr="009212B3">
        <w:trPr>
          <w:tblCellSpacing w:w="15" w:type="dxa"/>
        </w:trPr>
        <w:tc>
          <w:tcPr>
            <w:tcW w:w="0" w:type="auto"/>
            <w:vAlign w:val="center"/>
            <w:hideMark/>
          </w:tcPr>
          <w:p w14:paraId="11D036BF" w14:textId="77777777" w:rsidR="00293889" w:rsidRPr="00814366" w:rsidRDefault="00293889" w:rsidP="00293889">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added_at</w:t>
            </w:r>
            <w:proofErr w:type="spellEnd"/>
          </w:p>
        </w:tc>
        <w:tc>
          <w:tcPr>
            <w:tcW w:w="0" w:type="auto"/>
            <w:vAlign w:val="center"/>
            <w:hideMark/>
          </w:tcPr>
          <w:p w14:paraId="7BD109A9"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1D6C9527" w14:textId="77777777" w:rsidR="00293889" w:rsidRPr="00814366" w:rsidRDefault="00293889" w:rsidP="0029388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Added date</w:t>
            </w:r>
          </w:p>
        </w:tc>
      </w:tr>
    </w:tbl>
    <w:p w14:paraId="1610A43C" w14:textId="77777777" w:rsidR="00BD7B3D" w:rsidRPr="00814366" w:rsidRDefault="00BD7B3D" w:rsidP="00745B51">
      <w:pPr>
        <w:rPr>
          <w:rFonts w:ascii="Arial" w:hAnsi="Arial" w:cs="Arial"/>
          <w:b/>
          <w:bCs/>
          <w:sz w:val="26"/>
          <w:szCs w:val="26"/>
        </w:rPr>
      </w:pPr>
    </w:p>
    <w:tbl>
      <w:tblPr>
        <w:tblW w:w="86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2452"/>
        <w:gridCol w:w="2144"/>
        <w:gridCol w:w="1658"/>
      </w:tblGrid>
      <w:tr w:rsidR="00B91874" w:rsidRPr="00814366" w14:paraId="584A6702" w14:textId="77777777" w:rsidTr="00BD7B3D">
        <w:trPr>
          <w:trHeight w:val="297"/>
          <w:tblHeader/>
          <w:tblCellSpacing w:w="15" w:type="dxa"/>
        </w:trPr>
        <w:tc>
          <w:tcPr>
            <w:tcW w:w="0" w:type="auto"/>
            <w:vAlign w:val="center"/>
            <w:hideMark/>
          </w:tcPr>
          <w:p w14:paraId="0DC4B894" w14:textId="77777777" w:rsidR="00B91874" w:rsidRPr="00814366" w:rsidRDefault="00B91874" w:rsidP="00B9187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cart_item_id</w:t>
            </w:r>
            <w:proofErr w:type="spellEnd"/>
          </w:p>
        </w:tc>
        <w:tc>
          <w:tcPr>
            <w:tcW w:w="0" w:type="auto"/>
            <w:vAlign w:val="center"/>
            <w:hideMark/>
          </w:tcPr>
          <w:p w14:paraId="4EE9AC5A" w14:textId="77777777" w:rsidR="00B91874" w:rsidRPr="00814366" w:rsidRDefault="00B91874" w:rsidP="00B9187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customer_id</w:t>
            </w:r>
            <w:proofErr w:type="spellEnd"/>
          </w:p>
        </w:tc>
        <w:tc>
          <w:tcPr>
            <w:tcW w:w="0" w:type="auto"/>
            <w:vAlign w:val="center"/>
            <w:hideMark/>
          </w:tcPr>
          <w:p w14:paraId="7585E770" w14:textId="77777777" w:rsidR="00B91874" w:rsidRPr="00814366" w:rsidRDefault="00B91874" w:rsidP="00B9187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product_id</w:t>
            </w:r>
            <w:proofErr w:type="spellEnd"/>
          </w:p>
        </w:tc>
        <w:tc>
          <w:tcPr>
            <w:tcW w:w="0" w:type="auto"/>
            <w:vAlign w:val="center"/>
            <w:hideMark/>
          </w:tcPr>
          <w:p w14:paraId="2D0C9F5C" w14:textId="77777777" w:rsidR="00B91874" w:rsidRPr="00814366" w:rsidRDefault="00B91874" w:rsidP="00B91874">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quantity</w:t>
            </w:r>
          </w:p>
        </w:tc>
      </w:tr>
      <w:tr w:rsidR="00B91874" w:rsidRPr="00814366" w14:paraId="15E431D7" w14:textId="77777777" w:rsidTr="00BD7B3D">
        <w:trPr>
          <w:trHeight w:val="285"/>
          <w:tblCellSpacing w:w="15" w:type="dxa"/>
        </w:trPr>
        <w:tc>
          <w:tcPr>
            <w:tcW w:w="0" w:type="auto"/>
            <w:vAlign w:val="center"/>
            <w:hideMark/>
          </w:tcPr>
          <w:p w14:paraId="395EA8B8"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7F7B7162"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3DB9B4F0"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185F2A3D"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r>
      <w:tr w:rsidR="00B91874" w:rsidRPr="00814366" w14:paraId="4D2BCFB0" w14:textId="77777777" w:rsidTr="00BD7B3D">
        <w:trPr>
          <w:trHeight w:val="297"/>
          <w:tblCellSpacing w:w="15" w:type="dxa"/>
        </w:trPr>
        <w:tc>
          <w:tcPr>
            <w:tcW w:w="0" w:type="auto"/>
            <w:vAlign w:val="center"/>
            <w:hideMark/>
          </w:tcPr>
          <w:p w14:paraId="6E58CA1D"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5F4E9F89"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664B4546"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70AD8DF4"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r>
      <w:tr w:rsidR="00B91874" w:rsidRPr="00814366" w14:paraId="15B9AC33" w14:textId="77777777" w:rsidTr="00BD7B3D">
        <w:trPr>
          <w:trHeight w:val="297"/>
          <w:tblCellSpacing w:w="15" w:type="dxa"/>
        </w:trPr>
        <w:tc>
          <w:tcPr>
            <w:tcW w:w="0" w:type="auto"/>
            <w:vAlign w:val="center"/>
            <w:hideMark/>
          </w:tcPr>
          <w:p w14:paraId="24CB6B21"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2AD9A2D0"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7A47C686"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2E97EF07" w14:textId="77777777" w:rsidR="00B91874" w:rsidRPr="00814366" w:rsidRDefault="00B91874" w:rsidP="00B9187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r>
    </w:tbl>
    <w:p w14:paraId="07A3A0CD" w14:textId="77777777" w:rsidR="00023709" w:rsidRPr="00814366" w:rsidRDefault="00023709" w:rsidP="001920B9">
      <w:pPr>
        <w:pStyle w:val="NormalWeb"/>
        <w:rPr>
          <w:rStyle w:val="Strong"/>
          <w:rFonts w:ascii="Arial" w:hAnsi="Arial" w:cs="Arial"/>
        </w:rPr>
      </w:pPr>
    </w:p>
    <w:p w14:paraId="245DD281" w14:textId="2163AAFE" w:rsidR="001920B9" w:rsidRPr="00814366" w:rsidRDefault="001920B9" w:rsidP="001920B9">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Temporary cart storage</w:t>
      </w:r>
    </w:p>
    <w:p w14:paraId="3E615FFA" w14:textId="77777777" w:rsidR="001920B9" w:rsidRPr="00814366" w:rsidRDefault="001920B9" w:rsidP="001920B9">
      <w:pPr>
        <w:pStyle w:val="Heading3"/>
        <w:rPr>
          <w:rFonts w:ascii="Arial" w:hAnsi="Arial" w:cs="Arial"/>
        </w:rPr>
      </w:pPr>
      <w:r w:rsidRPr="00814366">
        <w:rPr>
          <w:rFonts w:ascii="Arial" w:hAnsi="Arial" w:cs="Arial"/>
        </w:rPr>
        <w:t xml:space="preserve">Table: </w:t>
      </w:r>
      <w:proofErr w:type="spellStart"/>
      <w:r w:rsidRPr="00814366">
        <w:rPr>
          <w:rStyle w:val="HTMLCode"/>
          <w:rFonts w:ascii="Arial" w:eastAsiaTheme="majorEastAsia" w:hAnsi="Arial" w:cs="Arial"/>
        </w:rPr>
        <w:t>cart_items</w:t>
      </w:r>
      <w:proofErr w:type="spellEnd"/>
    </w:p>
    <w:p w14:paraId="38ABCDBE" w14:textId="77777777" w:rsidR="001920B9" w:rsidRPr="00814366" w:rsidRDefault="001920B9" w:rsidP="001920B9">
      <w:pPr>
        <w:pStyle w:val="HTMLPreformatted"/>
        <w:rPr>
          <w:rFonts w:ascii="Arial" w:hAnsi="Arial" w:cs="Arial"/>
        </w:rPr>
      </w:pPr>
      <w:r w:rsidRPr="00814366">
        <w:rPr>
          <w:rStyle w:val="8"/>
          <w:rFonts w:ascii="Arial" w:hAnsi="Arial" w:cs="Arial"/>
        </w:rPr>
        <w:t>CREATE</w:t>
      </w:r>
      <w:r w:rsidRPr="00814366">
        <w:rPr>
          <w:rFonts w:ascii="Arial" w:hAnsi="Arial" w:cs="Arial"/>
        </w:rPr>
        <w:t xml:space="preserve"> </w:t>
      </w:r>
      <w:r w:rsidRPr="00814366">
        <w:rPr>
          <w:rStyle w:val="8"/>
          <w:rFonts w:ascii="Arial" w:hAnsi="Arial" w:cs="Arial"/>
        </w:rPr>
        <w:t>TABLE</w:t>
      </w:r>
      <w:r w:rsidRPr="00814366">
        <w:rPr>
          <w:rFonts w:ascii="Arial" w:hAnsi="Arial" w:cs="Arial"/>
        </w:rPr>
        <w:t xml:space="preserve"> </w:t>
      </w:r>
      <w:proofErr w:type="spellStart"/>
      <w:r w:rsidRPr="00814366">
        <w:rPr>
          <w:rFonts w:ascii="Arial" w:hAnsi="Arial" w:cs="Arial"/>
        </w:rPr>
        <w:t>cart_items</w:t>
      </w:r>
      <w:proofErr w:type="spellEnd"/>
      <w:r w:rsidRPr="00814366">
        <w:rPr>
          <w:rFonts w:ascii="Arial" w:hAnsi="Arial" w:cs="Arial"/>
        </w:rPr>
        <w:t xml:space="preserve"> (</w:t>
      </w:r>
      <w:r w:rsidRPr="00814366">
        <w:rPr>
          <w:rFonts w:ascii="Arial" w:hAnsi="Arial" w:cs="Arial"/>
        </w:rPr>
        <w:br/>
        <w:t xml:space="preserve">    </w:t>
      </w:r>
      <w:proofErr w:type="spellStart"/>
      <w:r w:rsidRPr="00814366">
        <w:rPr>
          <w:rFonts w:ascii="Arial" w:hAnsi="Arial" w:cs="Arial"/>
        </w:rPr>
        <w:t>cart_item_id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PRIMARY</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AUTO_INCREMENT,</w:t>
      </w:r>
      <w:r w:rsidRPr="00814366">
        <w:rPr>
          <w:rFonts w:ascii="Arial" w:hAnsi="Arial" w:cs="Arial"/>
        </w:rPr>
        <w:br/>
        <w:t xml:space="preserve">    </w:t>
      </w:r>
      <w:proofErr w:type="spellStart"/>
      <w:r w:rsidRPr="00814366">
        <w:rPr>
          <w:rFonts w:ascii="Arial" w:hAnsi="Arial" w:cs="Arial"/>
        </w:rPr>
        <w:t>customer_id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product_id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quantity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DEFAULT</w:t>
      </w:r>
      <w:r w:rsidRPr="00814366">
        <w:rPr>
          <w:rFonts w:ascii="Arial" w:hAnsi="Arial" w:cs="Arial"/>
        </w:rPr>
        <w:t xml:space="preserve"> </w:t>
      </w:r>
      <w:r w:rsidRPr="00814366">
        <w:rPr>
          <w:rStyle w:val="b"/>
          <w:rFonts w:ascii="Arial" w:hAnsi="Arial" w:cs="Arial"/>
        </w:rPr>
        <w:t>1</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added_at</w:t>
      </w:r>
      <w:proofErr w:type="spellEnd"/>
      <w:r w:rsidRPr="00814366">
        <w:rPr>
          <w:rFonts w:ascii="Arial" w:hAnsi="Arial" w:cs="Arial"/>
        </w:rPr>
        <w:t xml:space="preserve"> </w:t>
      </w:r>
      <w:r w:rsidRPr="00814366">
        <w:rPr>
          <w:rStyle w:val="e"/>
          <w:rFonts w:ascii="Arial" w:eastAsiaTheme="majorEastAsia" w:hAnsi="Arial" w:cs="Arial"/>
        </w:rPr>
        <w:t>TIMESTAMP</w:t>
      </w:r>
      <w:r w:rsidRPr="00814366">
        <w:rPr>
          <w:rFonts w:ascii="Arial" w:hAnsi="Arial" w:cs="Arial"/>
        </w:rPr>
        <w:t xml:space="preserve"> </w:t>
      </w:r>
      <w:r w:rsidRPr="00814366">
        <w:rPr>
          <w:rStyle w:val="8"/>
          <w:rFonts w:ascii="Arial" w:hAnsi="Arial" w:cs="Arial"/>
        </w:rPr>
        <w:t>DEFAULT</w:t>
      </w:r>
      <w:r w:rsidRPr="00814366">
        <w:rPr>
          <w:rFonts w:ascii="Arial" w:hAnsi="Arial" w:cs="Arial"/>
        </w:rPr>
        <w:t xml:space="preserve"> </w:t>
      </w:r>
      <w:r w:rsidRPr="00814366">
        <w:rPr>
          <w:rStyle w:val="8"/>
          <w:rFonts w:ascii="Arial" w:hAnsi="Arial" w:cs="Arial"/>
        </w:rPr>
        <w:t>CURRENT_TIMESTAMP</w:t>
      </w:r>
      <w:r w:rsidRPr="00814366">
        <w:rPr>
          <w:rFonts w:ascii="Arial" w:hAnsi="Arial" w:cs="Arial"/>
        </w:rPr>
        <w:t>,</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customer_id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users(</w:t>
      </w:r>
      <w:proofErr w:type="spellStart"/>
      <w:r w:rsidRPr="00814366">
        <w:rPr>
          <w:rFonts w:ascii="Arial" w:hAnsi="Arial" w:cs="Arial"/>
        </w:rPr>
        <w:t>user_id</w:t>
      </w:r>
      <w:proofErr w:type="spellEnd"/>
      <w:r w:rsidRPr="00814366">
        <w:rPr>
          <w:rFonts w:ascii="Arial" w:hAnsi="Arial" w:cs="Arial"/>
        </w:rPr>
        <w:t>),</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product_id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products(</w:t>
      </w:r>
      <w:proofErr w:type="spellStart"/>
      <w:r w:rsidRPr="00814366">
        <w:rPr>
          <w:rFonts w:ascii="Arial" w:hAnsi="Arial" w:cs="Arial"/>
        </w:rPr>
        <w:t>product_id</w:t>
      </w:r>
      <w:proofErr w:type="spellEnd"/>
      <w:r w:rsidRPr="00814366">
        <w:rPr>
          <w:rFonts w:ascii="Arial" w:hAnsi="Arial" w:cs="Arial"/>
        </w:rPr>
        <w:t>)</w:t>
      </w:r>
      <w:r w:rsidRPr="00814366">
        <w:rPr>
          <w:rFonts w:ascii="Arial" w:hAnsi="Arial" w:cs="Arial"/>
        </w:rPr>
        <w:br/>
        <w:t>);</w:t>
      </w:r>
    </w:p>
    <w:p w14:paraId="3200B649" w14:textId="77777777" w:rsidR="001920B9" w:rsidRPr="00814366" w:rsidRDefault="001920B9" w:rsidP="001920B9">
      <w:pPr>
        <w:pStyle w:val="NormalWeb"/>
        <w:rPr>
          <w:rFonts w:ascii="Arial" w:hAnsi="Arial" w:cs="Arial"/>
        </w:rPr>
      </w:pPr>
      <w:r w:rsidRPr="00814366">
        <w:rPr>
          <w:rStyle w:val="Strong"/>
          <w:rFonts w:ascii="Arial" w:hAnsi="Arial" w:cs="Arial"/>
        </w:rPr>
        <w:t>Sample Insert:</w:t>
      </w:r>
    </w:p>
    <w:p w14:paraId="605DD434" w14:textId="77777777" w:rsidR="001920B9" w:rsidRPr="00814366" w:rsidRDefault="001920B9" w:rsidP="001920B9">
      <w:pPr>
        <w:pStyle w:val="HTMLPreformatted"/>
        <w:rPr>
          <w:rFonts w:ascii="Arial" w:hAnsi="Arial" w:cs="Arial"/>
        </w:rPr>
      </w:pPr>
      <w:r w:rsidRPr="00814366">
        <w:rPr>
          <w:rStyle w:val="8"/>
          <w:rFonts w:ascii="Arial" w:hAnsi="Arial" w:cs="Arial"/>
        </w:rPr>
        <w:t>INSERT</w:t>
      </w:r>
      <w:r w:rsidRPr="00814366">
        <w:rPr>
          <w:rFonts w:ascii="Arial" w:hAnsi="Arial" w:cs="Arial"/>
        </w:rPr>
        <w:t xml:space="preserve"> </w:t>
      </w:r>
      <w:r w:rsidRPr="00814366">
        <w:rPr>
          <w:rStyle w:val="8"/>
          <w:rFonts w:ascii="Arial" w:hAnsi="Arial" w:cs="Arial"/>
        </w:rPr>
        <w:t>INTO</w:t>
      </w:r>
      <w:r w:rsidRPr="00814366">
        <w:rPr>
          <w:rFonts w:ascii="Arial" w:hAnsi="Arial" w:cs="Arial"/>
        </w:rPr>
        <w:t xml:space="preserve"> </w:t>
      </w:r>
      <w:proofErr w:type="spellStart"/>
      <w:r w:rsidRPr="00814366">
        <w:rPr>
          <w:rFonts w:ascii="Arial" w:hAnsi="Arial" w:cs="Arial"/>
        </w:rPr>
        <w:t>cart_items</w:t>
      </w:r>
      <w:proofErr w:type="spellEnd"/>
      <w:r w:rsidRPr="00814366">
        <w:rPr>
          <w:rFonts w:ascii="Arial" w:hAnsi="Arial" w:cs="Arial"/>
        </w:rPr>
        <w:t>(</w:t>
      </w:r>
      <w:proofErr w:type="spellStart"/>
      <w:r w:rsidRPr="00814366">
        <w:rPr>
          <w:rFonts w:ascii="Arial" w:hAnsi="Arial" w:cs="Arial"/>
        </w:rPr>
        <w:t>customer_</w:t>
      </w:r>
      <w:proofErr w:type="gramStart"/>
      <w:r w:rsidRPr="00814366">
        <w:rPr>
          <w:rFonts w:ascii="Arial" w:hAnsi="Arial" w:cs="Arial"/>
        </w:rPr>
        <w:t>id,product</w:t>
      </w:r>
      <w:proofErr w:type="gramEnd"/>
      <w:r w:rsidRPr="00814366">
        <w:rPr>
          <w:rFonts w:ascii="Arial" w:hAnsi="Arial" w:cs="Arial"/>
        </w:rPr>
        <w:t>_id,quantity</w:t>
      </w:r>
      <w:proofErr w:type="spellEnd"/>
      <w:r w:rsidRPr="00814366">
        <w:rPr>
          <w:rFonts w:ascii="Arial" w:hAnsi="Arial" w:cs="Arial"/>
        </w:rPr>
        <w:t>)</w:t>
      </w:r>
      <w:r w:rsidRPr="00814366">
        <w:rPr>
          <w:rFonts w:ascii="Arial" w:hAnsi="Arial" w:cs="Arial"/>
        </w:rPr>
        <w:br/>
      </w:r>
      <w:r w:rsidRPr="00814366">
        <w:rPr>
          <w:rStyle w:val="8"/>
          <w:rFonts w:ascii="Arial" w:hAnsi="Arial" w:cs="Arial"/>
        </w:rPr>
        <w:t>VALUES</w:t>
      </w:r>
      <w:r w:rsidRPr="00814366">
        <w:rPr>
          <w:rFonts w:ascii="Arial" w:hAnsi="Arial" w:cs="Arial"/>
        </w:rPr>
        <w:br/>
        <w:t>(</w:t>
      </w:r>
      <w:r w:rsidRPr="00814366">
        <w:rPr>
          <w:rStyle w:val="b"/>
          <w:rFonts w:ascii="Arial" w:hAnsi="Arial" w:cs="Arial"/>
        </w:rPr>
        <w:t>3</w:t>
      </w:r>
      <w:r w:rsidRPr="00814366">
        <w:rPr>
          <w:rFonts w:ascii="Arial" w:hAnsi="Arial" w:cs="Arial"/>
        </w:rPr>
        <w:t>,</w:t>
      </w:r>
      <w:r w:rsidRPr="00814366">
        <w:rPr>
          <w:rStyle w:val="b"/>
          <w:rFonts w:ascii="Arial" w:hAnsi="Arial" w:cs="Arial"/>
        </w:rPr>
        <w:t>1</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Fonts w:ascii="Arial" w:hAnsi="Arial" w:cs="Arial"/>
        </w:rPr>
        <w:br/>
        <w:t>(</w:t>
      </w:r>
      <w:r w:rsidRPr="00814366">
        <w:rPr>
          <w:rStyle w:val="b"/>
          <w:rFonts w:ascii="Arial" w:hAnsi="Arial" w:cs="Arial"/>
        </w:rPr>
        <w:t>3</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Style w:val="b"/>
          <w:rFonts w:ascii="Arial" w:hAnsi="Arial" w:cs="Arial"/>
        </w:rPr>
        <w:t>1</w:t>
      </w:r>
      <w:r w:rsidRPr="00814366">
        <w:rPr>
          <w:rFonts w:ascii="Arial" w:hAnsi="Arial" w:cs="Arial"/>
        </w:rPr>
        <w:t>);</w:t>
      </w:r>
    </w:p>
    <w:p w14:paraId="5E5CCFE0" w14:textId="77777777" w:rsidR="001D42C7" w:rsidRPr="00814366" w:rsidRDefault="006803FE" w:rsidP="001D42C7">
      <w:pPr>
        <w:rPr>
          <w:rFonts w:ascii="Arial" w:hAnsi="Arial" w:cs="Arial"/>
        </w:rPr>
      </w:pPr>
      <w:r w:rsidRPr="00814366">
        <w:rPr>
          <w:rFonts w:ascii="Arial" w:hAnsi="Arial" w:cs="Arial"/>
        </w:rPr>
        <w:pict w14:anchorId="46B05615">
          <v:rect id="_x0000_i1030" style="width:0;height:1.5pt" o:hralign="center" o:hrstd="t" o:hr="t" fillcolor="#a0a0a0" stroked="f"/>
        </w:pict>
      </w:r>
    </w:p>
    <w:p w14:paraId="1CC2A486" w14:textId="50BB8841" w:rsidR="001920B9" w:rsidRPr="00814366" w:rsidRDefault="001D42C7" w:rsidP="001D42C7">
      <w:pPr>
        <w:rPr>
          <w:rFonts w:ascii="Arial" w:hAnsi="Arial" w:cs="Arial"/>
          <w:b/>
          <w:bCs/>
          <w:sz w:val="26"/>
          <w:szCs w:val="26"/>
        </w:rPr>
      </w:pPr>
      <w:r w:rsidRPr="00814366">
        <w:rPr>
          <w:rFonts w:ascii="Arial" w:hAnsi="Arial" w:cs="Arial"/>
          <w:b/>
          <w:bCs/>
          <w:sz w:val="26"/>
          <w:szCs w:val="26"/>
        </w:rPr>
        <w:lastRenderedPageBreak/>
        <w:t>6.</w:t>
      </w:r>
      <w:r w:rsidR="001920B9" w:rsidRPr="00814366">
        <w:rPr>
          <w:rFonts w:ascii="Arial" w:hAnsi="Arial" w:cs="Arial"/>
          <w:b/>
          <w:bCs/>
          <w:sz w:val="26"/>
          <w:szCs w:val="26"/>
        </w:rPr>
        <w:t>7️</w:t>
      </w:r>
      <w:r w:rsidRPr="00814366">
        <w:rPr>
          <w:rFonts w:ascii="Arial" w:hAnsi="Arial" w:cs="Arial"/>
          <w:b/>
          <w:bCs/>
          <w:sz w:val="26"/>
          <w:szCs w:val="26"/>
        </w:rPr>
        <w:t xml:space="preserve"> </w:t>
      </w:r>
      <w:r w:rsidR="001920B9" w:rsidRPr="00814366">
        <w:rPr>
          <w:rFonts w:ascii="Arial" w:hAnsi="Arial" w:cs="Arial"/>
          <w:b/>
          <w:bCs/>
          <w:sz w:val="26"/>
          <w:szCs w:val="26"/>
        </w:rPr>
        <w:t>Orders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4275"/>
        <w:gridCol w:w="2685"/>
      </w:tblGrid>
      <w:tr w:rsidR="00B6424A" w:rsidRPr="00814366" w14:paraId="00F1FFF2" w14:textId="77777777" w:rsidTr="006A1EAF">
        <w:trPr>
          <w:tblHeader/>
          <w:tblCellSpacing w:w="15" w:type="dxa"/>
        </w:trPr>
        <w:tc>
          <w:tcPr>
            <w:tcW w:w="0" w:type="auto"/>
            <w:vAlign w:val="center"/>
            <w:hideMark/>
          </w:tcPr>
          <w:p w14:paraId="6022F25D" w14:textId="77777777" w:rsidR="00B6424A" w:rsidRPr="00814366" w:rsidRDefault="00B6424A" w:rsidP="00B6424A">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37B8BCEB" w14:textId="77777777" w:rsidR="00B6424A" w:rsidRPr="00814366" w:rsidRDefault="00B6424A" w:rsidP="00B6424A">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453442C3" w14:textId="77777777" w:rsidR="00B6424A" w:rsidRPr="00814366" w:rsidRDefault="00B6424A" w:rsidP="00B6424A">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B6424A" w:rsidRPr="00814366" w14:paraId="20B3723D" w14:textId="77777777" w:rsidTr="006A1EAF">
        <w:trPr>
          <w:tblCellSpacing w:w="15" w:type="dxa"/>
        </w:trPr>
        <w:tc>
          <w:tcPr>
            <w:tcW w:w="0" w:type="auto"/>
            <w:vAlign w:val="center"/>
            <w:hideMark/>
          </w:tcPr>
          <w:p w14:paraId="5EF496DE" w14:textId="77777777" w:rsidR="00B6424A" w:rsidRPr="00814366" w:rsidRDefault="00B6424A" w:rsidP="00B642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order_id</w:t>
            </w:r>
            <w:proofErr w:type="spellEnd"/>
          </w:p>
        </w:tc>
        <w:tc>
          <w:tcPr>
            <w:tcW w:w="0" w:type="auto"/>
            <w:vAlign w:val="center"/>
            <w:hideMark/>
          </w:tcPr>
          <w:p w14:paraId="684CA614"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5F8C33FE"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order ID</w:t>
            </w:r>
          </w:p>
        </w:tc>
      </w:tr>
      <w:tr w:rsidR="00B6424A" w:rsidRPr="00814366" w14:paraId="52E2F0E8" w14:textId="77777777" w:rsidTr="006A1EAF">
        <w:trPr>
          <w:tblCellSpacing w:w="15" w:type="dxa"/>
        </w:trPr>
        <w:tc>
          <w:tcPr>
            <w:tcW w:w="0" w:type="auto"/>
            <w:vAlign w:val="center"/>
            <w:hideMark/>
          </w:tcPr>
          <w:p w14:paraId="1F325545" w14:textId="77777777" w:rsidR="00B6424A" w:rsidRPr="00814366" w:rsidRDefault="00B6424A" w:rsidP="00B642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customer_id</w:t>
            </w:r>
            <w:proofErr w:type="spellEnd"/>
          </w:p>
        </w:tc>
        <w:tc>
          <w:tcPr>
            <w:tcW w:w="0" w:type="auto"/>
            <w:vAlign w:val="center"/>
            <w:hideMark/>
          </w:tcPr>
          <w:p w14:paraId="68FDFA00"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w:t>
            </w:r>
          </w:p>
        </w:tc>
        <w:tc>
          <w:tcPr>
            <w:tcW w:w="0" w:type="auto"/>
            <w:vAlign w:val="center"/>
            <w:hideMark/>
          </w:tcPr>
          <w:p w14:paraId="726CCC35"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FK to users(</w:t>
            </w:r>
            <w:proofErr w:type="spellStart"/>
            <w:r w:rsidRPr="00814366">
              <w:rPr>
                <w:rFonts w:ascii="Arial" w:eastAsia="Times New Roman" w:hAnsi="Arial" w:cs="Arial"/>
                <w:sz w:val="24"/>
                <w:szCs w:val="24"/>
                <w:lang w:bidi="gu-IN"/>
              </w:rPr>
              <w:t>user_id</w:t>
            </w:r>
            <w:proofErr w:type="spellEnd"/>
            <w:r w:rsidRPr="00814366">
              <w:rPr>
                <w:rFonts w:ascii="Arial" w:eastAsia="Times New Roman" w:hAnsi="Arial" w:cs="Arial"/>
                <w:sz w:val="24"/>
                <w:szCs w:val="24"/>
                <w:lang w:bidi="gu-IN"/>
              </w:rPr>
              <w:t>)</w:t>
            </w:r>
          </w:p>
        </w:tc>
      </w:tr>
      <w:tr w:rsidR="00B6424A" w:rsidRPr="00814366" w14:paraId="30747709" w14:textId="77777777" w:rsidTr="006A1EAF">
        <w:trPr>
          <w:tblCellSpacing w:w="15" w:type="dxa"/>
        </w:trPr>
        <w:tc>
          <w:tcPr>
            <w:tcW w:w="0" w:type="auto"/>
            <w:vAlign w:val="center"/>
            <w:hideMark/>
          </w:tcPr>
          <w:p w14:paraId="6740E499" w14:textId="77777777" w:rsidR="00B6424A" w:rsidRPr="00814366" w:rsidRDefault="00B6424A" w:rsidP="00B642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address_id</w:t>
            </w:r>
            <w:proofErr w:type="spellEnd"/>
          </w:p>
        </w:tc>
        <w:tc>
          <w:tcPr>
            <w:tcW w:w="0" w:type="auto"/>
            <w:vAlign w:val="center"/>
            <w:hideMark/>
          </w:tcPr>
          <w:p w14:paraId="3F8EA623"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w:t>
            </w:r>
          </w:p>
        </w:tc>
        <w:tc>
          <w:tcPr>
            <w:tcW w:w="0" w:type="auto"/>
            <w:vAlign w:val="center"/>
            <w:hideMark/>
          </w:tcPr>
          <w:p w14:paraId="5E885D69"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 xml:space="preserve">FK to </w:t>
            </w:r>
            <w:proofErr w:type="spellStart"/>
            <w:r w:rsidRPr="00814366">
              <w:rPr>
                <w:rFonts w:ascii="Arial" w:eastAsia="Times New Roman" w:hAnsi="Arial" w:cs="Arial"/>
                <w:sz w:val="24"/>
                <w:szCs w:val="24"/>
                <w:lang w:bidi="gu-IN"/>
              </w:rPr>
              <w:t>customer_addresses</w:t>
            </w:r>
            <w:proofErr w:type="spellEnd"/>
          </w:p>
        </w:tc>
      </w:tr>
      <w:tr w:rsidR="00B6424A" w:rsidRPr="00814366" w14:paraId="4EC10B9F" w14:textId="77777777" w:rsidTr="006A1EAF">
        <w:trPr>
          <w:tblCellSpacing w:w="15" w:type="dxa"/>
        </w:trPr>
        <w:tc>
          <w:tcPr>
            <w:tcW w:w="0" w:type="auto"/>
            <w:vAlign w:val="center"/>
            <w:hideMark/>
          </w:tcPr>
          <w:p w14:paraId="7F0771B4" w14:textId="77777777" w:rsidR="00B6424A" w:rsidRPr="00814366" w:rsidRDefault="00B6424A" w:rsidP="00B642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total_amount</w:t>
            </w:r>
            <w:proofErr w:type="spellEnd"/>
          </w:p>
        </w:tc>
        <w:tc>
          <w:tcPr>
            <w:tcW w:w="0" w:type="auto"/>
            <w:vAlign w:val="center"/>
            <w:hideMark/>
          </w:tcPr>
          <w:p w14:paraId="5BA1F3A2" w14:textId="77777777" w:rsidR="00B6424A" w:rsidRPr="00814366" w:rsidRDefault="00B6424A" w:rsidP="00B6424A">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6F0C87C2"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Total order amount</w:t>
            </w:r>
          </w:p>
        </w:tc>
      </w:tr>
      <w:tr w:rsidR="00B6424A" w:rsidRPr="00814366" w14:paraId="44DC6C4E" w14:textId="77777777" w:rsidTr="006A1EAF">
        <w:trPr>
          <w:tblCellSpacing w:w="15" w:type="dxa"/>
        </w:trPr>
        <w:tc>
          <w:tcPr>
            <w:tcW w:w="0" w:type="auto"/>
            <w:vAlign w:val="center"/>
            <w:hideMark/>
          </w:tcPr>
          <w:p w14:paraId="5EE7AD33" w14:textId="77777777" w:rsidR="00B6424A" w:rsidRPr="00814366" w:rsidRDefault="00B6424A" w:rsidP="00B642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distance_km</w:t>
            </w:r>
            <w:proofErr w:type="spellEnd"/>
          </w:p>
        </w:tc>
        <w:tc>
          <w:tcPr>
            <w:tcW w:w="0" w:type="auto"/>
            <w:vAlign w:val="center"/>
            <w:hideMark/>
          </w:tcPr>
          <w:p w14:paraId="78EC6094" w14:textId="77777777" w:rsidR="00B6424A" w:rsidRPr="00814366" w:rsidRDefault="00B6424A" w:rsidP="00B6424A">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1F4212EA"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Distance from center</w:t>
            </w:r>
          </w:p>
        </w:tc>
      </w:tr>
      <w:tr w:rsidR="00B6424A" w:rsidRPr="00814366" w14:paraId="77531AF0" w14:textId="77777777" w:rsidTr="006A1EAF">
        <w:trPr>
          <w:tblCellSpacing w:w="15" w:type="dxa"/>
        </w:trPr>
        <w:tc>
          <w:tcPr>
            <w:tcW w:w="0" w:type="auto"/>
            <w:vAlign w:val="center"/>
            <w:hideMark/>
          </w:tcPr>
          <w:p w14:paraId="5733C93F" w14:textId="77777777" w:rsidR="00B6424A" w:rsidRPr="00814366" w:rsidRDefault="00B6424A" w:rsidP="00B642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delivery_charge</w:t>
            </w:r>
            <w:proofErr w:type="spellEnd"/>
          </w:p>
        </w:tc>
        <w:tc>
          <w:tcPr>
            <w:tcW w:w="0" w:type="auto"/>
            <w:vAlign w:val="center"/>
            <w:hideMark/>
          </w:tcPr>
          <w:p w14:paraId="78BC58B7" w14:textId="77777777" w:rsidR="00B6424A" w:rsidRPr="00814366" w:rsidRDefault="00B6424A" w:rsidP="00B6424A">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6CA454B8"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Delivery charges</w:t>
            </w:r>
          </w:p>
        </w:tc>
      </w:tr>
      <w:tr w:rsidR="00B6424A" w:rsidRPr="00814366" w14:paraId="4B2E6CC7" w14:textId="77777777" w:rsidTr="006A1EAF">
        <w:trPr>
          <w:tblCellSpacing w:w="15" w:type="dxa"/>
        </w:trPr>
        <w:tc>
          <w:tcPr>
            <w:tcW w:w="0" w:type="auto"/>
            <w:vAlign w:val="center"/>
            <w:hideMark/>
          </w:tcPr>
          <w:p w14:paraId="4A3D7262" w14:textId="77777777" w:rsidR="00B6424A" w:rsidRPr="00814366" w:rsidRDefault="00B6424A" w:rsidP="00B642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order_status</w:t>
            </w:r>
            <w:proofErr w:type="spellEnd"/>
          </w:p>
        </w:tc>
        <w:tc>
          <w:tcPr>
            <w:tcW w:w="0" w:type="auto"/>
            <w:vAlign w:val="center"/>
            <w:hideMark/>
          </w:tcPr>
          <w:p w14:paraId="3259E38F" w14:textId="77777777" w:rsidR="00B6424A" w:rsidRPr="00814366" w:rsidRDefault="00B6424A" w:rsidP="00B6424A">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50) DEFAULT 'Pending'</w:t>
            </w:r>
          </w:p>
        </w:tc>
        <w:tc>
          <w:tcPr>
            <w:tcW w:w="0" w:type="auto"/>
            <w:vAlign w:val="center"/>
            <w:hideMark/>
          </w:tcPr>
          <w:p w14:paraId="3D7BA324"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Order status</w:t>
            </w:r>
          </w:p>
        </w:tc>
      </w:tr>
      <w:tr w:rsidR="00B6424A" w:rsidRPr="00814366" w14:paraId="44ED7D89" w14:textId="77777777" w:rsidTr="006A1EAF">
        <w:trPr>
          <w:tblCellSpacing w:w="15" w:type="dxa"/>
        </w:trPr>
        <w:tc>
          <w:tcPr>
            <w:tcW w:w="0" w:type="auto"/>
            <w:vAlign w:val="center"/>
            <w:hideMark/>
          </w:tcPr>
          <w:p w14:paraId="4F0FD9D2" w14:textId="77777777" w:rsidR="00B6424A" w:rsidRPr="00814366" w:rsidRDefault="00B6424A" w:rsidP="00B6424A">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created_at</w:t>
            </w:r>
            <w:proofErr w:type="spellEnd"/>
          </w:p>
        </w:tc>
        <w:tc>
          <w:tcPr>
            <w:tcW w:w="0" w:type="auto"/>
            <w:vAlign w:val="center"/>
            <w:hideMark/>
          </w:tcPr>
          <w:p w14:paraId="2E242ABA"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3C87E874" w14:textId="77777777" w:rsidR="00B6424A" w:rsidRPr="00814366" w:rsidRDefault="00B6424A" w:rsidP="00B6424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Order date</w:t>
            </w:r>
          </w:p>
        </w:tc>
      </w:tr>
    </w:tbl>
    <w:p w14:paraId="45670885" w14:textId="77777777" w:rsidR="00B6424A" w:rsidRPr="00814366" w:rsidRDefault="00B6424A" w:rsidP="001D42C7">
      <w:pPr>
        <w:rPr>
          <w:rFonts w:ascii="Arial" w:hAnsi="Arial" w:cs="Arial"/>
          <w:b/>
          <w:bCs/>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1257"/>
        <w:gridCol w:w="1125"/>
        <w:gridCol w:w="1322"/>
        <w:gridCol w:w="1279"/>
        <w:gridCol w:w="1587"/>
        <w:gridCol w:w="1293"/>
      </w:tblGrid>
      <w:tr w:rsidR="00567F69" w:rsidRPr="00814366" w14:paraId="2BB81E2F" w14:textId="77777777" w:rsidTr="001E3B9C">
        <w:trPr>
          <w:tblHeader/>
          <w:tblCellSpacing w:w="15" w:type="dxa"/>
        </w:trPr>
        <w:tc>
          <w:tcPr>
            <w:tcW w:w="0" w:type="auto"/>
            <w:vAlign w:val="center"/>
            <w:hideMark/>
          </w:tcPr>
          <w:p w14:paraId="37316B83" w14:textId="77777777" w:rsidR="00567F69" w:rsidRPr="00814366" w:rsidRDefault="00567F69" w:rsidP="00567F6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order_id</w:t>
            </w:r>
            <w:proofErr w:type="spellEnd"/>
          </w:p>
        </w:tc>
        <w:tc>
          <w:tcPr>
            <w:tcW w:w="0" w:type="auto"/>
            <w:vAlign w:val="center"/>
            <w:hideMark/>
          </w:tcPr>
          <w:p w14:paraId="7DF662AB" w14:textId="77777777" w:rsidR="00567F69" w:rsidRPr="00814366" w:rsidRDefault="00567F69" w:rsidP="00567F6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customer_id</w:t>
            </w:r>
            <w:proofErr w:type="spellEnd"/>
          </w:p>
        </w:tc>
        <w:tc>
          <w:tcPr>
            <w:tcW w:w="0" w:type="auto"/>
            <w:vAlign w:val="center"/>
            <w:hideMark/>
          </w:tcPr>
          <w:p w14:paraId="70343168" w14:textId="77777777" w:rsidR="00567F69" w:rsidRPr="00814366" w:rsidRDefault="00567F69" w:rsidP="00567F6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address_id</w:t>
            </w:r>
            <w:proofErr w:type="spellEnd"/>
          </w:p>
        </w:tc>
        <w:tc>
          <w:tcPr>
            <w:tcW w:w="0" w:type="auto"/>
            <w:vAlign w:val="center"/>
            <w:hideMark/>
          </w:tcPr>
          <w:p w14:paraId="1D584337" w14:textId="77777777" w:rsidR="00567F69" w:rsidRPr="00814366" w:rsidRDefault="00567F69" w:rsidP="00567F6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total_amount</w:t>
            </w:r>
            <w:proofErr w:type="spellEnd"/>
          </w:p>
        </w:tc>
        <w:tc>
          <w:tcPr>
            <w:tcW w:w="0" w:type="auto"/>
            <w:vAlign w:val="center"/>
            <w:hideMark/>
          </w:tcPr>
          <w:p w14:paraId="5E176620" w14:textId="77777777" w:rsidR="00567F69" w:rsidRPr="00814366" w:rsidRDefault="00567F69" w:rsidP="00567F6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distance_km</w:t>
            </w:r>
            <w:proofErr w:type="spellEnd"/>
          </w:p>
        </w:tc>
        <w:tc>
          <w:tcPr>
            <w:tcW w:w="0" w:type="auto"/>
            <w:vAlign w:val="center"/>
            <w:hideMark/>
          </w:tcPr>
          <w:p w14:paraId="42B5CEF6" w14:textId="77777777" w:rsidR="00567F69" w:rsidRPr="00814366" w:rsidRDefault="00567F69" w:rsidP="00567F6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delivery_charge</w:t>
            </w:r>
            <w:proofErr w:type="spellEnd"/>
          </w:p>
        </w:tc>
        <w:tc>
          <w:tcPr>
            <w:tcW w:w="0" w:type="auto"/>
            <w:vAlign w:val="center"/>
            <w:hideMark/>
          </w:tcPr>
          <w:p w14:paraId="53D19E70" w14:textId="77777777" w:rsidR="00567F69" w:rsidRPr="00814366" w:rsidRDefault="00567F69" w:rsidP="00567F6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order_status</w:t>
            </w:r>
            <w:proofErr w:type="spellEnd"/>
          </w:p>
        </w:tc>
      </w:tr>
      <w:tr w:rsidR="00567F69" w:rsidRPr="00814366" w14:paraId="04C874FA" w14:textId="77777777" w:rsidTr="001E3B9C">
        <w:trPr>
          <w:tblCellSpacing w:w="15" w:type="dxa"/>
        </w:trPr>
        <w:tc>
          <w:tcPr>
            <w:tcW w:w="0" w:type="auto"/>
            <w:vAlign w:val="center"/>
            <w:hideMark/>
          </w:tcPr>
          <w:p w14:paraId="516AAF57"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04D57447"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0BDA68D7"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4F4B78D"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1000</w:t>
            </w:r>
          </w:p>
        </w:tc>
        <w:tc>
          <w:tcPr>
            <w:tcW w:w="0" w:type="auto"/>
            <w:vAlign w:val="center"/>
            <w:hideMark/>
          </w:tcPr>
          <w:p w14:paraId="4B3285F2"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w:t>
            </w:r>
          </w:p>
        </w:tc>
        <w:tc>
          <w:tcPr>
            <w:tcW w:w="0" w:type="auto"/>
            <w:vAlign w:val="center"/>
            <w:hideMark/>
          </w:tcPr>
          <w:p w14:paraId="6C497A11"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60</w:t>
            </w:r>
          </w:p>
        </w:tc>
        <w:tc>
          <w:tcPr>
            <w:tcW w:w="0" w:type="auto"/>
            <w:vAlign w:val="center"/>
            <w:hideMark/>
          </w:tcPr>
          <w:p w14:paraId="59DCC041"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Pending</w:t>
            </w:r>
          </w:p>
        </w:tc>
      </w:tr>
      <w:tr w:rsidR="00567F69" w:rsidRPr="00814366" w14:paraId="6C2150B8" w14:textId="77777777" w:rsidTr="001E3B9C">
        <w:trPr>
          <w:tblCellSpacing w:w="15" w:type="dxa"/>
        </w:trPr>
        <w:tc>
          <w:tcPr>
            <w:tcW w:w="0" w:type="auto"/>
            <w:vAlign w:val="center"/>
            <w:hideMark/>
          </w:tcPr>
          <w:p w14:paraId="193C5BDC"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3B9CD3E0"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0A7900C2"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5F1ED7C9"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1050</w:t>
            </w:r>
          </w:p>
        </w:tc>
        <w:tc>
          <w:tcPr>
            <w:tcW w:w="0" w:type="auto"/>
            <w:vAlign w:val="center"/>
            <w:hideMark/>
          </w:tcPr>
          <w:p w14:paraId="3D491489"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12</w:t>
            </w:r>
          </w:p>
        </w:tc>
        <w:tc>
          <w:tcPr>
            <w:tcW w:w="0" w:type="auto"/>
            <w:vAlign w:val="center"/>
            <w:hideMark/>
          </w:tcPr>
          <w:p w14:paraId="37A58F6E"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70</w:t>
            </w:r>
          </w:p>
        </w:tc>
        <w:tc>
          <w:tcPr>
            <w:tcW w:w="0" w:type="auto"/>
            <w:vAlign w:val="center"/>
            <w:hideMark/>
          </w:tcPr>
          <w:p w14:paraId="657C499F" w14:textId="77777777" w:rsidR="00567F69" w:rsidRPr="00814366" w:rsidRDefault="00567F69" w:rsidP="00567F6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Pending</w:t>
            </w:r>
          </w:p>
        </w:tc>
      </w:tr>
    </w:tbl>
    <w:p w14:paraId="1A7D2098" w14:textId="77777777" w:rsidR="0078137D" w:rsidRPr="00814366" w:rsidRDefault="0078137D" w:rsidP="001920B9">
      <w:pPr>
        <w:pStyle w:val="NormalWeb"/>
        <w:rPr>
          <w:rStyle w:val="Strong"/>
          <w:rFonts w:ascii="Arial" w:hAnsi="Arial" w:cs="Arial"/>
        </w:rPr>
      </w:pPr>
    </w:p>
    <w:tbl>
      <w:tblPr>
        <w:tblW w:w="87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291"/>
        <w:gridCol w:w="1638"/>
        <w:gridCol w:w="1522"/>
        <w:gridCol w:w="1257"/>
        <w:gridCol w:w="940"/>
      </w:tblGrid>
      <w:tr w:rsidR="008C5806" w:rsidRPr="00814366" w14:paraId="42F5EAC2" w14:textId="77777777" w:rsidTr="007140E8">
        <w:trPr>
          <w:trHeight w:val="288"/>
          <w:tblHeader/>
          <w:tblCellSpacing w:w="15" w:type="dxa"/>
        </w:trPr>
        <w:tc>
          <w:tcPr>
            <w:tcW w:w="0" w:type="auto"/>
            <w:vAlign w:val="center"/>
            <w:hideMark/>
          </w:tcPr>
          <w:p w14:paraId="482C552A" w14:textId="77777777" w:rsidR="008C5806" w:rsidRPr="00814366" w:rsidRDefault="008C5806" w:rsidP="008C5806">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order_item_id</w:t>
            </w:r>
            <w:proofErr w:type="spellEnd"/>
          </w:p>
        </w:tc>
        <w:tc>
          <w:tcPr>
            <w:tcW w:w="0" w:type="auto"/>
            <w:vAlign w:val="center"/>
            <w:hideMark/>
          </w:tcPr>
          <w:p w14:paraId="67CBFF34" w14:textId="77777777" w:rsidR="008C5806" w:rsidRPr="00814366" w:rsidRDefault="008C5806" w:rsidP="008C5806">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order_id</w:t>
            </w:r>
            <w:proofErr w:type="spellEnd"/>
          </w:p>
        </w:tc>
        <w:tc>
          <w:tcPr>
            <w:tcW w:w="0" w:type="auto"/>
            <w:vAlign w:val="center"/>
            <w:hideMark/>
          </w:tcPr>
          <w:p w14:paraId="180A4AA8" w14:textId="77777777" w:rsidR="008C5806" w:rsidRPr="00814366" w:rsidRDefault="008C5806" w:rsidP="008C5806">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product_id</w:t>
            </w:r>
            <w:proofErr w:type="spellEnd"/>
          </w:p>
        </w:tc>
        <w:tc>
          <w:tcPr>
            <w:tcW w:w="0" w:type="auto"/>
            <w:vAlign w:val="center"/>
            <w:hideMark/>
          </w:tcPr>
          <w:p w14:paraId="5DDEBD8F" w14:textId="77777777" w:rsidR="008C5806" w:rsidRPr="00814366" w:rsidRDefault="008C5806" w:rsidP="008C5806">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vendor_id</w:t>
            </w:r>
            <w:proofErr w:type="spellEnd"/>
          </w:p>
        </w:tc>
        <w:tc>
          <w:tcPr>
            <w:tcW w:w="0" w:type="auto"/>
            <w:vAlign w:val="center"/>
            <w:hideMark/>
          </w:tcPr>
          <w:p w14:paraId="451B0F6F" w14:textId="77777777" w:rsidR="008C5806" w:rsidRPr="00814366" w:rsidRDefault="008C5806" w:rsidP="008C5806">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quantity</w:t>
            </w:r>
          </w:p>
        </w:tc>
        <w:tc>
          <w:tcPr>
            <w:tcW w:w="0" w:type="auto"/>
            <w:vAlign w:val="center"/>
            <w:hideMark/>
          </w:tcPr>
          <w:p w14:paraId="3A2BF229" w14:textId="37C4CF24" w:rsidR="008C5806" w:rsidRPr="00814366" w:rsidRDefault="00D319F1" w:rsidP="008C5806">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P</w:t>
            </w:r>
            <w:r w:rsidR="008C5806" w:rsidRPr="00814366">
              <w:rPr>
                <w:rFonts w:ascii="Arial" w:eastAsia="Times New Roman" w:hAnsi="Arial" w:cs="Arial"/>
                <w:b/>
                <w:bCs/>
                <w:sz w:val="24"/>
                <w:szCs w:val="24"/>
                <w:lang w:bidi="gu-IN"/>
              </w:rPr>
              <w:t>rice</w:t>
            </w:r>
          </w:p>
        </w:tc>
      </w:tr>
      <w:tr w:rsidR="008C5806" w:rsidRPr="00814366" w14:paraId="1F9585C1" w14:textId="77777777" w:rsidTr="007140E8">
        <w:trPr>
          <w:trHeight w:val="276"/>
          <w:tblCellSpacing w:w="15" w:type="dxa"/>
        </w:trPr>
        <w:tc>
          <w:tcPr>
            <w:tcW w:w="0" w:type="auto"/>
            <w:vAlign w:val="center"/>
            <w:hideMark/>
          </w:tcPr>
          <w:p w14:paraId="6F3BE279"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676C3F87"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3ECE1CBF"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0431AB26"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07F8988"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37CBC6C7"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499</w:t>
            </w:r>
          </w:p>
        </w:tc>
      </w:tr>
      <w:tr w:rsidR="008C5806" w:rsidRPr="00814366" w14:paraId="6D856CBE" w14:textId="77777777" w:rsidTr="007140E8">
        <w:trPr>
          <w:trHeight w:val="288"/>
          <w:tblCellSpacing w:w="15" w:type="dxa"/>
        </w:trPr>
        <w:tc>
          <w:tcPr>
            <w:tcW w:w="0" w:type="auto"/>
            <w:vAlign w:val="center"/>
            <w:hideMark/>
          </w:tcPr>
          <w:p w14:paraId="46390AAA"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155AF586"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D89E062"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D71ED1E"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66A23F62"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7966883C"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999</w:t>
            </w:r>
          </w:p>
        </w:tc>
      </w:tr>
      <w:tr w:rsidR="008C5806" w:rsidRPr="00814366" w14:paraId="2759598C" w14:textId="77777777" w:rsidTr="007140E8">
        <w:trPr>
          <w:trHeight w:val="288"/>
          <w:tblCellSpacing w:w="15" w:type="dxa"/>
        </w:trPr>
        <w:tc>
          <w:tcPr>
            <w:tcW w:w="0" w:type="auto"/>
            <w:vAlign w:val="center"/>
            <w:hideMark/>
          </w:tcPr>
          <w:p w14:paraId="32A9941C"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2EA3BCFB"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5A95B59C"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3C650600"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AA41029"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30CA66C" w14:textId="77777777" w:rsidR="008C5806" w:rsidRPr="00814366" w:rsidRDefault="008C5806" w:rsidP="008C5806">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55000</w:t>
            </w:r>
          </w:p>
        </w:tc>
      </w:tr>
    </w:tbl>
    <w:p w14:paraId="282D4451" w14:textId="77777777" w:rsidR="008C5806" w:rsidRPr="00814366" w:rsidRDefault="008C5806" w:rsidP="001920B9">
      <w:pPr>
        <w:pStyle w:val="NormalWeb"/>
        <w:rPr>
          <w:rStyle w:val="Strong"/>
          <w:rFonts w:ascii="Arial" w:hAnsi="Arial" w:cs="Arial"/>
        </w:rPr>
      </w:pPr>
    </w:p>
    <w:p w14:paraId="2E8F5310" w14:textId="77777777" w:rsidR="00385B34" w:rsidRPr="00814366" w:rsidRDefault="001920B9" w:rsidP="00385B34">
      <w:pPr>
        <w:pStyle w:val="NormalWeb"/>
        <w:rPr>
          <w:rStyle w:val="Strong"/>
          <w:rFonts w:ascii="Arial" w:hAnsi="Arial" w:cs="Arial"/>
        </w:rPr>
      </w:pPr>
      <w:r w:rsidRPr="00814366">
        <w:rPr>
          <w:rStyle w:val="Strong"/>
          <w:rFonts w:ascii="Arial" w:hAnsi="Arial" w:cs="Arial"/>
        </w:rPr>
        <w:t>Purpose:</w:t>
      </w:r>
      <w:r w:rsidRPr="00814366">
        <w:rPr>
          <w:rFonts w:ascii="Arial" w:hAnsi="Arial" w:cs="Arial"/>
        </w:rPr>
        <w:t xml:space="preserve"> Store placed orders, </w:t>
      </w:r>
      <w:r w:rsidRPr="00814366">
        <w:rPr>
          <w:rStyle w:val="Strong"/>
          <w:rFonts w:ascii="Arial" w:hAnsi="Arial" w:cs="Arial"/>
        </w:rPr>
        <w:t>distance &amp; delivery charge</w:t>
      </w:r>
    </w:p>
    <w:p w14:paraId="77F9B78B" w14:textId="7BD8284F" w:rsidR="001920B9" w:rsidRPr="00814366" w:rsidRDefault="001920B9" w:rsidP="00385B34">
      <w:pPr>
        <w:pStyle w:val="NormalWeb"/>
        <w:rPr>
          <w:rFonts w:ascii="Arial" w:hAnsi="Arial" w:cs="Arial"/>
        </w:rPr>
      </w:pPr>
      <w:r w:rsidRPr="00814366">
        <w:rPr>
          <w:rFonts w:ascii="Arial" w:hAnsi="Arial" w:cs="Arial"/>
          <w:b/>
          <w:bCs/>
        </w:rPr>
        <w:t>Main Table</w:t>
      </w:r>
      <w:r w:rsidRPr="00814366">
        <w:rPr>
          <w:rFonts w:ascii="Arial" w:hAnsi="Arial" w:cs="Arial"/>
        </w:rPr>
        <w:t xml:space="preserve">: </w:t>
      </w:r>
      <w:r w:rsidRPr="00814366">
        <w:rPr>
          <w:rStyle w:val="HTMLCode"/>
          <w:rFonts w:ascii="Arial" w:eastAsiaTheme="majorEastAsia" w:hAnsi="Arial" w:cs="Arial"/>
        </w:rPr>
        <w:t>orders</w:t>
      </w:r>
    </w:p>
    <w:p w14:paraId="4203547E" w14:textId="77777777" w:rsidR="001920B9" w:rsidRPr="00814366" w:rsidRDefault="001920B9" w:rsidP="001920B9">
      <w:pPr>
        <w:pStyle w:val="HTMLPreformatted"/>
        <w:rPr>
          <w:rFonts w:ascii="Arial" w:hAnsi="Arial" w:cs="Arial"/>
        </w:rPr>
      </w:pPr>
      <w:r w:rsidRPr="00814366">
        <w:rPr>
          <w:rStyle w:val="8"/>
          <w:rFonts w:ascii="Arial" w:hAnsi="Arial" w:cs="Arial"/>
        </w:rPr>
        <w:t>CREATE</w:t>
      </w:r>
      <w:r w:rsidRPr="00814366">
        <w:rPr>
          <w:rFonts w:ascii="Arial" w:hAnsi="Arial" w:cs="Arial"/>
        </w:rPr>
        <w:t xml:space="preserve"> </w:t>
      </w:r>
      <w:r w:rsidRPr="00814366">
        <w:rPr>
          <w:rStyle w:val="8"/>
          <w:rFonts w:ascii="Arial" w:hAnsi="Arial" w:cs="Arial"/>
        </w:rPr>
        <w:t>TABLE</w:t>
      </w:r>
      <w:r w:rsidRPr="00814366">
        <w:rPr>
          <w:rFonts w:ascii="Arial" w:hAnsi="Arial" w:cs="Arial"/>
        </w:rPr>
        <w:t xml:space="preserve"> orders (</w:t>
      </w:r>
      <w:r w:rsidRPr="00814366">
        <w:rPr>
          <w:rFonts w:ascii="Arial" w:hAnsi="Arial" w:cs="Arial"/>
        </w:rPr>
        <w:br/>
        <w:t xml:space="preserve">    </w:t>
      </w:r>
      <w:proofErr w:type="spellStart"/>
      <w:r w:rsidRPr="00814366">
        <w:rPr>
          <w:rFonts w:ascii="Arial" w:hAnsi="Arial" w:cs="Arial"/>
        </w:rPr>
        <w:t>order_id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PRIMARY</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AUTO_INCREMENT,</w:t>
      </w:r>
      <w:r w:rsidRPr="00814366">
        <w:rPr>
          <w:rFonts w:ascii="Arial" w:hAnsi="Arial" w:cs="Arial"/>
        </w:rPr>
        <w:br/>
        <w:t xml:space="preserve">    </w:t>
      </w:r>
      <w:proofErr w:type="spellStart"/>
      <w:r w:rsidRPr="00814366">
        <w:rPr>
          <w:rFonts w:ascii="Arial" w:hAnsi="Arial" w:cs="Arial"/>
        </w:rPr>
        <w:t>customer_id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address_id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total_amount</w:t>
      </w:r>
      <w:proofErr w:type="spellEnd"/>
      <w:r w:rsidRPr="00814366">
        <w:rPr>
          <w:rFonts w:ascii="Arial" w:hAnsi="Arial" w:cs="Arial"/>
        </w:rPr>
        <w:t xml:space="preserve"> </w:t>
      </w:r>
      <w:proofErr w:type="gramStart"/>
      <w:r w:rsidRPr="00814366">
        <w:rPr>
          <w:rStyle w:val="e"/>
          <w:rFonts w:ascii="Arial" w:eastAsiaTheme="majorEastAsia" w:hAnsi="Arial" w:cs="Arial"/>
        </w:rPr>
        <w:t>DECIMAL</w:t>
      </w:r>
      <w:r w:rsidRPr="00814366">
        <w:rPr>
          <w:rFonts w:ascii="Arial" w:hAnsi="Arial" w:cs="Arial"/>
        </w:rPr>
        <w:t>(</w:t>
      </w:r>
      <w:proofErr w:type="gramEnd"/>
      <w:r w:rsidRPr="00814366">
        <w:rPr>
          <w:rStyle w:val="b"/>
          <w:rFonts w:ascii="Arial" w:hAnsi="Arial" w:cs="Arial"/>
        </w:rPr>
        <w:t>10</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distance_km</w:t>
      </w:r>
      <w:proofErr w:type="spellEnd"/>
      <w:r w:rsidRPr="00814366">
        <w:rPr>
          <w:rFonts w:ascii="Arial" w:hAnsi="Arial" w:cs="Arial"/>
        </w:rPr>
        <w:t xml:space="preserve"> </w:t>
      </w:r>
      <w:r w:rsidRPr="00814366">
        <w:rPr>
          <w:rStyle w:val="e"/>
          <w:rFonts w:ascii="Arial" w:eastAsiaTheme="majorEastAsia" w:hAnsi="Arial" w:cs="Arial"/>
        </w:rPr>
        <w:t>DECIMAL</w:t>
      </w:r>
      <w:r w:rsidRPr="00814366">
        <w:rPr>
          <w:rFonts w:ascii="Arial" w:hAnsi="Arial" w:cs="Arial"/>
        </w:rPr>
        <w:t>(</w:t>
      </w:r>
      <w:r w:rsidRPr="00814366">
        <w:rPr>
          <w:rStyle w:val="b"/>
          <w:rFonts w:ascii="Arial" w:hAnsi="Arial" w:cs="Arial"/>
        </w:rPr>
        <w:t>10</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delivery_charge</w:t>
      </w:r>
      <w:proofErr w:type="spellEnd"/>
      <w:r w:rsidRPr="00814366">
        <w:rPr>
          <w:rFonts w:ascii="Arial" w:hAnsi="Arial" w:cs="Arial"/>
        </w:rPr>
        <w:t xml:space="preserve"> </w:t>
      </w:r>
      <w:r w:rsidRPr="00814366">
        <w:rPr>
          <w:rStyle w:val="e"/>
          <w:rFonts w:ascii="Arial" w:eastAsiaTheme="majorEastAsia" w:hAnsi="Arial" w:cs="Arial"/>
        </w:rPr>
        <w:t>DECIMAL</w:t>
      </w:r>
      <w:r w:rsidRPr="00814366">
        <w:rPr>
          <w:rFonts w:ascii="Arial" w:hAnsi="Arial" w:cs="Arial"/>
        </w:rPr>
        <w:t>(</w:t>
      </w:r>
      <w:r w:rsidRPr="00814366">
        <w:rPr>
          <w:rStyle w:val="b"/>
          <w:rFonts w:ascii="Arial" w:hAnsi="Arial" w:cs="Arial"/>
        </w:rPr>
        <w:t>10</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order_status</w:t>
      </w:r>
      <w:proofErr w:type="spellEnd"/>
      <w:r w:rsidRPr="00814366">
        <w:rPr>
          <w:rFonts w:ascii="Arial" w:hAnsi="Arial" w:cs="Arial"/>
        </w:rPr>
        <w:t xml:space="preserve"> </w:t>
      </w:r>
      <w:r w:rsidRPr="00814366">
        <w:rPr>
          <w:rStyle w:val="e"/>
          <w:rFonts w:ascii="Arial" w:eastAsiaTheme="majorEastAsia" w:hAnsi="Arial" w:cs="Arial"/>
        </w:rPr>
        <w:t>VARCHAR</w:t>
      </w:r>
      <w:r w:rsidRPr="00814366">
        <w:rPr>
          <w:rFonts w:ascii="Arial" w:hAnsi="Arial" w:cs="Arial"/>
        </w:rPr>
        <w:t>(</w:t>
      </w:r>
      <w:r w:rsidRPr="00814366">
        <w:rPr>
          <w:rStyle w:val="b"/>
          <w:rFonts w:ascii="Arial" w:hAnsi="Arial" w:cs="Arial"/>
        </w:rPr>
        <w:t>50</w:t>
      </w:r>
      <w:r w:rsidRPr="00814366">
        <w:rPr>
          <w:rFonts w:ascii="Arial" w:hAnsi="Arial" w:cs="Arial"/>
        </w:rPr>
        <w:t xml:space="preserve">) </w:t>
      </w:r>
      <w:r w:rsidRPr="00814366">
        <w:rPr>
          <w:rStyle w:val="8"/>
          <w:rFonts w:ascii="Arial" w:hAnsi="Arial" w:cs="Arial"/>
        </w:rPr>
        <w:t>DEFAULT</w:t>
      </w:r>
      <w:r w:rsidRPr="00814366">
        <w:rPr>
          <w:rFonts w:ascii="Arial" w:hAnsi="Arial" w:cs="Arial"/>
        </w:rPr>
        <w:t xml:space="preserve"> </w:t>
      </w:r>
      <w:r w:rsidRPr="00814366">
        <w:rPr>
          <w:rStyle w:val="c"/>
          <w:rFonts w:ascii="Arial" w:eastAsiaTheme="majorEastAsia" w:hAnsi="Arial" w:cs="Arial"/>
        </w:rPr>
        <w:t>'Pending'</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created_at</w:t>
      </w:r>
      <w:proofErr w:type="spellEnd"/>
      <w:r w:rsidRPr="00814366">
        <w:rPr>
          <w:rFonts w:ascii="Arial" w:hAnsi="Arial" w:cs="Arial"/>
        </w:rPr>
        <w:t xml:space="preserve"> </w:t>
      </w:r>
      <w:r w:rsidRPr="00814366">
        <w:rPr>
          <w:rStyle w:val="e"/>
          <w:rFonts w:ascii="Arial" w:eastAsiaTheme="majorEastAsia" w:hAnsi="Arial" w:cs="Arial"/>
        </w:rPr>
        <w:t>TIMESTAMP</w:t>
      </w:r>
      <w:r w:rsidRPr="00814366">
        <w:rPr>
          <w:rFonts w:ascii="Arial" w:hAnsi="Arial" w:cs="Arial"/>
        </w:rPr>
        <w:t xml:space="preserve"> </w:t>
      </w:r>
      <w:r w:rsidRPr="00814366">
        <w:rPr>
          <w:rStyle w:val="8"/>
          <w:rFonts w:ascii="Arial" w:hAnsi="Arial" w:cs="Arial"/>
        </w:rPr>
        <w:t>DEFAULT</w:t>
      </w:r>
      <w:r w:rsidRPr="00814366">
        <w:rPr>
          <w:rFonts w:ascii="Arial" w:hAnsi="Arial" w:cs="Arial"/>
        </w:rPr>
        <w:t xml:space="preserve"> </w:t>
      </w:r>
      <w:r w:rsidRPr="00814366">
        <w:rPr>
          <w:rStyle w:val="8"/>
          <w:rFonts w:ascii="Arial" w:hAnsi="Arial" w:cs="Arial"/>
        </w:rPr>
        <w:t>CURRENT_TIMESTAMP</w:t>
      </w:r>
      <w:r w:rsidRPr="00814366">
        <w:rPr>
          <w:rFonts w:ascii="Arial" w:hAnsi="Arial" w:cs="Arial"/>
        </w:rPr>
        <w:t>,</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customer_id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users(</w:t>
      </w:r>
      <w:proofErr w:type="spellStart"/>
      <w:r w:rsidRPr="00814366">
        <w:rPr>
          <w:rFonts w:ascii="Arial" w:hAnsi="Arial" w:cs="Arial"/>
        </w:rPr>
        <w:t>user_id</w:t>
      </w:r>
      <w:proofErr w:type="spellEnd"/>
      <w:r w:rsidRPr="00814366">
        <w:rPr>
          <w:rFonts w:ascii="Arial" w:hAnsi="Arial" w:cs="Arial"/>
        </w:rPr>
        <w:t>),</w:t>
      </w:r>
      <w:r w:rsidRPr="00814366">
        <w:rPr>
          <w:rFonts w:ascii="Arial" w:hAnsi="Arial" w:cs="Arial"/>
        </w:rPr>
        <w:br/>
      </w:r>
      <w:r w:rsidRPr="00814366">
        <w:rPr>
          <w:rFonts w:ascii="Arial" w:hAnsi="Arial" w:cs="Arial"/>
        </w:rPr>
        <w:lastRenderedPageBreak/>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address_id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w:t>
      </w:r>
      <w:proofErr w:type="spellStart"/>
      <w:r w:rsidRPr="00814366">
        <w:rPr>
          <w:rFonts w:ascii="Arial" w:hAnsi="Arial" w:cs="Arial"/>
        </w:rPr>
        <w:t>customer_addresses</w:t>
      </w:r>
      <w:proofErr w:type="spellEnd"/>
      <w:r w:rsidRPr="00814366">
        <w:rPr>
          <w:rFonts w:ascii="Arial" w:hAnsi="Arial" w:cs="Arial"/>
        </w:rPr>
        <w:t>(</w:t>
      </w:r>
      <w:proofErr w:type="spellStart"/>
      <w:r w:rsidRPr="00814366">
        <w:rPr>
          <w:rFonts w:ascii="Arial" w:hAnsi="Arial" w:cs="Arial"/>
        </w:rPr>
        <w:t>address_id</w:t>
      </w:r>
      <w:proofErr w:type="spellEnd"/>
      <w:r w:rsidRPr="00814366">
        <w:rPr>
          <w:rFonts w:ascii="Arial" w:hAnsi="Arial" w:cs="Arial"/>
        </w:rPr>
        <w:t>)</w:t>
      </w:r>
      <w:r w:rsidRPr="00814366">
        <w:rPr>
          <w:rFonts w:ascii="Arial" w:hAnsi="Arial" w:cs="Arial"/>
        </w:rPr>
        <w:br/>
        <w:t>);</w:t>
      </w:r>
    </w:p>
    <w:p w14:paraId="64A76C07" w14:textId="77777777" w:rsidR="00E377CA" w:rsidRPr="00814366" w:rsidRDefault="006803FE" w:rsidP="00E377CA">
      <w:pPr>
        <w:rPr>
          <w:rFonts w:ascii="Arial" w:hAnsi="Arial" w:cs="Arial"/>
        </w:rPr>
      </w:pPr>
      <w:r w:rsidRPr="00814366">
        <w:rPr>
          <w:rFonts w:ascii="Arial" w:hAnsi="Arial" w:cs="Arial"/>
        </w:rPr>
        <w:pict w14:anchorId="75E34FBF">
          <v:rect id="_x0000_i1031" style="width:0;height:1.5pt" o:hralign="center" o:hrstd="t" o:hr="t" fillcolor="#a0a0a0" stroked="f"/>
        </w:pict>
      </w:r>
    </w:p>
    <w:p w14:paraId="34145AC0" w14:textId="2E9471E0" w:rsidR="00B00132" w:rsidRPr="00814366" w:rsidRDefault="001920B9" w:rsidP="00B00132">
      <w:pPr>
        <w:rPr>
          <w:rFonts w:ascii="Arial" w:hAnsi="Arial" w:cs="Arial"/>
          <w:b/>
          <w:bCs/>
        </w:rPr>
      </w:pPr>
      <w:r w:rsidRPr="00814366">
        <w:rPr>
          <w:rFonts w:ascii="Arial" w:hAnsi="Arial" w:cs="Arial"/>
          <w:b/>
          <w:bCs/>
        </w:rPr>
        <w:t xml:space="preserve">Child Table: </w:t>
      </w:r>
      <w:proofErr w:type="spellStart"/>
      <w:r w:rsidRPr="00814366">
        <w:rPr>
          <w:rStyle w:val="HTMLCode"/>
          <w:rFonts w:ascii="Arial" w:eastAsiaTheme="majorEastAsia" w:hAnsi="Arial" w:cs="Arial"/>
          <w:b/>
          <w:bCs/>
        </w:rPr>
        <w:t>order_items</w:t>
      </w:r>
      <w:proofErr w:type="spellEnd"/>
    </w:p>
    <w:tbl>
      <w:tblPr>
        <w:tblW w:w="85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4661"/>
        <w:gridCol w:w="2266"/>
      </w:tblGrid>
      <w:tr w:rsidR="00B00132" w:rsidRPr="00814366" w14:paraId="6394430B" w14:textId="77777777" w:rsidTr="00B00132">
        <w:trPr>
          <w:trHeight w:val="293"/>
          <w:tblHeader/>
          <w:tblCellSpacing w:w="15" w:type="dxa"/>
        </w:trPr>
        <w:tc>
          <w:tcPr>
            <w:tcW w:w="0" w:type="auto"/>
            <w:vAlign w:val="center"/>
            <w:hideMark/>
          </w:tcPr>
          <w:p w14:paraId="585C559B" w14:textId="77777777" w:rsidR="00B00132" w:rsidRPr="00814366" w:rsidRDefault="00B00132" w:rsidP="00B00132">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694D034F" w14:textId="77777777" w:rsidR="00B00132" w:rsidRPr="00814366" w:rsidRDefault="00B00132" w:rsidP="00B00132">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4A84CC09" w14:textId="77777777" w:rsidR="00B00132" w:rsidRPr="00814366" w:rsidRDefault="00B00132" w:rsidP="00B00132">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B00132" w:rsidRPr="00814366" w14:paraId="7E95B625" w14:textId="77777777" w:rsidTr="00B00132">
        <w:trPr>
          <w:trHeight w:val="281"/>
          <w:tblCellSpacing w:w="15" w:type="dxa"/>
        </w:trPr>
        <w:tc>
          <w:tcPr>
            <w:tcW w:w="0" w:type="auto"/>
            <w:vAlign w:val="center"/>
            <w:hideMark/>
          </w:tcPr>
          <w:p w14:paraId="49DCEBAA" w14:textId="77777777" w:rsidR="00B00132" w:rsidRPr="00814366" w:rsidRDefault="00B00132" w:rsidP="00B0013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order_item_id</w:t>
            </w:r>
            <w:proofErr w:type="spellEnd"/>
          </w:p>
        </w:tc>
        <w:tc>
          <w:tcPr>
            <w:tcW w:w="0" w:type="auto"/>
            <w:vAlign w:val="center"/>
            <w:hideMark/>
          </w:tcPr>
          <w:p w14:paraId="3B49BD76"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16F63681"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item record</w:t>
            </w:r>
          </w:p>
        </w:tc>
      </w:tr>
      <w:tr w:rsidR="00B00132" w:rsidRPr="00814366" w14:paraId="31A6097A" w14:textId="77777777" w:rsidTr="00B00132">
        <w:trPr>
          <w:trHeight w:val="293"/>
          <w:tblCellSpacing w:w="15" w:type="dxa"/>
        </w:trPr>
        <w:tc>
          <w:tcPr>
            <w:tcW w:w="0" w:type="auto"/>
            <w:vAlign w:val="center"/>
            <w:hideMark/>
          </w:tcPr>
          <w:p w14:paraId="5079ADFD" w14:textId="77777777" w:rsidR="00B00132" w:rsidRPr="00814366" w:rsidRDefault="00B00132" w:rsidP="00B0013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order_id</w:t>
            </w:r>
            <w:proofErr w:type="spellEnd"/>
          </w:p>
        </w:tc>
        <w:tc>
          <w:tcPr>
            <w:tcW w:w="0" w:type="auto"/>
            <w:vAlign w:val="center"/>
            <w:hideMark/>
          </w:tcPr>
          <w:p w14:paraId="6714A92F"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 FK orders(</w:t>
            </w:r>
            <w:proofErr w:type="spellStart"/>
            <w:r w:rsidRPr="00814366">
              <w:rPr>
                <w:rFonts w:ascii="Arial" w:eastAsia="Times New Roman" w:hAnsi="Arial" w:cs="Arial"/>
                <w:sz w:val="24"/>
                <w:szCs w:val="24"/>
                <w:lang w:bidi="gu-IN"/>
              </w:rPr>
              <w:t>order_id</w:t>
            </w:r>
            <w:proofErr w:type="spellEnd"/>
            <w:r w:rsidRPr="00814366">
              <w:rPr>
                <w:rFonts w:ascii="Arial" w:eastAsia="Times New Roman" w:hAnsi="Arial" w:cs="Arial"/>
                <w:sz w:val="24"/>
                <w:szCs w:val="24"/>
                <w:lang w:bidi="gu-IN"/>
              </w:rPr>
              <w:t>)</w:t>
            </w:r>
          </w:p>
        </w:tc>
        <w:tc>
          <w:tcPr>
            <w:tcW w:w="0" w:type="auto"/>
            <w:vAlign w:val="center"/>
            <w:hideMark/>
          </w:tcPr>
          <w:p w14:paraId="1EAB6DF5"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Order ID</w:t>
            </w:r>
          </w:p>
        </w:tc>
      </w:tr>
      <w:tr w:rsidR="00B00132" w:rsidRPr="00814366" w14:paraId="3B66F0A3" w14:textId="77777777" w:rsidTr="00B00132">
        <w:trPr>
          <w:trHeight w:val="293"/>
          <w:tblCellSpacing w:w="15" w:type="dxa"/>
        </w:trPr>
        <w:tc>
          <w:tcPr>
            <w:tcW w:w="0" w:type="auto"/>
            <w:vAlign w:val="center"/>
            <w:hideMark/>
          </w:tcPr>
          <w:p w14:paraId="49C64D02" w14:textId="77777777" w:rsidR="00B00132" w:rsidRPr="00814366" w:rsidRDefault="00B00132" w:rsidP="00B0013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product_id</w:t>
            </w:r>
            <w:proofErr w:type="spellEnd"/>
          </w:p>
        </w:tc>
        <w:tc>
          <w:tcPr>
            <w:tcW w:w="0" w:type="auto"/>
            <w:vAlign w:val="center"/>
            <w:hideMark/>
          </w:tcPr>
          <w:p w14:paraId="57852EB3"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 FK products(</w:t>
            </w:r>
            <w:proofErr w:type="spellStart"/>
            <w:r w:rsidRPr="00814366">
              <w:rPr>
                <w:rFonts w:ascii="Arial" w:eastAsia="Times New Roman" w:hAnsi="Arial" w:cs="Arial"/>
                <w:sz w:val="24"/>
                <w:szCs w:val="24"/>
                <w:lang w:bidi="gu-IN"/>
              </w:rPr>
              <w:t>product_id</w:t>
            </w:r>
            <w:proofErr w:type="spellEnd"/>
            <w:r w:rsidRPr="00814366">
              <w:rPr>
                <w:rFonts w:ascii="Arial" w:eastAsia="Times New Roman" w:hAnsi="Arial" w:cs="Arial"/>
                <w:sz w:val="24"/>
                <w:szCs w:val="24"/>
                <w:lang w:bidi="gu-IN"/>
              </w:rPr>
              <w:t>)</w:t>
            </w:r>
          </w:p>
        </w:tc>
        <w:tc>
          <w:tcPr>
            <w:tcW w:w="0" w:type="auto"/>
            <w:vAlign w:val="center"/>
            <w:hideMark/>
          </w:tcPr>
          <w:p w14:paraId="2B5D753A"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 ID</w:t>
            </w:r>
          </w:p>
        </w:tc>
      </w:tr>
      <w:tr w:rsidR="00B00132" w:rsidRPr="00814366" w14:paraId="72306C79" w14:textId="77777777" w:rsidTr="00B00132">
        <w:trPr>
          <w:trHeight w:val="281"/>
          <w:tblCellSpacing w:w="15" w:type="dxa"/>
        </w:trPr>
        <w:tc>
          <w:tcPr>
            <w:tcW w:w="0" w:type="auto"/>
            <w:vAlign w:val="center"/>
            <w:hideMark/>
          </w:tcPr>
          <w:p w14:paraId="772A6A63" w14:textId="77777777" w:rsidR="00B00132" w:rsidRPr="00814366" w:rsidRDefault="00B00132" w:rsidP="00B00132">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vendor_id</w:t>
            </w:r>
            <w:proofErr w:type="spellEnd"/>
          </w:p>
        </w:tc>
        <w:tc>
          <w:tcPr>
            <w:tcW w:w="0" w:type="auto"/>
            <w:vAlign w:val="center"/>
            <w:hideMark/>
          </w:tcPr>
          <w:p w14:paraId="31405B9D"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 FK users(</w:t>
            </w:r>
            <w:proofErr w:type="spellStart"/>
            <w:r w:rsidRPr="00814366">
              <w:rPr>
                <w:rFonts w:ascii="Arial" w:eastAsia="Times New Roman" w:hAnsi="Arial" w:cs="Arial"/>
                <w:sz w:val="24"/>
                <w:szCs w:val="24"/>
                <w:lang w:bidi="gu-IN"/>
              </w:rPr>
              <w:t>user_id</w:t>
            </w:r>
            <w:proofErr w:type="spellEnd"/>
            <w:r w:rsidRPr="00814366">
              <w:rPr>
                <w:rFonts w:ascii="Arial" w:eastAsia="Times New Roman" w:hAnsi="Arial" w:cs="Arial"/>
                <w:sz w:val="24"/>
                <w:szCs w:val="24"/>
                <w:lang w:bidi="gu-IN"/>
              </w:rPr>
              <w:t>)</w:t>
            </w:r>
          </w:p>
        </w:tc>
        <w:tc>
          <w:tcPr>
            <w:tcW w:w="0" w:type="auto"/>
            <w:vAlign w:val="center"/>
            <w:hideMark/>
          </w:tcPr>
          <w:p w14:paraId="0D07756C"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Vendor ID</w:t>
            </w:r>
          </w:p>
        </w:tc>
      </w:tr>
      <w:tr w:rsidR="00B00132" w:rsidRPr="00814366" w14:paraId="297CC859" w14:textId="77777777" w:rsidTr="00B00132">
        <w:trPr>
          <w:trHeight w:val="293"/>
          <w:tblCellSpacing w:w="15" w:type="dxa"/>
        </w:trPr>
        <w:tc>
          <w:tcPr>
            <w:tcW w:w="0" w:type="auto"/>
            <w:vAlign w:val="center"/>
            <w:hideMark/>
          </w:tcPr>
          <w:p w14:paraId="46BE5FA8" w14:textId="73EE1A64" w:rsidR="00B00132" w:rsidRPr="00814366" w:rsidRDefault="00306DF1"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Q</w:t>
            </w:r>
            <w:r w:rsidR="00B00132" w:rsidRPr="00814366">
              <w:rPr>
                <w:rFonts w:ascii="Arial" w:eastAsia="Times New Roman" w:hAnsi="Arial" w:cs="Arial"/>
                <w:sz w:val="24"/>
                <w:szCs w:val="24"/>
                <w:lang w:bidi="gu-IN"/>
              </w:rPr>
              <w:t>uantity</w:t>
            </w:r>
          </w:p>
        </w:tc>
        <w:tc>
          <w:tcPr>
            <w:tcW w:w="0" w:type="auto"/>
            <w:vAlign w:val="center"/>
            <w:hideMark/>
          </w:tcPr>
          <w:p w14:paraId="10689A0F"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w:t>
            </w:r>
          </w:p>
        </w:tc>
        <w:tc>
          <w:tcPr>
            <w:tcW w:w="0" w:type="auto"/>
            <w:vAlign w:val="center"/>
            <w:hideMark/>
          </w:tcPr>
          <w:p w14:paraId="17EAE5C0"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Quantity ordered</w:t>
            </w:r>
          </w:p>
        </w:tc>
      </w:tr>
      <w:tr w:rsidR="00B00132" w:rsidRPr="00814366" w14:paraId="646AD062" w14:textId="77777777" w:rsidTr="00B00132">
        <w:trPr>
          <w:trHeight w:val="293"/>
          <w:tblCellSpacing w:w="15" w:type="dxa"/>
        </w:trPr>
        <w:tc>
          <w:tcPr>
            <w:tcW w:w="0" w:type="auto"/>
            <w:vAlign w:val="center"/>
            <w:hideMark/>
          </w:tcPr>
          <w:p w14:paraId="331ED0C1" w14:textId="4D12549B" w:rsidR="00B00132" w:rsidRPr="00814366" w:rsidRDefault="00306DF1"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w:t>
            </w:r>
            <w:r w:rsidR="00B00132" w:rsidRPr="00814366">
              <w:rPr>
                <w:rFonts w:ascii="Arial" w:eastAsia="Times New Roman" w:hAnsi="Arial" w:cs="Arial"/>
                <w:sz w:val="24"/>
                <w:szCs w:val="24"/>
                <w:lang w:bidi="gu-IN"/>
              </w:rPr>
              <w:t>rice</w:t>
            </w:r>
          </w:p>
        </w:tc>
        <w:tc>
          <w:tcPr>
            <w:tcW w:w="0" w:type="auto"/>
            <w:vAlign w:val="center"/>
            <w:hideMark/>
          </w:tcPr>
          <w:p w14:paraId="403B4E76" w14:textId="77777777" w:rsidR="00B00132" w:rsidRPr="00814366" w:rsidRDefault="00B00132" w:rsidP="00B00132">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3E3DD03F" w14:textId="77777777" w:rsidR="00B00132" w:rsidRPr="00814366" w:rsidRDefault="00B00132" w:rsidP="00B0013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 price</w:t>
            </w:r>
          </w:p>
        </w:tc>
      </w:tr>
    </w:tbl>
    <w:p w14:paraId="2391102C" w14:textId="67E2800D" w:rsidR="00C51EF9" w:rsidRPr="00814366" w:rsidRDefault="00C51EF9" w:rsidP="00C51EF9">
      <w:pPr>
        <w:rPr>
          <w:rFonts w:ascii="Arial" w:hAnsi="Arial" w:cs="Arial"/>
        </w:rPr>
      </w:pPr>
    </w:p>
    <w:tbl>
      <w:tblPr>
        <w:tblW w:w="86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1273"/>
        <w:gridCol w:w="1616"/>
        <w:gridCol w:w="1502"/>
        <w:gridCol w:w="1240"/>
        <w:gridCol w:w="928"/>
      </w:tblGrid>
      <w:tr w:rsidR="00A77DA3" w:rsidRPr="00814366" w14:paraId="60B67A91" w14:textId="77777777" w:rsidTr="00AA5DC0">
        <w:trPr>
          <w:trHeight w:val="283"/>
          <w:tblHeader/>
          <w:tblCellSpacing w:w="15" w:type="dxa"/>
        </w:trPr>
        <w:tc>
          <w:tcPr>
            <w:tcW w:w="0" w:type="auto"/>
            <w:vAlign w:val="center"/>
            <w:hideMark/>
          </w:tcPr>
          <w:p w14:paraId="2FC1EB8A" w14:textId="77777777" w:rsidR="00A77DA3" w:rsidRPr="00814366" w:rsidRDefault="00A77DA3" w:rsidP="00A77DA3">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order_item_id</w:t>
            </w:r>
            <w:proofErr w:type="spellEnd"/>
          </w:p>
        </w:tc>
        <w:tc>
          <w:tcPr>
            <w:tcW w:w="0" w:type="auto"/>
            <w:vAlign w:val="center"/>
            <w:hideMark/>
          </w:tcPr>
          <w:p w14:paraId="3D75D3B7" w14:textId="77777777" w:rsidR="00A77DA3" w:rsidRPr="00814366" w:rsidRDefault="00A77DA3" w:rsidP="00A77DA3">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order_id</w:t>
            </w:r>
            <w:proofErr w:type="spellEnd"/>
          </w:p>
        </w:tc>
        <w:tc>
          <w:tcPr>
            <w:tcW w:w="0" w:type="auto"/>
            <w:vAlign w:val="center"/>
            <w:hideMark/>
          </w:tcPr>
          <w:p w14:paraId="6C47F15D" w14:textId="77777777" w:rsidR="00A77DA3" w:rsidRPr="00814366" w:rsidRDefault="00A77DA3" w:rsidP="00A77DA3">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product_id</w:t>
            </w:r>
            <w:proofErr w:type="spellEnd"/>
          </w:p>
        </w:tc>
        <w:tc>
          <w:tcPr>
            <w:tcW w:w="0" w:type="auto"/>
            <w:vAlign w:val="center"/>
            <w:hideMark/>
          </w:tcPr>
          <w:p w14:paraId="1F036D7B" w14:textId="77777777" w:rsidR="00A77DA3" w:rsidRPr="00814366" w:rsidRDefault="00A77DA3" w:rsidP="00A77DA3">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vendor_id</w:t>
            </w:r>
            <w:proofErr w:type="spellEnd"/>
          </w:p>
        </w:tc>
        <w:tc>
          <w:tcPr>
            <w:tcW w:w="0" w:type="auto"/>
            <w:vAlign w:val="center"/>
            <w:hideMark/>
          </w:tcPr>
          <w:p w14:paraId="618BC25A" w14:textId="77777777" w:rsidR="00A77DA3" w:rsidRPr="00814366" w:rsidRDefault="00A77DA3" w:rsidP="00A77DA3">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quantity</w:t>
            </w:r>
          </w:p>
        </w:tc>
        <w:tc>
          <w:tcPr>
            <w:tcW w:w="0" w:type="auto"/>
            <w:vAlign w:val="center"/>
            <w:hideMark/>
          </w:tcPr>
          <w:p w14:paraId="49ABD927" w14:textId="77777777" w:rsidR="00A77DA3" w:rsidRPr="00814366" w:rsidRDefault="00A77DA3" w:rsidP="00A77DA3">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price</w:t>
            </w:r>
          </w:p>
        </w:tc>
      </w:tr>
      <w:tr w:rsidR="00A77DA3" w:rsidRPr="00814366" w14:paraId="4368BD56" w14:textId="77777777" w:rsidTr="00AA5DC0">
        <w:trPr>
          <w:trHeight w:val="271"/>
          <w:tblCellSpacing w:w="15" w:type="dxa"/>
        </w:trPr>
        <w:tc>
          <w:tcPr>
            <w:tcW w:w="0" w:type="auto"/>
            <w:vAlign w:val="center"/>
            <w:hideMark/>
          </w:tcPr>
          <w:p w14:paraId="5388FEDE"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49A65D98"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0E616CFC"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4A9EAE14"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44890763"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57ED3DCD"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499</w:t>
            </w:r>
          </w:p>
        </w:tc>
      </w:tr>
      <w:tr w:rsidR="00A77DA3" w:rsidRPr="00814366" w14:paraId="72894BD2" w14:textId="77777777" w:rsidTr="00AA5DC0">
        <w:trPr>
          <w:trHeight w:val="283"/>
          <w:tblCellSpacing w:w="15" w:type="dxa"/>
        </w:trPr>
        <w:tc>
          <w:tcPr>
            <w:tcW w:w="0" w:type="auto"/>
            <w:vAlign w:val="center"/>
            <w:hideMark/>
          </w:tcPr>
          <w:p w14:paraId="24345A3F"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776D9BD"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758BD9A2"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112921FA"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72092CB0"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650456F8"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999</w:t>
            </w:r>
          </w:p>
        </w:tc>
      </w:tr>
      <w:tr w:rsidR="00A77DA3" w:rsidRPr="00814366" w14:paraId="1DED06AD" w14:textId="77777777" w:rsidTr="00AA5DC0">
        <w:trPr>
          <w:trHeight w:val="283"/>
          <w:tblCellSpacing w:w="15" w:type="dxa"/>
        </w:trPr>
        <w:tc>
          <w:tcPr>
            <w:tcW w:w="0" w:type="auto"/>
            <w:vAlign w:val="center"/>
            <w:hideMark/>
          </w:tcPr>
          <w:p w14:paraId="182EAE6E"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51E65E3E"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DBA57C7"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40C62C4F"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D9EA353"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19EC6BB7" w14:textId="77777777" w:rsidR="00A77DA3" w:rsidRPr="00814366" w:rsidRDefault="00A77DA3" w:rsidP="00A77DA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55000</w:t>
            </w:r>
          </w:p>
        </w:tc>
      </w:tr>
    </w:tbl>
    <w:p w14:paraId="775751A7" w14:textId="77777777" w:rsidR="00A77DA3" w:rsidRPr="00814366" w:rsidRDefault="00A77DA3" w:rsidP="00C51EF9">
      <w:pPr>
        <w:rPr>
          <w:rFonts w:ascii="Arial" w:hAnsi="Arial" w:cs="Arial"/>
        </w:rPr>
      </w:pPr>
    </w:p>
    <w:p w14:paraId="0C6518F8" w14:textId="77777777" w:rsidR="001920B9" w:rsidRPr="00814366" w:rsidRDefault="001920B9" w:rsidP="001920B9">
      <w:pPr>
        <w:pStyle w:val="HTMLPreformatted"/>
        <w:rPr>
          <w:rFonts w:ascii="Arial" w:hAnsi="Arial" w:cs="Arial"/>
        </w:rPr>
      </w:pPr>
      <w:r w:rsidRPr="00814366">
        <w:rPr>
          <w:rStyle w:val="8"/>
          <w:rFonts w:ascii="Arial" w:hAnsi="Arial" w:cs="Arial"/>
        </w:rPr>
        <w:t>CREATE</w:t>
      </w:r>
      <w:r w:rsidRPr="00814366">
        <w:rPr>
          <w:rFonts w:ascii="Arial" w:hAnsi="Arial" w:cs="Arial"/>
        </w:rPr>
        <w:t xml:space="preserve"> </w:t>
      </w:r>
      <w:r w:rsidRPr="00814366">
        <w:rPr>
          <w:rStyle w:val="8"/>
          <w:rFonts w:ascii="Arial" w:hAnsi="Arial" w:cs="Arial"/>
        </w:rPr>
        <w:t>TABLE</w:t>
      </w:r>
      <w:r w:rsidRPr="00814366">
        <w:rPr>
          <w:rFonts w:ascii="Arial" w:hAnsi="Arial" w:cs="Arial"/>
        </w:rPr>
        <w:t xml:space="preserve"> </w:t>
      </w:r>
      <w:proofErr w:type="spellStart"/>
      <w:r w:rsidRPr="00814366">
        <w:rPr>
          <w:rFonts w:ascii="Arial" w:hAnsi="Arial" w:cs="Arial"/>
        </w:rPr>
        <w:t>order_items</w:t>
      </w:r>
      <w:proofErr w:type="spellEnd"/>
      <w:r w:rsidRPr="00814366">
        <w:rPr>
          <w:rFonts w:ascii="Arial" w:hAnsi="Arial" w:cs="Arial"/>
        </w:rPr>
        <w:t xml:space="preserve"> (</w:t>
      </w:r>
      <w:r w:rsidRPr="00814366">
        <w:rPr>
          <w:rFonts w:ascii="Arial" w:hAnsi="Arial" w:cs="Arial"/>
        </w:rPr>
        <w:br/>
        <w:t xml:space="preserve">    </w:t>
      </w:r>
      <w:proofErr w:type="spellStart"/>
      <w:r w:rsidRPr="00814366">
        <w:rPr>
          <w:rFonts w:ascii="Arial" w:hAnsi="Arial" w:cs="Arial"/>
        </w:rPr>
        <w:t>order_item_id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PRIMARY</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AUTO_INCREMENT,</w:t>
      </w:r>
      <w:r w:rsidRPr="00814366">
        <w:rPr>
          <w:rFonts w:ascii="Arial" w:hAnsi="Arial" w:cs="Arial"/>
        </w:rPr>
        <w:br/>
        <w:t xml:space="preserve">    </w:t>
      </w:r>
      <w:proofErr w:type="spellStart"/>
      <w:r w:rsidRPr="00814366">
        <w:rPr>
          <w:rFonts w:ascii="Arial" w:hAnsi="Arial" w:cs="Arial"/>
        </w:rPr>
        <w:t>order_id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product_id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w:t>
      </w:r>
      <w:proofErr w:type="spellStart"/>
      <w:r w:rsidRPr="00814366">
        <w:rPr>
          <w:rFonts w:ascii="Arial" w:hAnsi="Arial" w:cs="Arial"/>
        </w:rPr>
        <w:t>vendor_id</w:t>
      </w:r>
      <w:proofErr w:type="spellEnd"/>
      <w:r w:rsidRPr="00814366">
        <w:rPr>
          <w:rFonts w:ascii="Arial" w:hAnsi="Arial" w:cs="Arial"/>
        </w:rPr>
        <w:t xml:space="preserve"> </w:t>
      </w:r>
      <w:r w:rsidRPr="00814366">
        <w:rPr>
          <w:rStyle w:val="e"/>
          <w:rFonts w:ascii="Arial" w:eastAsiaTheme="majorEastAsia" w:hAnsi="Arial" w:cs="Arial"/>
        </w:rPr>
        <w:t>INT</w:t>
      </w:r>
      <w:r w:rsidRPr="00814366">
        <w:rPr>
          <w:rFonts w:ascii="Arial" w:hAnsi="Arial" w:cs="Arial"/>
        </w:rPr>
        <w:t xml:space="preserve"> </w:t>
      </w:r>
      <w:r w:rsidRPr="00814366">
        <w:rPr>
          <w:rStyle w:val="8"/>
          <w:rFonts w:ascii="Arial" w:hAnsi="Arial" w:cs="Arial"/>
        </w:rPr>
        <w:t>NOT</w:t>
      </w:r>
      <w:r w:rsidRPr="00814366">
        <w:rPr>
          <w:rFonts w:ascii="Arial" w:hAnsi="Arial" w:cs="Arial"/>
        </w:rPr>
        <w:t xml:space="preserve"> </w:t>
      </w:r>
      <w:r w:rsidRPr="00814366">
        <w:rPr>
          <w:rStyle w:val="b"/>
          <w:rFonts w:ascii="Arial" w:hAnsi="Arial" w:cs="Arial"/>
        </w:rPr>
        <w:t>NULL</w:t>
      </w:r>
      <w:r w:rsidRPr="00814366">
        <w:rPr>
          <w:rFonts w:ascii="Arial" w:hAnsi="Arial" w:cs="Arial"/>
        </w:rPr>
        <w:t>,</w:t>
      </w:r>
      <w:r w:rsidRPr="00814366">
        <w:rPr>
          <w:rFonts w:ascii="Arial" w:hAnsi="Arial" w:cs="Arial"/>
        </w:rPr>
        <w:br/>
        <w:t xml:space="preserve">    quantity </w:t>
      </w:r>
      <w:r w:rsidRPr="00814366">
        <w:rPr>
          <w:rStyle w:val="e"/>
          <w:rFonts w:ascii="Arial" w:eastAsiaTheme="majorEastAsia" w:hAnsi="Arial" w:cs="Arial"/>
        </w:rPr>
        <w:t>INT</w:t>
      </w:r>
      <w:r w:rsidRPr="00814366">
        <w:rPr>
          <w:rFonts w:ascii="Arial" w:hAnsi="Arial" w:cs="Arial"/>
        </w:rPr>
        <w:t>,</w:t>
      </w:r>
      <w:r w:rsidRPr="00814366">
        <w:rPr>
          <w:rFonts w:ascii="Arial" w:hAnsi="Arial" w:cs="Arial"/>
        </w:rPr>
        <w:br/>
        <w:t xml:space="preserve">    price </w:t>
      </w:r>
      <w:proofErr w:type="gramStart"/>
      <w:r w:rsidRPr="00814366">
        <w:rPr>
          <w:rStyle w:val="e"/>
          <w:rFonts w:ascii="Arial" w:eastAsiaTheme="majorEastAsia" w:hAnsi="Arial" w:cs="Arial"/>
        </w:rPr>
        <w:t>DECIMAL</w:t>
      </w:r>
      <w:r w:rsidRPr="00814366">
        <w:rPr>
          <w:rFonts w:ascii="Arial" w:hAnsi="Arial" w:cs="Arial"/>
        </w:rPr>
        <w:t>(</w:t>
      </w:r>
      <w:proofErr w:type="gramEnd"/>
      <w:r w:rsidRPr="00814366">
        <w:rPr>
          <w:rStyle w:val="b"/>
          <w:rFonts w:ascii="Arial" w:hAnsi="Arial" w:cs="Arial"/>
        </w:rPr>
        <w:t>10</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order_id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orders(</w:t>
      </w:r>
      <w:proofErr w:type="spellStart"/>
      <w:r w:rsidRPr="00814366">
        <w:rPr>
          <w:rFonts w:ascii="Arial" w:hAnsi="Arial" w:cs="Arial"/>
        </w:rPr>
        <w:t>order_id</w:t>
      </w:r>
      <w:proofErr w:type="spellEnd"/>
      <w:r w:rsidRPr="00814366">
        <w:rPr>
          <w:rFonts w:ascii="Arial" w:hAnsi="Arial" w:cs="Arial"/>
        </w:rPr>
        <w:t>),</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product_id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products(</w:t>
      </w:r>
      <w:proofErr w:type="spellStart"/>
      <w:r w:rsidRPr="00814366">
        <w:rPr>
          <w:rFonts w:ascii="Arial" w:hAnsi="Arial" w:cs="Arial"/>
        </w:rPr>
        <w:t>product_id</w:t>
      </w:r>
      <w:proofErr w:type="spellEnd"/>
      <w:r w:rsidRPr="00814366">
        <w:rPr>
          <w:rFonts w:ascii="Arial" w:hAnsi="Arial" w:cs="Arial"/>
        </w:rPr>
        <w:t>),</w:t>
      </w:r>
      <w:r w:rsidRPr="00814366">
        <w:rPr>
          <w:rFonts w:ascii="Arial" w:hAnsi="Arial" w:cs="Arial"/>
        </w:rPr>
        <w:br/>
        <w:t xml:space="preserve">    </w:t>
      </w:r>
      <w:r w:rsidRPr="00814366">
        <w:rPr>
          <w:rStyle w:val="8"/>
          <w:rFonts w:ascii="Arial" w:hAnsi="Arial" w:cs="Arial"/>
        </w:rPr>
        <w:t>FOREIGN</w:t>
      </w:r>
      <w:r w:rsidRPr="00814366">
        <w:rPr>
          <w:rFonts w:ascii="Arial" w:hAnsi="Arial" w:cs="Arial"/>
        </w:rPr>
        <w:t xml:space="preserve"> </w:t>
      </w:r>
      <w:r w:rsidRPr="00814366">
        <w:rPr>
          <w:rStyle w:val="8"/>
          <w:rFonts w:ascii="Arial" w:hAnsi="Arial" w:cs="Arial"/>
        </w:rPr>
        <w:t>KEY</w:t>
      </w:r>
      <w:r w:rsidRPr="00814366">
        <w:rPr>
          <w:rFonts w:ascii="Arial" w:hAnsi="Arial" w:cs="Arial"/>
        </w:rPr>
        <w:t xml:space="preserve"> (</w:t>
      </w:r>
      <w:proofErr w:type="spellStart"/>
      <w:r w:rsidRPr="00814366">
        <w:rPr>
          <w:rFonts w:ascii="Arial" w:hAnsi="Arial" w:cs="Arial"/>
        </w:rPr>
        <w:t>vendor_id</w:t>
      </w:r>
      <w:proofErr w:type="spellEnd"/>
      <w:r w:rsidRPr="00814366">
        <w:rPr>
          <w:rFonts w:ascii="Arial" w:hAnsi="Arial" w:cs="Arial"/>
        </w:rPr>
        <w:t xml:space="preserve">) </w:t>
      </w:r>
      <w:r w:rsidRPr="00814366">
        <w:rPr>
          <w:rStyle w:val="8"/>
          <w:rFonts w:ascii="Arial" w:hAnsi="Arial" w:cs="Arial"/>
        </w:rPr>
        <w:t>REFERENCES</w:t>
      </w:r>
      <w:r w:rsidRPr="00814366">
        <w:rPr>
          <w:rFonts w:ascii="Arial" w:hAnsi="Arial" w:cs="Arial"/>
        </w:rPr>
        <w:t xml:space="preserve"> users(</w:t>
      </w:r>
      <w:proofErr w:type="spellStart"/>
      <w:r w:rsidRPr="00814366">
        <w:rPr>
          <w:rFonts w:ascii="Arial" w:hAnsi="Arial" w:cs="Arial"/>
        </w:rPr>
        <w:t>user_id</w:t>
      </w:r>
      <w:proofErr w:type="spellEnd"/>
      <w:r w:rsidRPr="00814366">
        <w:rPr>
          <w:rFonts w:ascii="Arial" w:hAnsi="Arial" w:cs="Arial"/>
        </w:rPr>
        <w:t>)</w:t>
      </w:r>
      <w:r w:rsidRPr="00814366">
        <w:rPr>
          <w:rFonts w:ascii="Arial" w:hAnsi="Arial" w:cs="Arial"/>
        </w:rPr>
        <w:br/>
        <w:t>);</w:t>
      </w:r>
    </w:p>
    <w:p w14:paraId="1D7B8CA8" w14:textId="77777777" w:rsidR="001920B9" w:rsidRPr="00814366" w:rsidRDefault="001920B9" w:rsidP="001920B9">
      <w:pPr>
        <w:pStyle w:val="NormalWeb"/>
        <w:rPr>
          <w:rFonts w:ascii="Arial" w:hAnsi="Arial" w:cs="Arial"/>
        </w:rPr>
      </w:pPr>
      <w:r w:rsidRPr="00814366">
        <w:rPr>
          <w:rStyle w:val="Strong"/>
          <w:rFonts w:ascii="Arial" w:hAnsi="Arial" w:cs="Arial"/>
        </w:rPr>
        <w:t>Sample Insert:</w:t>
      </w:r>
    </w:p>
    <w:p w14:paraId="0A02C0FA" w14:textId="77777777" w:rsidR="000547D4" w:rsidRPr="00814366" w:rsidRDefault="001920B9" w:rsidP="001920B9">
      <w:pPr>
        <w:pStyle w:val="HTMLPreformatted"/>
        <w:rPr>
          <w:rFonts w:ascii="Arial" w:hAnsi="Arial" w:cs="Arial"/>
        </w:rPr>
      </w:pPr>
      <w:r w:rsidRPr="00814366">
        <w:rPr>
          <w:rStyle w:val="8"/>
          <w:rFonts w:ascii="Arial" w:hAnsi="Arial" w:cs="Arial"/>
        </w:rPr>
        <w:t>INSERT</w:t>
      </w:r>
      <w:r w:rsidRPr="00814366">
        <w:rPr>
          <w:rFonts w:ascii="Arial" w:hAnsi="Arial" w:cs="Arial"/>
        </w:rPr>
        <w:t xml:space="preserve"> </w:t>
      </w:r>
      <w:r w:rsidRPr="00814366">
        <w:rPr>
          <w:rStyle w:val="8"/>
          <w:rFonts w:ascii="Arial" w:hAnsi="Arial" w:cs="Arial"/>
        </w:rPr>
        <w:t>INTO</w:t>
      </w:r>
      <w:r w:rsidRPr="00814366">
        <w:rPr>
          <w:rFonts w:ascii="Arial" w:hAnsi="Arial" w:cs="Arial"/>
        </w:rPr>
        <w:t xml:space="preserve"> orders(customer_</w:t>
      </w:r>
      <w:proofErr w:type="gramStart"/>
      <w:r w:rsidRPr="00814366">
        <w:rPr>
          <w:rFonts w:ascii="Arial" w:hAnsi="Arial" w:cs="Arial"/>
        </w:rPr>
        <w:t>id,address</w:t>
      </w:r>
      <w:proofErr w:type="gramEnd"/>
      <w:r w:rsidRPr="00814366">
        <w:rPr>
          <w:rFonts w:ascii="Arial" w:hAnsi="Arial" w:cs="Arial"/>
        </w:rPr>
        <w:t>_id,total_amount,distance_km,delivery_charge)</w:t>
      </w:r>
      <w:r w:rsidRPr="00814366">
        <w:rPr>
          <w:rFonts w:ascii="Arial" w:hAnsi="Arial" w:cs="Arial"/>
        </w:rPr>
        <w:br/>
      </w:r>
      <w:r w:rsidRPr="00814366">
        <w:rPr>
          <w:rStyle w:val="8"/>
          <w:rFonts w:ascii="Arial" w:hAnsi="Arial" w:cs="Arial"/>
        </w:rPr>
        <w:t>VALUES</w:t>
      </w:r>
      <w:r w:rsidRPr="00814366">
        <w:rPr>
          <w:rFonts w:ascii="Arial" w:hAnsi="Arial" w:cs="Arial"/>
        </w:rPr>
        <w:br/>
        <w:t>(</w:t>
      </w:r>
      <w:r w:rsidRPr="00814366">
        <w:rPr>
          <w:rStyle w:val="b"/>
          <w:rFonts w:ascii="Arial" w:hAnsi="Arial" w:cs="Arial"/>
        </w:rPr>
        <w:t>3</w:t>
      </w:r>
      <w:r w:rsidRPr="00814366">
        <w:rPr>
          <w:rFonts w:ascii="Arial" w:hAnsi="Arial" w:cs="Arial"/>
        </w:rPr>
        <w:t>,</w:t>
      </w:r>
      <w:r w:rsidRPr="00814366">
        <w:rPr>
          <w:rStyle w:val="b"/>
          <w:rFonts w:ascii="Arial" w:hAnsi="Arial" w:cs="Arial"/>
        </w:rPr>
        <w:t>1</w:t>
      </w:r>
      <w:r w:rsidRPr="00814366">
        <w:rPr>
          <w:rFonts w:ascii="Arial" w:hAnsi="Arial" w:cs="Arial"/>
        </w:rPr>
        <w:t>,</w:t>
      </w:r>
      <w:r w:rsidRPr="00814366">
        <w:rPr>
          <w:rStyle w:val="b"/>
          <w:rFonts w:ascii="Arial" w:hAnsi="Arial" w:cs="Arial"/>
        </w:rPr>
        <w:t>1000</w:t>
      </w:r>
      <w:r w:rsidRPr="00814366">
        <w:rPr>
          <w:rFonts w:ascii="Arial" w:hAnsi="Arial" w:cs="Arial"/>
        </w:rPr>
        <w:t>,</w:t>
      </w:r>
      <w:r w:rsidRPr="00814366">
        <w:rPr>
          <w:rStyle w:val="b"/>
          <w:rFonts w:ascii="Arial" w:hAnsi="Arial" w:cs="Arial"/>
        </w:rPr>
        <w:t>10</w:t>
      </w:r>
      <w:r w:rsidRPr="00814366">
        <w:rPr>
          <w:rFonts w:ascii="Arial" w:hAnsi="Arial" w:cs="Arial"/>
        </w:rPr>
        <w:t>,</w:t>
      </w:r>
      <w:r w:rsidRPr="00814366">
        <w:rPr>
          <w:rStyle w:val="b"/>
          <w:rFonts w:ascii="Arial" w:hAnsi="Arial" w:cs="Arial"/>
        </w:rPr>
        <w:t>60</w:t>
      </w:r>
      <w:r w:rsidRPr="00814366">
        <w:rPr>
          <w:rFonts w:ascii="Arial" w:hAnsi="Arial" w:cs="Arial"/>
        </w:rPr>
        <w:t>);</w:t>
      </w:r>
      <w:r w:rsidRPr="00814366">
        <w:rPr>
          <w:rFonts w:ascii="Arial" w:hAnsi="Arial" w:cs="Arial"/>
        </w:rPr>
        <w:br/>
      </w:r>
      <w:r w:rsidRPr="00814366">
        <w:rPr>
          <w:rFonts w:ascii="Arial" w:hAnsi="Arial" w:cs="Arial"/>
        </w:rPr>
        <w:br/>
      </w:r>
      <w:r w:rsidRPr="00814366">
        <w:rPr>
          <w:rStyle w:val="8"/>
          <w:rFonts w:ascii="Arial" w:hAnsi="Arial" w:cs="Arial"/>
        </w:rPr>
        <w:t>INSERT</w:t>
      </w:r>
      <w:r w:rsidRPr="00814366">
        <w:rPr>
          <w:rFonts w:ascii="Arial" w:hAnsi="Arial" w:cs="Arial"/>
        </w:rPr>
        <w:t xml:space="preserve"> </w:t>
      </w:r>
      <w:r w:rsidRPr="00814366">
        <w:rPr>
          <w:rStyle w:val="8"/>
          <w:rFonts w:ascii="Arial" w:hAnsi="Arial" w:cs="Arial"/>
        </w:rPr>
        <w:t>INTO</w:t>
      </w:r>
      <w:r w:rsidRPr="00814366">
        <w:rPr>
          <w:rFonts w:ascii="Arial" w:hAnsi="Arial" w:cs="Arial"/>
        </w:rPr>
        <w:t xml:space="preserve"> </w:t>
      </w:r>
      <w:proofErr w:type="spellStart"/>
      <w:r w:rsidRPr="00814366">
        <w:rPr>
          <w:rFonts w:ascii="Arial" w:hAnsi="Arial" w:cs="Arial"/>
        </w:rPr>
        <w:t>order_items</w:t>
      </w:r>
      <w:proofErr w:type="spellEnd"/>
      <w:r w:rsidRPr="00814366">
        <w:rPr>
          <w:rFonts w:ascii="Arial" w:hAnsi="Arial" w:cs="Arial"/>
        </w:rPr>
        <w:t>(</w:t>
      </w:r>
      <w:proofErr w:type="spellStart"/>
      <w:r w:rsidRPr="00814366">
        <w:rPr>
          <w:rFonts w:ascii="Arial" w:hAnsi="Arial" w:cs="Arial"/>
        </w:rPr>
        <w:t>order_id,product_id,vendor_id,quantity,price</w:t>
      </w:r>
      <w:proofErr w:type="spellEnd"/>
      <w:r w:rsidRPr="00814366">
        <w:rPr>
          <w:rFonts w:ascii="Arial" w:hAnsi="Arial" w:cs="Arial"/>
        </w:rPr>
        <w:t>)</w:t>
      </w:r>
      <w:r w:rsidRPr="00814366">
        <w:rPr>
          <w:rFonts w:ascii="Arial" w:hAnsi="Arial" w:cs="Arial"/>
        </w:rPr>
        <w:br/>
      </w:r>
      <w:r w:rsidRPr="00814366">
        <w:rPr>
          <w:rStyle w:val="8"/>
          <w:rFonts w:ascii="Arial" w:hAnsi="Arial" w:cs="Arial"/>
        </w:rPr>
        <w:t>VALUES</w:t>
      </w:r>
      <w:r w:rsidRPr="00814366">
        <w:rPr>
          <w:rFonts w:ascii="Arial" w:hAnsi="Arial" w:cs="Arial"/>
        </w:rPr>
        <w:br/>
        <w:t>(</w:t>
      </w:r>
      <w:r w:rsidRPr="00814366">
        <w:rPr>
          <w:rStyle w:val="b"/>
          <w:rFonts w:ascii="Arial" w:hAnsi="Arial" w:cs="Arial"/>
        </w:rPr>
        <w:t>1</w:t>
      </w:r>
      <w:r w:rsidRPr="00814366">
        <w:rPr>
          <w:rFonts w:ascii="Arial" w:hAnsi="Arial" w:cs="Arial"/>
        </w:rPr>
        <w:t>,</w:t>
      </w:r>
      <w:r w:rsidRPr="00814366">
        <w:rPr>
          <w:rStyle w:val="b"/>
          <w:rFonts w:ascii="Arial" w:hAnsi="Arial" w:cs="Arial"/>
        </w:rPr>
        <w:t>1</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Style w:val="b"/>
          <w:rFonts w:ascii="Arial" w:hAnsi="Arial" w:cs="Arial"/>
        </w:rPr>
        <w:t>499</w:t>
      </w:r>
      <w:r w:rsidRPr="00814366">
        <w:rPr>
          <w:rFonts w:ascii="Arial" w:hAnsi="Arial" w:cs="Arial"/>
        </w:rPr>
        <w:t>),</w:t>
      </w:r>
      <w:r w:rsidRPr="00814366">
        <w:rPr>
          <w:rFonts w:ascii="Arial" w:hAnsi="Arial" w:cs="Arial"/>
        </w:rPr>
        <w:br/>
        <w:t>(</w:t>
      </w:r>
      <w:r w:rsidRPr="00814366">
        <w:rPr>
          <w:rStyle w:val="b"/>
          <w:rFonts w:ascii="Arial" w:hAnsi="Arial" w:cs="Arial"/>
        </w:rPr>
        <w:t>1</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Style w:val="b"/>
          <w:rFonts w:ascii="Arial" w:hAnsi="Arial" w:cs="Arial"/>
        </w:rPr>
        <w:t>2</w:t>
      </w:r>
      <w:r w:rsidRPr="00814366">
        <w:rPr>
          <w:rFonts w:ascii="Arial" w:hAnsi="Arial" w:cs="Arial"/>
        </w:rPr>
        <w:t>,</w:t>
      </w:r>
      <w:r w:rsidRPr="00814366">
        <w:rPr>
          <w:rStyle w:val="b"/>
          <w:rFonts w:ascii="Arial" w:hAnsi="Arial" w:cs="Arial"/>
        </w:rPr>
        <w:t>1</w:t>
      </w:r>
      <w:r w:rsidRPr="00814366">
        <w:rPr>
          <w:rFonts w:ascii="Arial" w:hAnsi="Arial" w:cs="Arial"/>
        </w:rPr>
        <w:t>,</w:t>
      </w:r>
      <w:r w:rsidRPr="00814366">
        <w:rPr>
          <w:rStyle w:val="b"/>
          <w:rFonts w:ascii="Arial" w:hAnsi="Arial" w:cs="Arial"/>
        </w:rPr>
        <w:t>999</w:t>
      </w:r>
      <w:r w:rsidRPr="00814366">
        <w:rPr>
          <w:rFonts w:ascii="Arial" w:hAnsi="Arial" w:cs="Arial"/>
        </w:rPr>
        <w:t>)</w:t>
      </w:r>
      <w:r w:rsidR="000547D4" w:rsidRPr="00814366">
        <w:rPr>
          <w:rFonts w:ascii="Arial" w:hAnsi="Arial" w:cs="Arial"/>
        </w:rPr>
        <w:t>,</w:t>
      </w:r>
    </w:p>
    <w:p w14:paraId="27CFC31A" w14:textId="2942B8D6" w:rsidR="001920B9" w:rsidRPr="00814366" w:rsidRDefault="00E4344E" w:rsidP="001920B9">
      <w:pPr>
        <w:pStyle w:val="HTMLPreformatted"/>
        <w:rPr>
          <w:rFonts w:ascii="Arial" w:hAnsi="Arial" w:cs="Arial"/>
        </w:rPr>
      </w:pPr>
      <w:r w:rsidRPr="00814366">
        <w:rPr>
          <w:rStyle w:val="b"/>
          <w:rFonts w:ascii="Arial" w:hAnsi="Arial" w:cs="Arial"/>
        </w:rPr>
        <w:t>(</w:t>
      </w:r>
      <w:r w:rsidR="000547D4" w:rsidRPr="00814366">
        <w:rPr>
          <w:rStyle w:val="b"/>
          <w:rFonts w:ascii="Arial" w:hAnsi="Arial" w:cs="Arial"/>
        </w:rPr>
        <w:t>2</w:t>
      </w:r>
      <w:r w:rsidR="000547D4" w:rsidRPr="00814366">
        <w:rPr>
          <w:rFonts w:ascii="Arial" w:hAnsi="Arial" w:cs="Arial"/>
        </w:rPr>
        <w:t>,</w:t>
      </w:r>
      <w:r w:rsidR="000547D4" w:rsidRPr="00814366">
        <w:rPr>
          <w:rStyle w:val="b"/>
          <w:rFonts w:ascii="Arial" w:hAnsi="Arial" w:cs="Arial"/>
        </w:rPr>
        <w:t>3</w:t>
      </w:r>
      <w:r w:rsidR="000547D4" w:rsidRPr="00814366">
        <w:rPr>
          <w:rFonts w:ascii="Arial" w:hAnsi="Arial" w:cs="Arial"/>
        </w:rPr>
        <w:t>,</w:t>
      </w:r>
      <w:r w:rsidR="000547D4" w:rsidRPr="00814366">
        <w:rPr>
          <w:rStyle w:val="b"/>
          <w:rFonts w:ascii="Arial" w:hAnsi="Arial" w:cs="Arial"/>
        </w:rPr>
        <w:t>2</w:t>
      </w:r>
      <w:r w:rsidR="000547D4" w:rsidRPr="00814366">
        <w:rPr>
          <w:rFonts w:ascii="Arial" w:hAnsi="Arial" w:cs="Arial"/>
        </w:rPr>
        <w:t>,</w:t>
      </w:r>
      <w:r w:rsidR="000547D4" w:rsidRPr="00814366">
        <w:rPr>
          <w:rStyle w:val="b"/>
          <w:rFonts w:ascii="Arial" w:hAnsi="Arial" w:cs="Arial"/>
        </w:rPr>
        <w:t>1</w:t>
      </w:r>
      <w:r w:rsidR="000547D4" w:rsidRPr="00814366">
        <w:rPr>
          <w:rFonts w:ascii="Arial" w:hAnsi="Arial" w:cs="Arial"/>
        </w:rPr>
        <w:t>,</w:t>
      </w:r>
      <w:r w:rsidR="000547D4" w:rsidRPr="00814366">
        <w:rPr>
          <w:rStyle w:val="b"/>
          <w:rFonts w:ascii="Arial" w:hAnsi="Arial" w:cs="Arial"/>
        </w:rPr>
        <w:t>55000</w:t>
      </w:r>
      <w:r w:rsidRPr="00814366">
        <w:rPr>
          <w:rFonts w:ascii="Arial" w:hAnsi="Arial" w:cs="Arial"/>
        </w:rPr>
        <w:t>)</w:t>
      </w:r>
      <w:r w:rsidR="001920B9" w:rsidRPr="00814366">
        <w:rPr>
          <w:rFonts w:ascii="Arial" w:hAnsi="Arial" w:cs="Arial"/>
        </w:rPr>
        <w:t>;</w:t>
      </w:r>
    </w:p>
    <w:p w14:paraId="6992B861" w14:textId="77777777" w:rsidR="00D319F1" w:rsidRPr="00814366" w:rsidRDefault="006803FE" w:rsidP="00D319F1">
      <w:pPr>
        <w:rPr>
          <w:rFonts w:ascii="Arial" w:hAnsi="Arial" w:cs="Arial"/>
        </w:rPr>
      </w:pPr>
      <w:r w:rsidRPr="00814366">
        <w:rPr>
          <w:rFonts w:ascii="Arial" w:hAnsi="Arial" w:cs="Arial"/>
        </w:rPr>
        <w:pict w14:anchorId="2C7756B6">
          <v:rect id="_x0000_i1032" style="width:0;height:1.5pt" o:hralign="center" o:hrstd="t" o:hr="t" fillcolor="#a0a0a0" stroked="f"/>
        </w:pict>
      </w:r>
    </w:p>
    <w:p w14:paraId="0D4DEF53" w14:textId="10DDD527" w:rsidR="001920B9" w:rsidRPr="00814366" w:rsidRDefault="00D319F1" w:rsidP="00D319F1">
      <w:pPr>
        <w:rPr>
          <w:rFonts w:ascii="Arial" w:hAnsi="Arial" w:cs="Arial"/>
          <w:b/>
          <w:bCs/>
          <w:sz w:val="26"/>
          <w:szCs w:val="26"/>
        </w:rPr>
      </w:pPr>
      <w:r w:rsidRPr="00814366">
        <w:rPr>
          <w:rFonts w:ascii="Arial" w:hAnsi="Arial" w:cs="Arial"/>
          <w:b/>
          <w:bCs/>
          <w:sz w:val="26"/>
          <w:szCs w:val="26"/>
        </w:rPr>
        <w:t>6.</w:t>
      </w:r>
      <w:r w:rsidR="001920B9" w:rsidRPr="00814366">
        <w:rPr>
          <w:rFonts w:ascii="Arial" w:hAnsi="Arial" w:cs="Arial"/>
          <w:b/>
          <w:bCs/>
          <w:sz w:val="26"/>
          <w:szCs w:val="26"/>
        </w:rPr>
        <w:t>8️</w:t>
      </w:r>
      <w:r w:rsidR="009A2200" w:rsidRPr="00814366">
        <w:rPr>
          <w:rFonts w:ascii="Arial" w:hAnsi="Arial" w:cs="Arial"/>
          <w:b/>
          <w:bCs/>
          <w:sz w:val="26"/>
          <w:szCs w:val="26"/>
        </w:rPr>
        <w:t xml:space="preserve"> </w:t>
      </w:r>
      <w:r w:rsidR="001920B9" w:rsidRPr="00814366">
        <w:rPr>
          <w:rFonts w:ascii="Arial" w:hAnsi="Arial" w:cs="Arial"/>
          <w:b/>
          <w:bCs/>
          <w:sz w:val="26"/>
          <w:szCs w:val="26"/>
        </w:rPr>
        <w:t>Mailing Support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4572"/>
        <w:gridCol w:w="2567"/>
      </w:tblGrid>
      <w:tr w:rsidR="007B0EEB" w:rsidRPr="00814366" w14:paraId="1FEA9EDA" w14:textId="77777777" w:rsidTr="00457D24">
        <w:trPr>
          <w:tblHeader/>
          <w:tblCellSpacing w:w="15" w:type="dxa"/>
        </w:trPr>
        <w:tc>
          <w:tcPr>
            <w:tcW w:w="0" w:type="auto"/>
            <w:vAlign w:val="center"/>
            <w:hideMark/>
          </w:tcPr>
          <w:p w14:paraId="13586937" w14:textId="77777777" w:rsidR="007B0EEB" w:rsidRPr="00814366" w:rsidRDefault="007B0EEB" w:rsidP="007B0EEB">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lastRenderedPageBreak/>
              <w:t>Column Name</w:t>
            </w:r>
          </w:p>
        </w:tc>
        <w:tc>
          <w:tcPr>
            <w:tcW w:w="0" w:type="auto"/>
            <w:vAlign w:val="center"/>
            <w:hideMark/>
          </w:tcPr>
          <w:p w14:paraId="41C91B2D" w14:textId="77777777" w:rsidR="007B0EEB" w:rsidRPr="00814366" w:rsidRDefault="007B0EEB" w:rsidP="007B0EEB">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Data Type</w:t>
            </w:r>
          </w:p>
        </w:tc>
        <w:tc>
          <w:tcPr>
            <w:tcW w:w="0" w:type="auto"/>
            <w:vAlign w:val="center"/>
            <w:hideMark/>
          </w:tcPr>
          <w:p w14:paraId="5B247007" w14:textId="77777777" w:rsidR="007B0EEB" w:rsidRPr="00814366" w:rsidRDefault="007B0EEB" w:rsidP="007B0EEB">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7B0EEB" w:rsidRPr="00814366" w14:paraId="2B999367" w14:textId="77777777" w:rsidTr="00457D24">
        <w:trPr>
          <w:tblCellSpacing w:w="15" w:type="dxa"/>
        </w:trPr>
        <w:tc>
          <w:tcPr>
            <w:tcW w:w="0" w:type="auto"/>
            <w:vAlign w:val="center"/>
            <w:hideMark/>
          </w:tcPr>
          <w:p w14:paraId="06DCD0AA" w14:textId="77777777" w:rsidR="007B0EEB" w:rsidRPr="00814366" w:rsidRDefault="007B0EEB" w:rsidP="007B0EEB">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mail_id</w:t>
            </w:r>
            <w:proofErr w:type="spellEnd"/>
          </w:p>
        </w:tc>
        <w:tc>
          <w:tcPr>
            <w:tcW w:w="0" w:type="auto"/>
            <w:vAlign w:val="center"/>
            <w:hideMark/>
          </w:tcPr>
          <w:p w14:paraId="603DB776"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3AB4226D"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mail ID</w:t>
            </w:r>
          </w:p>
        </w:tc>
      </w:tr>
      <w:tr w:rsidR="007B0EEB" w:rsidRPr="00814366" w14:paraId="56897749" w14:textId="77777777" w:rsidTr="00457D24">
        <w:trPr>
          <w:tblCellSpacing w:w="15" w:type="dxa"/>
        </w:trPr>
        <w:tc>
          <w:tcPr>
            <w:tcW w:w="0" w:type="auto"/>
            <w:vAlign w:val="center"/>
            <w:hideMark/>
          </w:tcPr>
          <w:p w14:paraId="3DB8AE29" w14:textId="77777777" w:rsidR="007B0EEB" w:rsidRPr="00814366" w:rsidRDefault="007B0EEB" w:rsidP="007B0EEB">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order_id</w:t>
            </w:r>
            <w:proofErr w:type="spellEnd"/>
          </w:p>
        </w:tc>
        <w:tc>
          <w:tcPr>
            <w:tcW w:w="0" w:type="auto"/>
            <w:vAlign w:val="center"/>
            <w:hideMark/>
          </w:tcPr>
          <w:p w14:paraId="70FE2944"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(FK)</w:t>
            </w:r>
          </w:p>
        </w:tc>
        <w:tc>
          <w:tcPr>
            <w:tcW w:w="0" w:type="auto"/>
            <w:vAlign w:val="center"/>
            <w:hideMark/>
          </w:tcPr>
          <w:p w14:paraId="618215C1"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Related Order ID</w:t>
            </w:r>
          </w:p>
        </w:tc>
      </w:tr>
      <w:tr w:rsidR="007B0EEB" w:rsidRPr="00814366" w14:paraId="6C67CE36" w14:textId="77777777" w:rsidTr="00457D24">
        <w:trPr>
          <w:tblCellSpacing w:w="15" w:type="dxa"/>
        </w:trPr>
        <w:tc>
          <w:tcPr>
            <w:tcW w:w="0" w:type="auto"/>
            <w:vAlign w:val="center"/>
            <w:hideMark/>
          </w:tcPr>
          <w:p w14:paraId="72B2141E" w14:textId="77777777" w:rsidR="007B0EEB" w:rsidRPr="00814366" w:rsidRDefault="007B0EEB" w:rsidP="007B0EEB">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customer_id</w:t>
            </w:r>
            <w:proofErr w:type="spellEnd"/>
          </w:p>
        </w:tc>
        <w:tc>
          <w:tcPr>
            <w:tcW w:w="0" w:type="auto"/>
            <w:vAlign w:val="center"/>
            <w:hideMark/>
          </w:tcPr>
          <w:p w14:paraId="34BAB29E"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(FK)</w:t>
            </w:r>
          </w:p>
        </w:tc>
        <w:tc>
          <w:tcPr>
            <w:tcW w:w="0" w:type="auto"/>
            <w:vAlign w:val="center"/>
            <w:hideMark/>
          </w:tcPr>
          <w:p w14:paraId="79632AA4"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Customer who receives mail</w:t>
            </w:r>
          </w:p>
        </w:tc>
      </w:tr>
      <w:tr w:rsidR="007B0EEB" w:rsidRPr="00814366" w14:paraId="1C876103" w14:textId="77777777" w:rsidTr="00457D24">
        <w:trPr>
          <w:tblCellSpacing w:w="15" w:type="dxa"/>
        </w:trPr>
        <w:tc>
          <w:tcPr>
            <w:tcW w:w="0" w:type="auto"/>
            <w:vAlign w:val="center"/>
            <w:hideMark/>
          </w:tcPr>
          <w:p w14:paraId="655ED88A" w14:textId="77777777" w:rsidR="007B0EEB" w:rsidRPr="00814366" w:rsidRDefault="007B0EEB" w:rsidP="007B0EEB">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vendor_id</w:t>
            </w:r>
            <w:proofErr w:type="spellEnd"/>
          </w:p>
        </w:tc>
        <w:tc>
          <w:tcPr>
            <w:tcW w:w="0" w:type="auto"/>
            <w:vAlign w:val="center"/>
            <w:hideMark/>
          </w:tcPr>
          <w:p w14:paraId="02A607C5"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(FK)</w:t>
            </w:r>
          </w:p>
        </w:tc>
        <w:tc>
          <w:tcPr>
            <w:tcW w:w="0" w:type="auto"/>
            <w:vAlign w:val="center"/>
            <w:hideMark/>
          </w:tcPr>
          <w:p w14:paraId="3684B7AE"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Vendor (if applicable)</w:t>
            </w:r>
          </w:p>
        </w:tc>
      </w:tr>
      <w:tr w:rsidR="007B0EEB" w:rsidRPr="00814366" w14:paraId="2B5295E0" w14:textId="77777777" w:rsidTr="00457D24">
        <w:trPr>
          <w:tblCellSpacing w:w="15" w:type="dxa"/>
        </w:trPr>
        <w:tc>
          <w:tcPr>
            <w:tcW w:w="0" w:type="auto"/>
            <w:vAlign w:val="center"/>
            <w:hideMark/>
          </w:tcPr>
          <w:p w14:paraId="10A16F8F"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subject</w:t>
            </w:r>
          </w:p>
        </w:tc>
        <w:tc>
          <w:tcPr>
            <w:tcW w:w="0" w:type="auto"/>
            <w:vAlign w:val="center"/>
            <w:hideMark/>
          </w:tcPr>
          <w:p w14:paraId="1C416EA8" w14:textId="77777777" w:rsidR="007B0EEB" w:rsidRPr="00814366" w:rsidRDefault="007B0EEB" w:rsidP="007B0EEB">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255)</w:t>
            </w:r>
          </w:p>
        </w:tc>
        <w:tc>
          <w:tcPr>
            <w:tcW w:w="0" w:type="auto"/>
            <w:vAlign w:val="center"/>
            <w:hideMark/>
          </w:tcPr>
          <w:p w14:paraId="153EF53B"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Email subject</w:t>
            </w:r>
          </w:p>
        </w:tc>
      </w:tr>
      <w:tr w:rsidR="007B0EEB" w:rsidRPr="00814366" w14:paraId="70332AFF" w14:textId="77777777" w:rsidTr="00457D24">
        <w:trPr>
          <w:tblCellSpacing w:w="15" w:type="dxa"/>
        </w:trPr>
        <w:tc>
          <w:tcPr>
            <w:tcW w:w="0" w:type="auto"/>
            <w:vAlign w:val="center"/>
            <w:hideMark/>
          </w:tcPr>
          <w:p w14:paraId="1A4C8A1E"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body</w:t>
            </w:r>
          </w:p>
        </w:tc>
        <w:tc>
          <w:tcPr>
            <w:tcW w:w="0" w:type="auto"/>
            <w:vAlign w:val="center"/>
            <w:hideMark/>
          </w:tcPr>
          <w:p w14:paraId="055B6F47"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TEXT</w:t>
            </w:r>
          </w:p>
        </w:tc>
        <w:tc>
          <w:tcPr>
            <w:tcW w:w="0" w:type="auto"/>
            <w:vAlign w:val="center"/>
            <w:hideMark/>
          </w:tcPr>
          <w:p w14:paraId="1FC8AA1F"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Email body content</w:t>
            </w:r>
          </w:p>
        </w:tc>
      </w:tr>
      <w:tr w:rsidR="007B0EEB" w:rsidRPr="00814366" w14:paraId="448F06D5" w14:textId="77777777" w:rsidTr="00457D24">
        <w:trPr>
          <w:tblCellSpacing w:w="15" w:type="dxa"/>
        </w:trPr>
        <w:tc>
          <w:tcPr>
            <w:tcW w:w="0" w:type="auto"/>
            <w:vAlign w:val="center"/>
            <w:hideMark/>
          </w:tcPr>
          <w:p w14:paraId="76055A44" w14:textId="77777777" w:rsidR="007B0EEB" w:rsidRPr="00814366" w:rsidRDefault="007B0EEB" w:rsidP="007B0EEB">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sent_at</w:t>
            </w:r>
            <w:proofErr w:type="spellEnd"/>
          </w:p>
        </w:tc>
        <w:tc>
          <w:tcPr>
            <w:tcW w:w="0" w:type="auto"/>
            <w:vAlign w:val="center"/>
            <w:hideMark/>
          </w:tcPr>
          <w:p w14:paraId="4664D69E"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258A453D" w14:textId="77777777" w:rsidR="007B0EEB" w:rsidRPr="00814366" w:rsidRDefault="007B0EEB" w:rsidP="007B0EEB">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Mail sent time</w:t>
            </w:r>
          </w:p>
        </w:tc>
      </w:tr>
    </w:tbl>
    <w:p w14:paraId="2946FA95" w14:textId="77777777" w:rsidR="00BA2CB6" w:rsidRPr="00814366" w:rsidRDefault="00BA2CB6" w:rsidP="00D319F1">
      <w:pPr>
        <w:rPr>
          <w:rFonts w:ascii="Arial" w:hAnsi="Arial" w:cs="Arial"/>
          <w:b/>
          <w:bCs/>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041"/>
        <w:gridCol w:w="1508"/>
        <w:gridCol w:w="1227"/>
        <w:gridCol w:w="1317"/>
        <w:gridCol w:w="1637"/>
        <w:gridCol w:w="1098"/>
      </w:tblGrid>
      <w:tr w:rsidR="0092414D" w:rsidRPr="00814366" w14:paraId="051F5ED8" w14:textId="77777777" w:rsidTr="00B92E76">
        <w:trPr>
          <w:tblHeader/>
          <w:tblCellSpacing w:w="15" w:type="dxa"/>
        </w:trPr>
        <w:tc>
          <w:tcPr>
            <w:tcW w:w="0" w:type="auto"/>
            <w:vAlign w:val="center"/>
            <w:hideMark/>
          </w:tcPr>
          <w:p w14:paraId="46B57363" w14:textId="77777777" w:rsidR="0092414D" w:rsidRPr="00814366" w:rsidRDefault="0092414D" w:rsidP="0092414D">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mail_id</w:t>
            </w:r>
            <w:proofErr w:type="spellEnd"/>
          </w:p>
        </w:tc>
        <w:tc>
          <w:tcPr>
            <w:tcW w:w="0" w:type="auto"/>
            <w:vAlign w:val="center"/>
            <w:hideMark/>
          </w:tcPr>
          <w:p w14:paraId="3A186592" w14:textId="77777777" w:rsidR="0092414D" w:rsidRPr="00814366" w:rsidRDefault="0092414D" w:rsidP="0092414D">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order_id</w:t>
            </w:r>
            <w:proofErr w:type="spellEnd"/>
          </w:p>
        </w:tc>
        <w:tc>
          <w:tcPr>
            <w:tcW w:w="0" w:type="auto"/>
            <w:vAlign w:val="center"/>
            <w:hideMark/>
          </w:tcPr>
          <w:p w14:paraId="54FD6C40" w14:textId="77777777" w:rsidR="0092414D" w:rsidRPr="00814366" w:rsidRDefault="0092414D" w:rsidP="0092414D">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customer_id</w:t>
            </w:r>
            <w:proofErr w:type="spellEnd"/>
          </w:p>
        </w:tc>
        <w:tc>
          <w:tcPr>
            <w:tcW w:w="0" w:type="auto"/>
            <w:vAlign w:val="center"/>
            <w:hideMark/>
          </w:tcPr>
          <w:p w14:paraId="192EC7C4" w14:textId="77777777" w:rsidR="0092414D" w:rsidRPr="00814366" w:rsidRDefault="0092414D" w:rsidP="0092414D">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vendor_id</w:t>
            </w:r>
            <w:proofErr w:type="spellEnd"/>
          </w:p>
        </w:tc>
        <w:tc>
          <w:tcPr>
            <w:tcW w:w="0" w:type="auto"/>
            <w:vAlign w:val="center"/>
            <w:hideMark/>
          </w:tcPr>
          <w:p w14:paraId="32B26EFD" w14:textId="77777777" w:rsidR="0092414D" w:rsidRPr="00814366" w:rsidRDefault="0092414D" w:rsidP="0092414D">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subject</w:t>
            </w:r>
          </w:p>
        </w:tc>
        <w:tc>
          <w:tcPr>
            <w:tcW w:w="0" w:type="auto"/>
            <w:vAlign w:val="center"/>
            <w:hideMark/>
          </w:tcPr>
          <w:p w14:paraId="0258B003" w14:textId="77777777" w:rsidR="0092414D" w:rsidRPr="00814366" w:rsidRDefault="0092414D" w:rsidP="0092414D">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body</w:t>
            </w:r>
          </w:p>
        </w:tc>
        <w:tc>
          <w:tcPr>
            <w:tcW w:w="0" w:type="auto"/>
            <w:vAlign w:val="center"/>
            <w:hideMark/>
          </w:tcPr>
          <w:p w14:paraId="1F651D3D" w14:textId="77777777" w:rsidR="0092414D" w:rsidRPr="00814366" w:rsidRDefault="0092414D" w:rsidP="0092414D">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sent_at</w:t>
            </w:r>
            <w:proofErr w:type="spellEnd"/>
          </w:p>
        </w:tc>
      </w:tr>
      <w:tr w:rsidR="0092414D" w:rsidRPr="00814366" w14:paraId="143F927C" w14:textId="77777777" w:rsidTr="00B92E76">
        <w:trPr>
          <w:tblCellSpacing w:w="15" w:type="dxa"/>
        </w:trPr>
        <w:tc>
          <w:tcPr>
            <w:tcW w:w="0" w:type="auto"/>
            <w:vAlign w:val="center"/>
            <w:hideMark/>
          </w:tcPr>
          <w:p w14:paraId="1F8638FF"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7B454EC6"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2CEBEE5A"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7223C63D"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6179004E"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Order Placed</w:t>
            </w:r>
          </w:p>
        </w:tc>
        <w:tc>
          <w:tcPr>
            <w:tcW w:w="0" w:type="auto"/>
            <w:vAlign w:val="center"/>
            <w:hideMark/>
          </w:tcPr>
          <w:p w14:paraId="7A0D8AC5"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Your order #1 has been placed successfully.</w:t>
            </w:r>
          </w:p>
        </w:tc>
        <w:tc>
          <w:tcPr>
            <w:tcW w:w="0" w:type="auto"/>
            <w:vAlign w:val="center"/>
            <w:hideMark/>
          </w:tcPr>
          <w:p w14:paraId="7491B0FB"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12:05:00</w:t>
            </w:r>
          </w:p>
        </w:tc>
      </w:tr>
      <w:tr w:rsidR="0092414D" w:rsidRPr="00814366" w14:paraId="3175EEDD" w14:textId="77777777" w:rsidTr="00B92E76">
        <w:trPr>
          <w:tblCellSpacing w:w="15" w:type="dxa"/>
        </w:trPr>
        <w:tc>
          <w:tcPr>
            <w:tcW w:w="0" w:type="auto"/>
            <w:vAlign w:val="center"/>
            <w:hideMark/>
          </w:tcPr>
          <w:p w14:paraId="65E357EA"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5DB0A70A"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D050E36"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25FF16D2"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461B2AAA"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Order Dispatched</w:t>
            </w:r>
          </w:p>
        </w:tc>
        <w:tc>
          <w:tcPr>
            <w:tcW w:w="0" w:type="auto"/>
            <w:vAlign w:val="center"/>
            <w:hideMark/>
          </w:tcPr>
          <w:p w14:paraId="1B409453"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Your order #1 has been dispatched.</w:t>
            </w:r>
          </w:p>
        </w:tc>
        <w:tc>
          <w:tcPr>
            <w:tcW w:w="0" w:type="auto"/>
            <w:vAlign w:val="center"/>
            <w:hideMark/>
          </w:tcPr>
          <w:p w14:paraId="17870275"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15:00:00</w:t>
            </w:r>
          </w:p>
        </w:tc>
      </w:tr>
      <w:tr w:rsidR="0092414D" w:rsidRPr="00814366" w14:paraId="6F8FF88F" w14:textId="77777777" w:rsidTr="00B92E76">
        <w:trPr>
          <w:tblCellSpacing w:w="15" w:type="dxa"/>
        </w:trPr>
        <w:tc>
          <w:tcPr>
            <w:tcW w:w="0" w:type="auto"/>
            <w:vAlign w:val="center"/>
            <w:hideMark/>
          </w:tcPr>
          <w:p w14:paraId="14595C25"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4330B256"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NULL</w:t>
            </w:r>
          </w:p>
        </w:tc>
        <w:tc>
          <w:tcPr>
            <w:tcW w:w="0" w:type="auto"/>
            <w:vAlign w:val="center"/>
            <w:hideMark/>
          </w:tcPr>
          <w:p w14:paraId="3E365E3D"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46CA3190"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NULL</w:t>
            </w:r>
          </w:p>
        </w:tc>
        <w:tc>
          <w:tcPr>
            <w:tcW w:w="0" w:type="auto"/>
            <w:vAlign w:val="center"/>
            <w:hideMark/>
          </w:tcPr>
          <w:p w14:paraId="55DC2E43"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Password Reset</w:t>
            </w:r>
          </w:p>
        </w:tc>
        <w:tc>
          <w:tcPr>
            <w:tcW w:w="0" w:type="auto"/>
            <w:vAlign w:val="center"/>
            <w:hideMark/>
          </w:tcPr>
          <w:p w14:paraId="7AE7AF15"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Your password has been changed successfully.</w:t>
            </w:r>
          </w:p>
        </w:tc>
        <w:tc>
          <w:tcPr>
            <w:tcW w:w="0" w:type="auto"/>
            <w:vAlign w:val="center"/>
            <w:hideMark/>
          </w:tcPr>
          <w:p w14:paraId="2534A44E" w14:textId="77777777" w:rsidR="0092414D" w:rsidRPr="00814366" w:rsidRDefault="0092414D" w:rsidP="0092414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2026-02-22 10:00:00</w:t>
            </w:r>
          </w:p>
        </w:tc>
      </w:tr>
    </w:tbl>
    <w:p w14:paraId="180D8DBC" w14:textId="77777777" w:rsidR="0092414D" w:rsidRPr="00814366" w:rsidRDefault="0092414D" w:rsidP="00E906A0">
      <w:pPr>
        <w:pStyle w:val="Heading3"/>
        <w:rPr>
          <w:rFonts w:ascii="Arial" w:hAnsi="Arial" w:cs="Arial"/>
          <w:color w:val="auto"/>
        </w:rPr>
      </w:pPr>
    </w:p>
    <w:p w14:paraId="7E4F8B4C" w14:textId="6317831B" w:rsidR="001920B9" w:rsidRPr="00814366" w:rsidRDefault="001920B9" w:rsidP="00E906A0">
      <w:pPr>
        <w:pStyle w:val="Heading3"/>
        <w:rPr>
          <w:rStyle w:val="8"/>
          <w:rFonts w:ascii="Arial" w:eastAsia="Times New Roman" w:hAnsi="Arial" w:cs="Arial"/>
          <w:b w:val="0"/>
          <w:bCs w:val="0"/>
          <w:color w:val="auto"/>
          <w:sz w:val="20"/>
          <w:szCs w:val="20"/>
          <w:lang w:bidi="gu-IN"/>
        </w:rPr>
      </w:pPr>
      <w:r w:rsidRPr="00814366">
        <w:rPr>
          <w:rFonts w:ascii="Arial" w:hAnsi="Arial" w:cs="Arial"/>
          <w:color w:val="auto"/>
        </w:rPr>
        <w:t xml:space="preserve">Table: </w:t>
      </w:r>
      <w:r w:rsidRPr="00814366">
        <w:rPr>
          <w:rStyle w:val="HTMLCode"/>
          <w:rFonts w:ascii="Arial" w:eastAsiaTheme="majorEastAsia" w:hAnsi="Arial" w:cs="Arial"/>
          <w:color w:val="auto"/>
        </w:rPr>
        <w:t>mails</w:t>
      </w:r>
    </w:p>
    <w:p w14:paraId="3DA113BF"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CREATE TABLE mails (</w:t>
      </w:r>
    </w:p>
    <w:p w14:paraId="677F6099"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w:t>
      </w:r>
      <w:proofErr w:type="spellStart"/>
      <w:r w:rsidRPr="00814366">
        <w:rPr>
          <w:rStyle w:val="Strong"/>
          <w:rFonts w:ascii="Arial" w:hAnsi="Arial" w:cs="Arial"/>
          <w:b w:val="0"/>
          <w:bCs w:val="0"/>
        </w:rPr>
        <w:t>mail_id</w:t>
      </w:r>
      <w:proofErr w:type="spellEnd"/>
      <w:r w:rsidRPr="00814366">
        <w:rPr>
          <w:rStyle w:val="Strong"/>
          <w:rFonts w:ascii="Arial" w:hAnsi="Arial" w:cs="Arial"/>
          <w:b w:val="0"/>
          <w:bCs w:val="0"/>
        </w:rPr>
        <w:t xml:space="preserve"> INT PRIMARY KEY AUTO_INCREMENT,</w:t>
      </w:r>
    </w:p>
    <w:p w14:paraId="1CA9C219"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w:t>
      </w:r>
      <w:proofErr w:type="spellStart"/>
      <w:r w:rsidRPr="00814366">
        <w:rPr>
          <w:rStyle w:val="Strong"/>
          <w:rFonts w:ascii="Arial" w:hAnsi="Arial" w:cs="Arial"/>
          <w:b w:val="0"/>
          <w:bCs w:val="0"/>
        </w:rPr>
        <w:t>order_id</w:t>
      </w:r>
      <w:proofErr w:type="spellEnd"/>
      <w:r w:rsidRPr="00814366">
        <w:rPr>
          <w:rStyle w:val="Strong"/>
          <w:rFonts w:ascii="Arial" w:hAnsi="Arial" w:cs="Arial"/>
          <w:b w:val="0"/>
          <w:bCs w:val="0"/>
        </w:rPr>
        <w:t xml:space="preserve"> INT,</w:t>
      </w:r>
    </w:p>
    <w:p w14:paraId="3787FDDE"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w:t>
      </w:r>
      <w:proofErr w:type="spellStart"/>
      <w:r w:rsidRPr="00814366">
        <w:rPr>
          <w:rStyle w:val="Strong"/>
          <w:rFonts w:ascii="Arial" w:hAnsi="Arial" w:cs="Arial"/>
          <w:b w:val="0"/>
          <w:bCs w:val="0"/>
        </w:rPr>
        <w:t>customer_id</w:t>
      </w:r>
      <w:proofErr w:type="spellEnd"/>
      <w:r w:rsidRPr="00814366">
        <w:rPr>
          <w:rStyle w:val="Strong"/>
          <w:rFonts w:ascii="Arial" w:hAnsi="Arial" w:cs="Arial"/>
          <w:b w:val="0"/>
          <w:bCs w:val="0"/>
        </w:rPr>
        <w:t xml:space="preserve"> INT,</w:t>
      </w:r>
    </w:p>
    <w:p w14:paraId="7722FDBE"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w:t>
      </w:r>
      <w:proofErr w:type="spellStart"/>
      <w:r w:rsidRPr="00814366">
        <w:rPr>
          <w:rStyle w:val="Strong"/>
          <w:rFonts w:ascii="Arial" w:hAnsi="Arial" w:cs="Arial"/>
          <w:b w:val="0"/>
          <w:bCs w:val="0"/>
        </w:rPr>
        <w:t>vendor_id</w:t>
      </w:r>
      <w:proofErr w:type="spellEnd"/>
      <w:r w:rsidRPr="00814366">
        <w:rPr>
          <w:rStyle w:val="Strong"/>
          <w:rFonts w:ascii="Arial" w:hAnsi="Arial" w:cs="Arial"/>
          <w:b w:val="0"/>
          <w:bCs w:val="0"/>
        </w:rPr>
        <w:t xml:space="preserve"> INT,</w:t>
      </w:r>
    </w:p>
    <w:p w14:paraId="146D68E6"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subject </w:t>
      </w:r>
      <w:proofErr w:type="gramStart"/>
      <w:r w:rsidRPr="00814366">
        <w:rPr>
          <w:rStyle w:val="Strong"/>
          <w:rFonts w:ascii="Arial" w:hAnsi="Arial" w:cs="Arial"/>
          <w:b w:val="0"/>
          <w:bCs w:val="0"/>
        </w:rPr>
        <w:t>VARCHAR(</w:t>
      </w:r>
      <w:proofErr w:type="gramEnd"/>
      <w:r w:rsidRPr="00814366">
        <w:rPr>
          <w:rStyle w:val="Strong"/>
          <w:rFonts w:ascii="Arial" w:hAnsi="Arial" w:cs="Arial"/>
          <w:b w:val="0"/>
          <w:bCs w:val="0"/>
        </w:rPr>
        <w:t>255),</w:t>
      </w:r>
    </w:p>
    <w:p w14:paraId="445DF13B"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body TEXT,</w:t>
      </w:r>
    </w:p>
    <w:p w14:paraId="62FC4EAE"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lastRenderedPageBreak/>
        <w:t xml:space="preserve">    </w:t>
      </w:r>
      <w:proofErr w:type="spellStart"/>
      <w:r w:rsidRPr="00814366">
        <w:rPr>
          <w:rStyle w:val="Strong"/>
          <w:rFonts w:ascii="Arial" w:hAnsi="Arial" w:cs="Arial"/>
          <w:b w:val="0"/>
          <w:bCs w:val="0"/>
        </w:rPr>
        <w:t>sent_at</w:t>
      </w:r>
      <w:proofErr w:type="spellEnd"/>
      <w:r w:rsidRPr="00814366">
        <w:rPr>
          <w:rStyle w:val="Strong"/>
          <w:rFonts w:ascii="Arial" w:hAnsi="Arial" w:cs="Arial"/>
          <w:b w:val="0"/>
          <w:bCs w:val="0"/>
        </w:rPr>
        <w:t xml:space="preserve"> TIMESTAMP DEFAULT CURRENT_TIMESTAMP,</w:t>
      </w:r>
    </w:p>
    <w:p w14:paraId="046358C8"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FOREIGN KEY (</w:t>
      </w:r>
      <w:proofErr w:type="spellStart"/>
      <w:r w:rsidRPr="00814366">
        <w:rPr>
          <w:rStyle w:val="Strong"/>
          <w:rFonts w:ascii="Arial" w:hAnsi="Arial" w:cs="Arial"/>
          <w:b w:val="0"/>
          <w:bCs w:val="0"/>
        </w:rPr>
        <w:t>order_id</w:t>
      </w:r>
      <w:proofErr w:type="spellEnd"/>
      <w:r w:rsidRPr="00814366">
        <w:rPr>
          <w:rStyle w:val="Strong"/>
          <w:rFonts w:ascii="Arial" w:hAnsi="Arial" w:cs="Arial"/>
          <w:b w:val="0"/>
          <w:bCs w:val="0"/>
        </w:rPr>
        <w:t>) REFERENCES orders(</w:t>
      </w:r>
      <w:proofErr w:type="spellStart"/>
      <w:r w:rsidRPr="00814366">
        <w:rPr>
          <w:rStyle w:val="Strong"/>
          <w:rFonts w:ascii="Arial" w:hAnsi="Arial" w:cs="Arial"/>
          <w:b w:val="0"/>
          <w:bCs w:val="0"/>
        </w:rPr>
        <w:t>order_id</w:t>
      </w:r>
      <w:proofErr w:type="spellEnd"/>
      <w:r w:rsidRPr="00814366">
        <w:rPr>
          <w:rStyle w:val="Strong"/>
          <w:rFonts w:ascii="Arial" w:hAnsi="Arial" w:cs="Arial"/>
          <w:b w:val="0"/>
          <w:bCs w:val="0"/>
        </w:rPr>
        <w:t>),</w:t>
      </w:r>
    </w:p>
    <w:p w14:paraId="7251B5E3"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FOREIGN KEY (</w:t>
      </w:r>
      <w:proofErr w:type="spellStart"/>
      <w:r w:rsidRPr="00814366">
        <w:rPr>
          <w:rStyle w:val="Strong"/>
          <w:rFonts w:ascii="Arial" w:hAnsi="Arial" w:cs="Arial"/>
          <w:b w:val="0"/>
          <w:bCs w:val="0"/>
        </w:rPr>
        <w:t>customer_id</w:t>
      </w:r>
      <w:proofErr w:type="spellEnd"/>
      <w:r w:rsidRPr="00814366">
        <w:rPr>
          <w:rStyle w:val="Strong"/>
          <w:rFonts w:ascii="Arial" w:hAnsi="Arial" w:cs="Arial"/>
          <w:b w:val="0"/>
          <w:bCs w:val="0"/>
        </w:rPr>
        <w:t>) REFERENCES users(</w:t>
      </w:r>
      <w:proofErr w:type="spellStart"/>
      <w:r w:rsidRPr="00814366">
        <w:rPr>
          <w:rStyle w:val="Strong"/>
          <w:rFonts w:ascii="Arial" w:hAnsi="Arial" w:cs="Arial"/>
          <w:b w:val="0"/>
          <w:bCs w:val="0"/>
        </w:rPr>
        <w:t>user_id</w:t>
      </w:r>
      <w:proofErr w:type="spellEnd"/>
      <w:r w:rsidRPr="00814366">
        <w:rPr>
          <w:rStyle w:val="Strong"/>
          <w:rFonts w:ascii="Arial" w:hAnsi="Arial" w:cs="Arial"/>
          <w:b w:val="0"/>
          <w:bCs w:val="0"/>
        </w:rPr>
        <w:t>),</w:t>
      </w:r>
    </w:p>
    <w:p w14:paraId="43BBBF60" w14:textId="77777777" w:rsidR="00494E8F" w:rsidRPr="00814366" w:rsidRDefault="00494E8F" w:rsidP="00F165BA">
      <w:pPr>
        <w:pStyle w:val="NormalWeb"/>
        <w:ind w:left="720"/>
        <w:rPr>
          <w:rStyle w:val="Strong"/>
          <w:rFonts w:ascii="Arial" w:hAnsi="Arial" w:cs="Arial"/>
          <w:b w:val="0"/>
          <w:bCs w:val="0"/>
        </w:rPr>
      </w:pPr>
      <w:r w:rsidRPr="00814366">
        <w:rPr>
          <w:rStyle w:val="Strong"/>
          <w:rFonts w:ascii="Arial" w:hAnsi="Arial" w:cs="Arial"/>
          <w:b w:val="0"/>
          <w:bCs w:val="0"/>
        </w:rPr>
        <w:t xml:space="preserve">    FOREIGN KEY (</w:t>
      </w:r>
      <w:proofErr w:type="spellStart"/>
      <w:r w:rsidRPr="00814366">
        <w:rPr>
          <w:rStyle w:val="Strong"/>
          <w:rFonts w:ascii="Arial" w:hAnsi="Arial" w:cs="Arial"/>
          <w:b w:val="0"/>
          <w:bCs w:val="0"/>
        </w:rPr>
        <w:t>vendor_id</w:t>
      </w:r>
      <w:proofErr w:type="spellEnd"/>
      <w:r w:rsidRPr="00814366">
        <w:rPr>
          <w:rStyle w:val="Strong"/>
          <w:rFonts w:ascii="Arial" w:hAnsi="Arial" w:cs="Arial"/>
          <w:b w:val="0"/>
          <w:bCs w:val="0"/>
        </w:rPr>
        <w:t>) REFERENCES users(</w:t>
      </w:r>
      <w:proofErr w:type="spellStart"/>
      <w:r w:rsidRPr="00814366">
        <w:rPr>
          <w:rStyle w:val="Strong"/>
          <w:rFonts w:ascii="Arial" w:hAnsi="Arial" w:cs="Arial"/>
          <w:b w:val="0"/>
          <w:bCs w:val="0"/>
        </w:rPr>
        <w:t>user_id</w:t>
      </w:r>
      <w:proofErr w:type="spellEnd"/>
      <w:r w:rsidRPr="00814366">
        <w:rPr>
          <w:rStyle w:val="Strong"/>
          <w:rFonts w:ascii="Arial" w:hAnsi="Arial" w:cs="Arial"/>
          <w:b w:val="0"/>
          <w:bCs w:val="0"/>
        </w:rPr>
        <w:t>)</w:t>
      </w:r>
    </w:p>
    <w:p w14:paraId="4CBD7969" w14:textId="14A98DBC" w:rsidR="00494E8F" w:rsidRPr="00814366" w:rsidRDefault="00494E8F" w:rsidP="00F165BA">
      <w:pPr>
        <w:pStyle w:val="NormalWeb"/>
        <w:ind w:left="720"/>
        <w:rPr>
          <w:rStyle w:val="Strong"/>
          <w:rFonts w:ascii="Arial" w:hAnsi="Arial" w:cs="Arial"/>
        </w:rPr>
      </w:pPr>
      <w:r w:rsidRPr="00814366">
        <w:rPr>
          <w:rStyle w:val="Strong"/>
          <w:rFonts w:ascii="Arial" w:hAnsi="Arial" w:cs="Arial"/>
          <w:b w:val="0"/>
          <w:bCs w:val="0"/>
        </w:rPr>
        <w:t>);</w:t>
      </w:r>
    </w:p>
    <w:p w14:paraId="2EF2359D" w14:textId="04D61EC6" w:rsidR="001920B9" w:rsidRPr="00814366" w:rsidRDefault="001920B9" w:rsidP="000D45A3">
      <w:pPr>
        <w:pStyle w:val="NormalWeb"/>
        <w:rPr>
          <w:rFonts w:ascii="Arial" w:hAnsi="Arial" w:cs="Arial"/>
        </w:rPr>
      </w:pPr>
      <w:r w:rsidRPr="00814366">
        <w:rPr>
          <w:rStyle w:val="Strong"/>
          <w:rFonts w:ascii="Arial" w:hAnsi="Arial" w:cs="Arial"/>
        </w:rPr>
        <w:t>Sample Insert:</w:t>
      </w:r>
    </w:p>
    <w:p w14:paraId="638090E5" w14:textId="77777777" w:rsidR="00471F86" w:rsidRPr="00814366" w:rsidRDefault="00471F86" w:rsidP="00471F86">
      <w:pPr>
        <w:pStyle w:val="NormalWeb"/>
        <w:rPr>
          <w:rFonts w:ascii="Arial" w:hAnsi="Arial" w:cs="Arial"/>
        </w:rPr>
      </w:pPr>
      <w:r w:rsidRPr="00814366">
        <w:rPr>
          <w:rFonts w:ascii="Arial" w:hAnsi="Arial" w:cs="Arial"/>
        </w:rPr>
        <w:t>INSERT INTO mails (</w:t>
      </w:r>
      <w:proofErr w:type="spellStart"/>
      <w:r w:rsidRPr="00814366">
        <w:rPr>
          <w:rFonts w:ascii="Arial" w:hAnsi="Arial" w:cs="Arial"/>
        </w:rPr>
        <w:t>order_id</w:t>
      </w:r>
      <w:proofErr w:type="spellEnd"/>
      <w:r w:rsidRPr="00814366">
        <w:rPr>
          <w:rFonts w:ascii="Arial" w:hAnsi="Arial" w:cs="Arial"/>
        </w:rPr>
        <w:t xml:space="preserve">, </w:t>
      </w:r>
      <w:proofErr w:type="spellStart"/>
      <w:r w:rsidRPr="00814366">
        <w:rPr>
          <w:rFonts w:ascii="Arial" w:hAnsi="Arial" w:cs="Arial"/>
        </w:rPr>
        <w:t>customer_id</w:t>
      </w:r>
      <w:proofErr w:type="spellEnd"/>
      <w:r w:rsidRPr="00814366">
        <w:rPr>
          <w:rFonts w:ascii="Arial" w:hAnsi="Arial" w:cs="Arial"/>
        </w:rPr>
        <w:t xml:space="preserve">, </w:t>
      </w:r>
      <w:proofErr w:type="spellStart"/>
      <w:r w:rsidRPr="00814366">
        <w:rPr>
          <w:rFonts w:ascii="Arial" w:hAnsi="Arial" w:cs="Arial"/>
        </w:rPr>
        <w:t>vendor_id</w:t>
      </w:r>
      <w:proofErr w:type="spellEnd"/>
      <w:r w:rsidRPr="00814366">
        <w:rPr>
          <w:rFonts w:ascii="Arial" w:hAnsi="Arial" w:cs="Arial"/>
        </w:rPr>
        <w:t>, subject, body)</w:t>
      </w:r>
    </w:p>
    <w:p w14:paraId="56437B67" w14:textId="77777777" w:rsidR="00471F86" w:rsidRPr="00814366" w:rsidRDefault="00471F86" w:rsidP="00471F86">
      <w:pPr>
        <w:pStyle w:val="NormalWeb"/>
        <w:rPr>
          <w:rFonts w:ascii="Arial" w:hAnsi="Arial" w:cs="Arial"/>
        </w:rPr>
      </w:pPr>
      <w:r w:rsidRPr="00814366">
        <w:rPr>
          <w:rFonts w:ascii="Arial" w:hAnsi="Arial" w:cs="Arial"/>
        </w:rPr>
        <w:t>VALUES</w:t>
      </w:r>
    </w:p>
    <w:p w14:paraId="75E212EE" w14:textId="77777777" w:rsidR="00471F86" w:rsidRPr="00814366" w:rsidRDefault="00471F86" w:rsidP="00471F86">
      <w:pPr>
        <w:pStyle w:val="NormalWeb"/>
        <w:rPr>
          <w:rFonts w:ascii="Arial" w:hAnsi="Arial" w:cs="Arial"/>
        </w:rPr>
      </w:pPr>
      <w:r w:rsidRPr="00814366">
        <w:rPr>
          <w:rFonts w:ascii="Arial" w:hAnsi="Arial" w:cs="Arial"/>
        </w:rPr>
        <w:t>(1, 3, 2, 'Order Placed', 'Your order #1 has been placed successfully.'),</w:t>
      </w:r>
    </w:p>
    <w:p w14:paraId="7CFD1F9B" w14:textId="77777777" w:rsidR="00471F86" w:rsidRPr="00814366" w:rsidRDefault="00471F86" w:rsidP="00471F86">
      <w:pPr>
        <w:pStyle w:val="NormalWeb"/>
        <w:rPr>
          <w:rFonts w:ascii="Arial" w:hAnsi="Arial" w:cs="Arial"/>
        </w:rPr>
      </w:pPr>
      <w:r w:rsidRPr="00814366">
        <w:rPr>
          <w:rFonts w:ascii="Arial" w:hAnsi="Arial" w:cs="Arial"/>
        </w:rPr>
        <w:t>(1, 3, 2, 'Order Dispatched', 'Your order #1 has been dispatched.'),</w:t>
      </w:r>
    </w:p>
    <w:p w14:paraId="256731F7" w14:textId="15B273EC" w:rsidR="00351126" w:rsidRPr="00814366" w:rsidRDefault="00471F86" w:rsidP="00471F86">
      <w:pPr>
        <w:pStyle w:val="NormalWeb"/>
        <w:rPr>
          <w:rFonts w:ascii="Arial" w:hAnsi="Arial" w:cs="Arial"/>
        </w:rPr>
      </w:pPr>
      <w:r w:rsidRPr="00814366">
        <w:rPr>
          <w:rFonts w:ascii="Arial" w:hAnsi="Arial" w:cs="Arial"/>
        </w:rPr>
        <w:t>(NULL, 3, NULL, 'Password Reset', 'Your password has been changed successfully.');</w:t>
      </w:r>
    </w:p>
    <w:p w14:paraId="2C20AF18" w14:textId="77777777" w:rsidR="001120BF" w:rsidRPr="00814366" w:rsidRDefault="006803FE" w:rsidP="001120BF">
      <w:pPr>
        <w:rPr>
          <w:rFonts w:ascii="Arial" w:hAnsi="Arial" w:cs="Arial"/>
        </w:rPr>
      </w:pPr>
      <w:r w:rsidRPr="00814366">
        <w:rPr>
          <w:rFonts w:ascii="Arial" w:hAnsi="Arial" w:cs="Arial"/>
        </w:rPr>
        <w:pict w14:anchorId="79465590">
          <v:rect id="_x0000_i1033" style="width:0;height:1.5pt" o:hralign="center" o:hrstd="t" o:hr="t" fillcolor="#a0a0a0" stroked="f"/>
        </w:pict>
      </w:r>
    </w:p>
    <w:p w14:paraId="129666B8" w14:textId="145573A1" w:rsidR="001920B9" w:rsidRPr="00814366" w:rsidRDefault="001120BF" w:rsidP="001120BF">
      <w:pPr>
        <w:rPr>
          <w:rFonts w:ascii="Arial" w:hAnsi="Arial" w:cs="Arial"/>
          <w:b/>
          <w:bCs/>
          <w:sz w:val="26"/>
          <w:szCs w:val="26"/>
        </w:rPr>
      </w:pPr>
      <w:r w:rsidRPr="00814366">
        <w:rPr>
          <w:rFonts w:ascii="Arial" w:hAnsi="Arial" w:cs="Arial"/>
          <w:b/>
          <w:bCs/>
          <w:sz w:val="26"/>
          <w:szCs w:val="26"/>
        </w:rPr>
        <w:t>6.</w:t>
      </w:r>
      <w:r w:rsidR="001920B9" w:rsidRPr="00814366">
        <w:rPr>
          <w:rFonts w:ascii="Arial" w:hAnsi="Arial" w:cs="Arial"/>
          <w:b/>
          <w:bCs/>
          <w:sz w:val="26"/>
          <w:szCs w:val="26"/>
        </w:rPr>
        <w:t>9️</w:t>
      </w:r>
      <w:r w:rsidRPr="00814366">
        <w:rPr>
          <w:rFonts w:ascii="Arial" w:hAnsi="Arial" w:cs="Arial"/>
          <w:b/>
          <w:bCs/>
          <w:sz w:val="26"/>
          <w:szCs w:val="26"/>
        </w:rPr>
        <w:t xml:space="preserve"> </w:t>
      </w:r>
      <w:r w:rsidR="001920B9" w:rsidRPr="00814366">
        <w:rPr>
          <w:rFonts w:ascii="Arial" w:hAnsi="Arial" w:cs="Arial"/>
          <w:b/>
          <w:bCs/>
          <w:sz w:val="26"/>
          <w:szCs w:val="26"/>
        </w:rPr>
        <w:t>Payment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4817"/>
        <w:gridCol w:w="1983"/>
      </w:tblGrid>
      <w:tr w:rsidR="00EF6228" w:rsidRPr="00814366" w14:paraId="4571BCD2" w14:textId="77777777" w:rsidTr="00EF6228">
        <w:trPr>
          <w:tblHeader/>
          <w:tblCellSpacing w:w="15" w:type="dxa"/>
        </w:trPr>
        <w:tc>
          <w:tcPr>
            <w:tcW w:w="0" w:type="auto"/>
            <w:vAlign w:val="center"/>
            <w:hideMark/>
          </w:tcPr>
          <w:p w14:paraId="742E6EAF" w14:textId="77777777" w:rsidR="00EF6228" w:rsidRPr="00814366" w:rsidRDefault="00EF6228" w:rsidP="00EF6228">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345915DA" w14:textId="77777777" w:rsidR="00EF6228" w:rsidRPr="00814366" w:rsidRDefault="00EF6228" w:rsidP="00EF6228">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58A823C9" w14:textId="77777777" w:rsidR="00EF6228" w:rsidRPr="00814366" w:rsidRDefault="00EF6228" w:rsidP="00EF6228">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EF6228" w:rsidRPr="00814366" w14:paraId="1417F025" w14:textId="77777777" w:rsidTr="00EF6228">
        <w:trPr>
          <w:tblCellSpacing w:w="15" w:type="dxa"/>
        </w:trPr>
        <w:tc>
          <w:tcPr>
            <w:tcW w:w="0" w:type="auto"/>
            <w:vAlign w:val="center"/>
            <w:hideMark/>
          </w:tcPr>
          <w:p w14:paraId="3765A639" w14:textId="77777777" w:rsidR="00EF6228" w:rsidRPr="00814366" w:rsidRDefault="00EF6228" w:rsidP="00EF6228">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payment_id</w:t>
            </w:r>
            <w:proofErr w:type="spellEnd"/>
          </w:p>
        </w:tc>
        <w:tc>
          <w:tcPr>
            <w:tcW w:w="0" w:type="auto"/>
            <w:vAlign w:val="center"/>
            <w:hideMark/>
          </w:tcPr>
          <w:p w14:paraId="51A69BB1"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7FAFBDF9"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payment ID</w:t>
            </w:r>
          </w:p>
        </w:tc>
      </w:tr>
      <w:tr w:rsidR="00EF6228" w:rsidRPr="00814366" w14:paraId="4535088D" w14:textId="77777777" w:rsidTr="00EF6228">
        <w:trPr>
          <w:tblCellSpacing w:w="15" w:type="dxa"/>
        </w:trPr>
        <w:tc>
          <w:tcPr>
            <w:tcW w:w="0" w:type="auto"/>
            <w:vAlign w:val="center"/>
            <w:hideMark/>
          </w:tcPr>
          <w:p w14:paraId="75648A7D" w14:textId="77777777" w:rsidR="00EF6228" w:rsidRPr="00814366" w:rsidRDefault="00EF6228" w:rsidP="00EF6228">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order_id</w:t>
            </w:r>
            <w:proofErr w:type="spellEnd"/>
          </w:p>
        </w:tc>
        <w:tc>
          <w:tcPr>
            <w:tcW w:w="0" w:type="auto"/>
            <w:vAlign w:val="center"/>
            <w:hideMark/>
          </w:tcPr>
          <w:p w14:paraId="2D21CF74"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 FK to orders(</w:t>
            </w:r>
            <w:proofErr w:type="spellStart"/>
            <w:r w:rsidRPr="00814366">
              <w:rPr>
                <w:rFonts w:ascii="Arial" w:eastAsia="Times New Roman" w:hAnsi="Arial" w:cs="Arial"/>
                <w:sz w:val="24"/>
                <w:szCs w:val="24"/>
                <w:lang w:bidi="gu-IN"/>
              </w:rPr>
              <w:t>order_id</w:t>
            </w:r>
            <w:proofErr w:type="spellEnd"/>
            <w:r w:rsidRPr="00814366">
              <w:rPr>
                <w:rFonts w:ascii="Arial" w:eastAsia="Times New Roman" w:hAnsi="Arial" w:cs="Arial"/>
                <w:sz w:val="24"/>
                <w:szCs w:val="24"/>
                <w:lang w:bidi="gu-IN"/>
              </w:rPr>
              <w:t>)</w:t>
            </w:r>
          </w:p>
        </w:tc>
        <w:tc>
          <w:tcPr>
            <w:tcW w:w="0" w:type="auto"/>
            <w:vAlign w:val="center"/>
            <w:hideMark/>
          </w:tcPr>
          <w:p w14:paraId="05205A4E"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Linked order</w:t>
            </w:r>
          </w:p>
        </w:tc>
      </w:tr>
      <w:tr w:rsidR="00EF6228" w:rsidRPr="00814366" w14:paraId="093CE547" w14:textId="77777777" w:rsidTr="00EF6228">
        <w:trPr>
          <w:tblCellSpacing w:w="15" w:type="dxa"/>
        </w:trPr>
        <w:tc>
          <w:tcPr>
            <w:tcW w:w="0" w:type="auto"/>
            <w:vAlign w:val="center"/>
            <w:hideMark/>
          </w:tcPr>
          <w:p w14:paraId="1E95D521" w14:textId="7B1883D7" w:rsidR="00EF6228" w:rsidRPr="00814366" w:rsidRDefault="004E5A25"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w:t>
            </w:r>
            <w:r w:rsidR="00EF6228" w:rsidRPr="00814366">
              <w:rPr>
                <w:rFonts w:ascii="Arial" w:eastAsia="Times New Roman" w:hAnsi="Arial" w:cs="Arial"/>
                <w:sz w:val="24"/>
                <w:szCs w:val="24"/>
                <w:lang w:bidi="gu-IN"/>
              </w:rPr>
              <w:t>mount</w:t>
            </w:r>
          </w:p>
        </w:tc>
        <w:tc>
          <w:tcPr>
            <w:tcW w:w="0" w:type="auto"/>
            <w:vAlign w:val="center"/>
            <w:hideMark/>
          </w:tcPr>
          <w:p w14:paraId="751E0689" w14:textId="77777777" w:rsidR="00EF6228" w:rsidRPr="00814366" w:rsidRDefault="00EF6228" w:rsidP="00EF6228">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1BEDB4C7"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Payment amount</w:t>
            </w:r>
          </w:p>
        </w:tc>
      </w:tr>
      <w:tr w:rsidR="00EF6228" w:rsidRPr="00814366" w14:paraId="328AFFC7" w14:textId="77777777" w:rsidTr="00EF6228">
        <w:trPr>
          <w:tblCellSpacing w:w="15" w:type="dxa"/>
        </w:trPr>
        <w:tc>
          <w:tcPr>
            <w:tcW w:w="0" w:type="auto"/>
            <w:vAlign w:val="center"/>
            <w:hideMark/>
          </w:tcPr>
          <w:p w14:paraId="00348401" w14:textId="77777777" w:rsidR="00EF6228" w:rsidRPr="00814366" w:rsidRDefault="00EF6228" w:rsidP="00EF6228">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payment_method</w:t>
            </w:r>
            <w:proofErr w:type="spellEnd"/>
          </w:p>
        </w:tc>
        <w:tc>
          <w:tcPr>
            <w:tcW w:w="0" w:type="auto"/>
            <w:vAlign w:val="center"/>
            <w:hideMark/>
          </w:tcPr>
          <w:p w14:paraId="79B8B81B" w14:textId="77777777" w:rsidR="00EF6228" w:rsidRPr="00814366" w:rsidRDefault="00EF6228" w:rsidP="00EF6228">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ENUM(</w:t>
            </w:r>
            <w:proofErr w:type="gramEnd"/>
            <w:r w:rsidRPr="00814366">
              <w:rPr>
                <w:rFonts w:ascii="Arial" w:eastAsia="Times New Roman" w:hAnsi="Arial" w:cs="Arial"/>
                <w:sz w:val="24"/>
                <w:szCs w:val="24"/>
                <w:lang w:bidi="gu-IN"/>
              </w:rPr>
              <w:t>'</w:t>
            </w:r>
            <w:proofErr w:type="spellStart"/>
            <w:r w:rsidRPr="00814366">
              <w:rPr>
                <w:rFonts w:ascii="Arial" w:eastAsia="Times New Roman" w:hAnsi="Arial" w:cs="Arial"/>
                <w:sz w:val="24"/>
                <w:szCs w:val="24"/>
                <w:lang w:bidi="gu-IN"/>
              </w:rPr>
              <w:t>COD','Credit</w:t>
            </w:r>
            <w:proofErr w:type="spellEnd"/>
            <w:r w:rsidRPr="00814366">
              <w:rPr>
                <w:rFonts w:ascii="Arial" w:eastAsia="Times New Roman" w:hAnsi="Arial" w:cs="Arial"/>
                <w:sz w:val="24"/>
                <w:szCs w:val="24"/>
                <w:lang w:bidi="gu-IN"/>
              </w:rPr>
              <w:t xml:space="preserve"> </w:t>
            </w:r>
            <w:proofErr w:type="spellStart"/>
            <w:r w:rsidRPr="00814366">
              <w:rPr>
                <w:rFonts w:ascii="Arial" w:eastAsia="Times New Roman" w:hAnsi="Arial" w:cs="Arial"/>
                <w:sz w:val="24"/>
                <w:szCs w:val="24"/>
                <w:lang w:bidi="gu-IN"/>
              </w:rPr>
              <w:t>Card','UPI','Net</w:t>
            </w:r>
            <w:proofErr w:type="spellEnd"/>
            <w:r w:rsidRPr="00814366">
              <w:rPr>
                <w:rFonts w:ascii="Arial" w:eastAsia="Times New Roman" w:hAnsi="Arial" w:cs="Arial"/>
                <w:sz w:val="24"/>
                <w:szCs w:val="24"/>
                <w:lang w:bidi="gu-IN"/>
              </w:rPr>
              <w:t xml:space="preserve"> Banking')</w:t>
            </w:r>
          </w:p>
        </w:tc>
        <w:tc>
          <w:tcPr>
            <w:tcW w:w="0" w:type="auto"/>
            <w:vAlign w:val="center"/>
            <w:hideMark/>
          </w:tcPr>
          <w:p w14:paraId="3E7BE849"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Payment type</w:t>
            </w:r>
          </w:p>
        </w:tc>
      </w:tr>
      <w:tr w:rsidR="00EF6228" w:rsidRPr="00814366" w14:paraId="05F0AC4D" w14:textId="77777777" w:rsidTr="00EF6228">
        <w:trPr>
          <w:tblCellSpacing w:w="15" w:type="dxa"/>
        </w:trPr>
        <w:tc>
          <w:tcPr>
            <w:tcW w:w="0" w:type="auto"/>
            <w:vAlign w:val="center"/>
            <w:hideMark/>
          </w:tcPr>
          <w:p w14:paraId="1983452B" w14:textId="77777777" w:rsidR="00EF6228" w:rsidRPr="00814366" w:rsidRDefault="00EF6228" w:rsidP="00EF6228">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payment_status</w:t>
            </w:r>
            <w:proofErr w:type="spellEnd"/>
          </w:p>
        </w:tc>
        <w:tc>
          <w:tcPr>
            <w:tcW w:w="0" w:type="auto"/>
            <w:vAlign w:val="center"/>
            <w:hideMark/>
          </w:tcPr>
          <w:p w14:paraId="5C014E39" w14:textId="77777777" w:rsidR="00EF6228" w:rsidRPr="00814366" w:rsidRDefault="00EF6228" w:rsidP="00EF6228">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50)</w:t>
            </w:r>
          </w:p>
        </w:tc>
        <w:tc>
          <w:tcPr>
            <w:tcW w:w="0" w:type="auto"/>
            <w:vAlign w:val="center"/>
            <w:hideMark/>
          </w:tcPr>
          <w:p w14:paraId="3922C51D"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Paid / Pending</w:t>
            </w:r>
          </w:p>
        </w:tc>
      </w:tr>
      <w:tr w:rsidR="00EF6228" w:rsidRPr="00814366" w14:paraId="7AFF324A" w14:textId="77777777" w:rsidTr="00EF6228">
        <w:trPr>
          <w:tblCellSpacing w:w="15" w:type="dxa"/>
        </w:trPr>
        <w:tc>
          <w:tcPr>
            <w:tcW w:w="0" w:type="auto"/>
            <w:vAlign w:val="center"/>
            <w:hideMark/>
          </w:tcPr>
          <w:p w14:paraId="7D0EB360" w14:textId="77777777" w:rsidR="00EF6228" w:rsidRPr="00814366" w:rsidRDefault="00EF6228" w:rsidP="00EF6228">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paid_at</w:t>
            </w:r>
            <w:proofErr w:type="spellEnd"/>
          </w:p>
        </w:tc>
        <w:tc>
          <w:tcPr>
            <w:tcW w:w="0" w:type="auto"/>
            <w:vAlign w:val="center"/>
            <w:hideMark/>
          </w:tcPr>
          <w:p w14:paraId="38046CED"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1CD38E1A" w14:textId="77777777" w:rsidR="00EF6228" w:rsidRPr="00814366" w:rsidRDefault="00EF6228" w:rsidP="00EF622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Payment date</w:t>
            </w:r>
          </w:p>
        </w:tc>
      </w:tr>
    </w:tbl>
    <w:p w14:paraId="2D4198A5" w14:textId="77777777" w:rsidR="005D4AAD" w:rsidRPr="00814366" w:rsidRDefault="005D4AAD" w:rsidP="001120BF">
      <w:pPr>
        <w:rPr>
          <w:rFonts w:ascii="Arial" w:hAnsi="Arial" w:cs="Arial"/>
          <w:b/>
          <w:bCs/>
          <w:sz w:val="26"/>
          <w:szCs w:val="26"/>
        </w:rPr>
      </w:pPr>
    </w:p>
    <w:tbl>
      <w:tblPr>
        <w:tblW w:w="86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1215"/>
        <w:gridCol w:w="1104"/>
        <w:gridCol w:w="2418"/>
        <w:gridCol w:w="2245"/>
      </w:tblGrid>
      <w:tr w:rsidR="00E54952" w:rsidRPr="00814366" w14:paraId="7EE03909" w14:textId="77777777" w:rsidTr="00B629F6">
        <w:trPr>
          <w:trHeight w:val="244"/>
          <w:tblHeader/>
          <w:tblCellSpacing w:w="15" w:type="dxa"/>
        </w:trPr>
        <w:tc>
          <w:tcPr>
            <w:tcW w:w="0" w:type="auto"/>
            <w:vAlign w:val="center"/>
            <w:hideMark/>
          </w:tcPr>
          <w:p w14:paraId="7CF978ED" w14:textId="77777777" w:rsidR="00E54952" w:rsidRPr="00814366" w:rsidRDefault="00E54952" w:rsidP="00E54952">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payment_id</w:t>
            </w:r>
            <w:proofErr w:type="spellEnd"/>
          </w:p>
        </w:tc>
        <w:tc>
          <w:tcPr>
            <w:tcW w:w="0" w:type="auto"/>
            <w:vAlign w:val="center"/>
            <w:hideMark/>
          </w:tcPr>
          <w:p w14:paraId="09A1047A" w14:textId="77777777" w:rsidR="00E54952" w:rsidRPr="00814366" w:rsidRDefault="00E54952" w:rsidP="00E54952">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order_id</w:t>
            </w:r>
            <w:proofErr w:type="spellEnd"/>
          </w:p>
        </w:tc>
        <w:tc>
          <w:tcPr>
            <w:tcW w:w="0" w:type="auto"/>
            <w:vAlign w:val="center"/>
            <w:hideMark/>
          </w:tcPr>
          <w:p w14:paraId="013570D9" w14:textId="77777777" w:rsidR="00E54952" w:rsidRPr="00814366" w:rsidRDefault="00E54952" w:rsidP="00E54952">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amount</w:t>
            </w:r>
          </w:p>
        </w:tc>
        <w:tc>
          <w:tcPr>
            <w:tcW w:w="0" w:type="auto"/>
            <w:vAlign w:val="center"/>
            <w:hideMark/>
          </w:tcPr>
          <w:p w14:paraId="7A36F4F8" w14:textId="77777777" w:rsidR="00E54952" w:rsidRPr="00814366" w:rsidRDefault="00E54952" w:rsidP="00E54952">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payment_method</w:t>
            </w:r>
            <w:proofErr w:type="spellEnd"/>
          </w:p>
        </w:tc>
        <w:tc>
          <w:tcPr>
            <w:tcW w:w="0" w:type="auto"/>
            <w:vAlign w:val="center"/>
            <w:hideMark/>
          </w:tcPr>
          <w:p w14:paraId="2960BA85" w14:textId="77777777" w:rsidR="00E54952" w:rsidRPr="00814366" w:rsidRDefault="00E54952" w:rsidP="00E54952">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payment_status</w:t>
            </w:r>
            <w:proofErr w:type="spellEnd"/>
          </w:p>
        </w:tc>
      </w:tr>
      <w:tr w:rsidR="00E54952" w:rsidRPr="00814366" w14:paraId="113CE216" w14:textId="77777777" w:rsidTr="00B629F6">
        <w:trPr>
          <w:trHeight w:val="234"/>
          <w:tblCellSpacing w:w="15" w:type="dxa"/>
        </w:trPr>
        <w:tc>
          <w:tcPr>
            <w:tcW w:w="0" w:type="auto"/>
            <w:vAlign w:val="center"/>
            <w:hideMark/>
          </w:tcPr>
          <w:p w14:paraId="7AF8FB5D"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3CD00A9C"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1433C4D6"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1060</w:t>
            </w:r>
          </w:p>
        </w:tc>
        <w:tc>
          <w:tcPr>
            <w:tcW w:w="0" w:type="auto"/>
            <w:vAlign w:val="center"/>
            <w:hideMark/>
          </w:tcPr>
          <w:p w14:paraId="21130822"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COD</w:t>
            </w:r>
          </w:p>
        </w:tc>
        <w:tc>
          <w:tcPr>
            <w:tcW w:w="0" w:type="auto"/>
            <w:vAlign w:val="center"/>
            <w:hideMark/>
          </w:tcPr>
          <w:p w14:paraId="722BB147"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Paid</w:t>
            </w:r>
          </w:p>
        </w:tc>
      </w:tr>
      <w:tr w:rsidR="00E54952" w:rsidRPr="00814366" w14:paraId="0835CC4E" w14:textId="77777777" w:rsidTr="00B629F6">
        <w:trPr>
          <w:trHeight w:val="244"/>
          <w:tblCellSpacing w:w="15" w:type="dxa"/>
        </w:trPr>
        <w:tc>
          <w:tcPr>
            <w:tcW w:w="0" w:type="auto"/>
            <w:vAlign w:val="center"/>
            <w:hideMark/>
          </w:tcPr>
          <w:p w14:paraId="67BA320B"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6D1EB7D8"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4E7FD03B"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1050</w:t>
            </w:r>
          </w:p>
        </w:tc>
        <w:tc>
          <w:tcPr>
            <w:tcW w:w="0" w:type="auto"/>
            <w:vAlign w:val="center"/>
            <w:hideMark/>
          </w:tcPr>
          <w:p w14:paraId="18643D87"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COD</w:t>
            </w:r>
          </w:p>
        </w:tc>
        <w:tc>
          <w:tcPr>
            <w:tcW w:w="0" w:type="auto"/>
            <w:vAlign w:val="center"/>
            <w:hideMark/>
          </w:tcPr>
          <w:p w14:paraId="58993291" w14:textId="77777777" w:rsidR="00E54952" w:rsidRPr="00814366" w:rsidRDefault="00E54952" w:rsidP="00E54952">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Pending</w:t>
            </w:r>
          </w:p>
        </w:tc>
      </w:tr>
    </w:tbl>
    <w:p w14:paraId="2EEF5871" w14:textId="1EF6A603" w:rsidR="001920B9" w:rsidRPr="00814366" w:rsidRDefault="001920B9" w:rsidP="001920B9">
      <w:pPr>
        <w:pStyle w:val="Heading3"/>
        <w:rPr>
          <w:rFonts w:ascii="Arial" w:hAnsi="Arial" w:cs="Arial"/>
          <w:color w:val="auto"/>
        </w:rPr>
      </w:pPr>
      <w:r w:rsidRPr="00814366">
        <w:rPr>
          <w:rFonts w:ascii="Arial" w:hAnsi="Arial" w:cs="Arial"/>
          <w:color w:val="auto"/>
        </w:rPr>
        <w:lastRenderedPageBreak/>
        <w:t xml:space="preserve">Table: </w:t>
      </w:r>
      <w:r w:rsidRPr="00814366">
        <w:rPr>
          <w:rStyle w:val="HTMLCode"/>
          <w:rFonts w:ascii="Arial" w:eastAsiaTheme="majorEastAsia" w:hAnsi="Arial" w:cs="Arial"/>
          <w:color w:val="auto"/>
        </w:rPr>
        <w:t>payments</w:t>
      </w:r>
    </w:p>
    <w:p w14:paraId="69577EFE" w14:textId="77777777" w:rsidR="00155900" w:rsidRPr="00814366" w:rsidRDefault="00155900" w:rsidP="00155900">
      <w:pPr>
        <w:pStyle w:val="HTMLPreformatted"/>
        <w:rPr>
          <w:rFonts w:ascii="Arial" w:hAnsi="Arial" w:cs="Arial"/>
        </w:rPr>
      </w:pPr>
      <w:r w:rsidRPr="00814366">
        <w:rPr>
          <w:rFonts w:ascii="Arial" w:hAnsi="Arial" w:cs="Arial"/>
        </w:rPr>
        <w:t>CREATE TABLE payments (</w:t>
      </w:r>
    </w:p>
    <w:p w14:paraId="5CAFD5E0" w14:textId="77777777" w:rsidR="00155900" w:rsidRPr="00814366" w:rsidRDefault="00155900" w:rsidP="00155900">
      <w:pPr>
        <w:pStyle w:val="HTMLPreformatted"/>
        <w:rPr>
          <w:rFonts w:ascii="Arial" w:hAnsi="Arial" w:cs="Arial"/>
        </w:rPr>
      </w:pPr>
      <w:r w:rsidRPr="00814366">
        <w:rPr>
          <w:rFonts w:ascii="Arial" w:hAnsi="Arial" w:cs="Arial"/>
        </w:rPr>
        <w:t xml:space="preserve">    </w:t>
      </w:r>
      <w:proofErr w:type="spellStart"/>
      <w:r w:rsidRPr="00814366">
        <w:rPr>
          <w:rFonts w:ascii="Arial" w:hAnsi="Arial" w:cs="Arial"/>
        </w:rPr>
        <w:t>payment_id</w:t>
      </w:r>
      <w:proofErr w:type="spellEnd"/>
      <w:r w:rsidRPr="00814366">
        <w:rPr>
          <w:rFonts w:ascii="Arial" w:hAnsi="Arial" w:cs="Arial"/>
        </w:rPr>
        <w:t xml:space="preserve"> INT PRIMARY KEY AUTO_INCREMENT,</w:t>
      </w:r>
    </w:p>
    <w:p w14:paraId="60ACD906" w14:textId="77777777" w:rsidR="00155900" w:rsidRPr="00814366" w:rsidRDefault="00155900" w:rsidP="00155900">
      <w:pPr>
        <w:pStyle w:val="HTMLPreformatted"/>
        <w:rPr>
          <w:rFonts w:ascii="Arial" w:hAnsi="Arial" w:cs="Arial"/>
        </w:rPr>
      </w:pPr>
      <w:r w:rsidRPr="00814366">
        <w:rPr>
          <w:rFonts w:ascii="Arial" w:hAnsi="Arial" w:cs="Arial"/>
        </w:rPr>
        <w:t xml:space="preserve">    </w:t>
      </w:r>
      <w:proofErr w:type="spellStart"/>
      <w:r w:rsidRPr="00814366">
        <w:rPr>
          <w:rFonts w:ascii="Arial" w:hAnsi="Arial" w:cs="Arial"/>
        </w:rPr>
        <w:t>order_id</w:t>
      </w:r>
      <w:proofErr w:type="spellEnd"/>
      <w:r w:rsidRPr="00814366">
        <w:rPr>
          <w:rFonts w:ascii="Arial" w:hAnsi="Arial" w:cs="Arial"/>
        </w:rPr>
        <w:t xml:space="preserve"> INT NOT NULL,</w:t>
      </w:r>
    </w:p>
    <w:p w14:paraId="620EB589" w14:textId="77777777" w:rsidR="00155900" w:rsidRPr="00814366" w:rsidRDefault="00155900" w:rsidP="00155900">
      <w:pPr>
        <w:pStyle w:val="HTMLPreformatted"/>
        <w:rPr>
          <w:rFonts w:ascii="Arial" w:hAnsi="Arial" w:cs="Arial"/>
        </w:rPr>
      </w:pPr>
      <w:r w:rsidRPr="00814366">
        <w:rPr>
          <w:rFonts w:ascii="Arial" w:hAnsi="Arial" w:cs="Arial"/>
        </w:rPr>
        <w:t xml:space="preserve">    amount </w:t>
      </w:r>
      <w:proofErr w:type="gramStart"/>
      <w:r w:rsidRPr="00814366">
        <w:rPr>
          <w:rFonts w:ascii="Arial" w:hAnsi="Arial" w:cs="Arial"/>
        </w:rPr>
        <w:t>DECIMAL(</w:t>
      </w:r>
      <w:proofErr w:type="gramEnd"/>
      <w:r w:rsidRPr="00814366">
        <w:rPr>
          <w:rFonts w:ascii="Arial" w:hAnsi="Arial" w:cs="Arial"/>
        </w:rPr>
        <w:t>10,2),</w:t>
      </w:r>
    </w:p>
    <w:p w14:paraId="69573A5C" w14:textId="77777777" w:rsidR="00155900" w:rsidRPr="00814366" w:rsidRDefault="00155900" w:rsidP="00155900">
      <w:pPr>
        <w:pStyle w:val="HTMLPreformatted"/>
        <w:rPr>
          <w:rFonts w:ascii="Arial" w:hAnsi="Arial" w:cs="Arial"/>
        </w:rPr>
      </w:pPr>
      <w:r w:rsidRPr="00814366">
        <w:rPr>
          <w:rFonts w:ascii="Arial" w:hAnsi="Arial" w:cs="Arial"/>
        </w:rPr>
        <w:t xml:space="preserve">    </w:t>
      </w:r>
      <w:proofErr w:type="spellStart"/>
      <w:r w:rsidRPr="00814366">
        <w:rPr>
          <w:rFonts w:ascii="Arial" w:hAnsi="Arial" w:cs="Arial"/>
        </w:rPr>
        <w:t>payment_method</w:t>
      </w:r>
      <w:proofErr w:type="spellEnd"/>
      <w:r w:rsidRPr="00814366">
        <w:rPr>
          <w:rFonts w:ascii="Arial" w:hAnsi="Arial" w:cs="Arial"/>
        </w:rPr>
        <w:t xml:space="preserve"> </w:t>
      </w:r>
      <w:proofErr w:type="gramStart"/>
      <w:r w:rsidRPr="00814366">
        <w:rPr>
          <w:rFonts w:ascii="Arial" w:hAnsi="Arial" w:cs="Arial"/>
        </w:rPr>
        <w:t>ENUM(</w:t>
      </w:r>
      <w:proofErr w:type="gramEnd"/>
      <w:r w:rsidRPr="00814366">
        <w:rPr>
          <w:rFonts w:ascii="Arial" w:hAnsi="Arial" w:cs="Arial"/>
        </w:rPr>
        <w:t>'</w:t>
      </w:r>
      <w:proofErr w:type="spellStart"/>
      <w:r w:rsidRPr="00814366">
        <w:rPr>
          <w:rFonts w:ascii="Arial" w:hAnsi="Arial" w:cs="Arial"/>
        </w:rPr>
        <w:t>COD','Credit</w:t>
      </w:r>
      <w:proofErr w:type="spellEnd"/>
      <w:r w:rsidRPr="00814366">
        <w:rPr>
          <w:rFonts w:ascii="Arial" w:hAnsi="Arial" w:cs="Arial"/>
        </w:rPr>
        <w:t xml:space="preserve"> </w:t>
      </w:r>
      <w:proofErr w:type="spellStart"/>
      <w:r w:rsidRPr="00814366">
        <w:rPr>
          <w:rFonts w:ascii="Arial" w:hAnsi="Arial" w:cs="Arial"/>
        </w:rPr>
        <w:t>Card','UPI','Net</w:t>
      </w:r>
      <w:proofErr w:type="spellEnd"/>
      <w:r w:rsidRPr="00814366">
        <w:rPr>
          <w:rFonts w:ascii="Arial" w:hAnsi="Arial" w:cs="Arial"/>
        </w:rPr>
        <w:t xml:space="preserve"> Banking'),</w:t>
      </w:r>
    </w:p>
    <w:p w14:paraId="5266C359" w14:textId="77777777" w:rsidR="00155900" w:rsidRPr="00814366" w:rsidRDefault="00155900" w:rsidP="00155900">
      <w:pPr>
        <w:pStyle w:val="HTMLPreformatted"/>
        <w:rPr>
          <w:rFonts w:ascii="Arial" w:hAnsi="Arial" w:cs="Arial"/>
        </w:rPr>
      </w:pPr>
      <w:r w:rsidRPr="00814366">
        <w:rPr>
          <w:rFonts w:ascii="Arial" w:hAnsi="Arial" w:cs="Arial"/>
        </w:rPr>
        <w:t xml:space="preserve">    </w:t>
      </w:r>
      <w:proofErr w:type="spellStart"/>
      <w:r w:rsidRPr="00814366">
        <w:rPr>
          <w:rFonts w:ascii="Arial" w:hAnsi="Arial" w:cs="Arial"/>
        </w:rPr>
        <w:t>payment_status</w:t>
      </w:r>
      <w:proofErr w:type="spellEnd"/>
      <w:r w:rsidRPr="00814366">
        <w:rPr>
          <w:rFonts w:ascii="Arial" w:hAnsi="Arial" w:cs="Arial"/>
        </w:rPr>
        <w:t xml:space="preserve"> </w:t>
      </w:r>
      <w:proofErr w:type="gramStart"/>
      <w:r w:rsidRPr="00814366">
        <w:rPr>
          <w:rFonts w:ascii="Arial" w:hAnsi="Arial" w:cs="Arial"/>
        </w:rPr>
        <w:t>VARCHAR(</w:t>
      </w:r>
      <w:proofErr w:type="gramEnd"/>
      <w:r w:rsidRPr="00814366">
        <w:rPr>
          <w:rFonts w:ascii="Arial" w:hAnsi="Arial" w:cs="Arial"/>
        </w:rPr>
        <w:t>50),</w:t>
      </w:r>
    </w:p>
    <w:p w14:paraId="4B6104B3" w14:textId="77777777" w:rsidR="00155900" w:rsidRPr="00814366" w:rsidRDefault="00155900" w:rsidP="00155900">
      <w:pPr>
        <w:pStyle w:val="HTMLPreformatted"/>
        <w:rPr>
          <w:rFonts w:ascii="Arial" w:hAnsi="Arial" w:cs="Arial"/>
        </w:rPr>
      </w:pPr>
      <w:r w:rsidRPr="00814366">
        <w:rPr>
          <w:rFonts w:ascii="Arial" w:hAnsi="Arial" w:cs="Arial"/>
        </w:rPr>
        <w:t xml:space="preserve">    </w:t>
      </w:r>
      <w:proofErr w:type="spellStart"/>
      <w:r w:rsidRPr="00814366">
        <w:rPr>
          <w:rFonts w:ascii="Arial" w:hAnsi="Arial" w:cs="Arial"/>
        </w:rPr>
        <w:t>paid_at</w:t>
      </w:r>
      <w:proofErr w:type="spellEnd"/>
      <w:r w:rsidRPr="00814366">
        <w:rPr>
          <w:rFonts w:ascii="Arial" w:hAnsi="Arial" w:cs="Arial"/>
        </w:rPr>
        <w:t xml:space="preserve"> TIMESTAMP DEFAULT CURRENT_TIMESTAMP,</w:t>
      </w:r>
    </w:p>
    <w:p w14:paraId="63FE18EC" w14:textId="77777777" w:rsidR="00155900" w:rsidRPr="00814366" w:rsidRDefault="00155900" w:rsidP="00155900">
      <w:pPr>
        <w:pStyle w:val="HTMLPreformatted"/>
        <w:rPr>
          <w:rFonts w:ascii="Arial" w:hAnsi="Arial" w:cs="Arial"/>
        </w:rPr>
      </w:pPr>
      <w:r w:rsidRPr="00814366">
        <w:rPr>
          <w:rFonts w:ascii="Arial" w:hAnsi="Arial" w:cs="Arial"/>
        </w:rPr>
        <w:t xml:space="preserve">    FOREIGN KEY (</w:t>
      </w:r>
      <w:proofErr w:type="spellStart"/>
      <w:r w:rsidRPr="00814366">
        <w:rPr>
          <w:rFonts w:ascii="Arial" w:hAnsi="Arial" w:cs="Arial"/>
        </w:rPr>
        <w:t>order_id</w:t>
      </w:r>
      <w:proofErr w:type="spellEnd"/>
      <w:r w:rsidRPr="00814366">
        <w:rPr>
          <w:rFonts w:ascii="Arial" w:hAnsi="Arial" w:cs="Arial"/>
        </w:rPr>
        <w:t>) REFERENCES orders(</w:t>
      </w:r>
      <w:proofErr w:type="spellStart"/>
      <w:r w:rsidRPr="00814366">
        <w:rPr>
          <w:rFonts w:ascii="Arial" w:hAnsi="Arial" w:cs="Arial"/>
        </w:rPr>
        <w:t>order_id</w:t>
      </w:r>
      <w:proofErr w:type="spellEnd"/>
      <w:r w:rsidRPr="00814366">
        <w:rPr>
          <w:rFonts w:ascii="Arial" w:hAnsi="Arial" w:cs="Arial"/>
        </w:rPr>
        <w:t>)</w:t>
      </w:r>
    </w:p>
    <w:p w14:paraId="260F0408" w14:textId="77777777" w:rsidR="00155900" w:rsidRPr="00814366" w:rsidRDefault="00155900" w:rsidP="00155900">
      <w:pPr>
        <w:pStyle w:val="HTMLPreformatted"/>
        <w:rPr>
          <w:rFonts w:ascii="Arial" w:hAnsi="Arial" w:cs="Arial"/>
        </w:rPr>
      </w:pPr>
      <w:r w:rsidRPr="00814366">
        <w:rPr>
          <w:rFonts w:ascii="Arial" w:hAnsi="Arial" w:cs="Arial"/>
        </w:rPr>
        <w:t>);</w:t>
      </w:r>
    </w:p>
    <w:p w14:paraId="291A68C5" w14:textId="77777777" w:rsidR="00155900" w:rsidRPr="00814366" w:rsidRDefault="00155900" w:rsidP="00155900">
      <w:pPr>
        <w:pStyle w:val="HTMLPreformatted"/>
        <w:rPr>
          <w:rFonts w:ascii="Arial" w:hAnsi="Arial" w:cs="Arial"/>
        </w:rPr>
      </w:pPr>
    </w:p>
    <w:p w14:paraId="75321A71" w14:textId="77777777" w:rsidR="00155900" w:rsidRPr="00814366" w:rsidRDefault="00155900" w:rsidP="00155900">
      <w:pPr>
        <w:pStyle w:val="HTMLPreformatted"/>
        <w:rPr>
          <w:rFonts w:ascii="Arial" w:hAnsi="Arial" w:cs="Arial"/>
        </w:rPr>
      </w:pPr>
      <w:r w:rsidRPr="00814366">
        <w:rPr>
          <w:rFonts w:ascii="Arial" w:hAnsi="Arial" w:cs="Arial"/>
        </w:rPr>
        <w:t>INSERT INTO payments(</w:t>
      </w:r>
      <w:proofErr w:type="spellStart"/>
      <w:r w:rsidRPr="00814366">
        <w:rPr>
          <w:rFonts w:ascii="Arial" w:hAnsi="Arial" w:cs="Arial"/>
        </w:rPr>
        <w:t>order_</w:t>
      </w:r>
      <w:proofErr w:type="gramStart"/>
      <w:r w:rsidRPr="00814366">
        <w:rPr>
          <w:rFonts w:ascii="Arial" w:hAnsi="Arial" w:cs="Arial"/>
        </w:rPr>
        <w:t>id,amount</w:t>
      </w:r>
      <w:proofErr w:type="gramEnd"/>
      <w:r w:rsidRPr="00814366">
        <w:rPr>
          <w:rFonts w:ascii="Arial" w:hAnsi="Arial" w:cs="Arial"/>
        </w:rPr>
        <w:t>,payment_method,payment_status</w:t>
      </w:r>
      <w:proofErr w:type="spellEnd"/>
      <w:r w:rsidRPr="00814366">
        <w:rPr>
          <w:rFonts w:ascii="Arial" w:hAnsi="Arial" w:cs="Arial"/>
        </w:rPr>
        <w:t>)</w:t>
      </w:r>
    </w:p>
    <w:p w14:paraId="1E2D48D4" w14:textId="77777777" w:rsidR="00155900" w:rsidRPr="00814366" w:rsidRDefault="00155900" w:rsidP="00155900">
      <w:pPr>
        <w:pStyle w:val="HTMLPreformatted"/>
        <w:rPr>
          <w:rFonts w:ascii="Arial" w:hAnsi="Arial" w:cs="Arial"/>
        </w:rPr>
      </w:pPr>
      <w:r w:rsidRPr="00814366">
        <w:rPr>
          <w:rFonts w:ascii="Arial" w:hAnsi="Arial" w:cs="Arial"/>
        </w:rPr>
        <w:t>VALUES</w:t>
      </w:r>
    </w:p>
    <w:p w14:paraId="4A4FB685" w14:textId="77777777" w:rsidR="00155900" w:rsidRPr="00814366" w:rsidRDefault="00155900" w:rsidP="00155900">
      <w:pPr>
        <w:pStyle w:val="HTMLPreformatted"/>
        <w:rPr>
          <w:rFonts w:ascii="Arial" w:hAnsi="Arial" w:cs="Arial"/>
        </w:rPr>
      </w:pPr>
      <w:r w:rsidRPr="00814366">
        <w:rPr>
          <w:rFonts w:ascii="Arial" w:hAnsi="Arial" w:cs="Arial"/>
        </w:rPr>
        <w:t>(1,1060,'COD','Paid'),</w:t>
      </w:r>
    </w:p>
    <w:p w14:paraId="313B888A" w14:textId="3105CF8B" w:rsidR="008F66E1" w:rsidRPr="00814366" w:rsidRDefault="00155900" w:rsidP="00155900">
      <w:pPr>
        <w:pStyle w:val="HTMLPreformatted"/>
        <w:rPr>
          <w:rFonts w:ascii="Arial" w:hAnsi="Arial" w:cs="Arial"/>
        </w:rPr>
      </w:pPr>
      <w:r w:rsidRPr="00814366">
        <w:rPr>
          <w:rFonts w:ascii="Arial" w:hAnsi="Arial" w:cs="Arial"/>
        </w:rPr>
        <w:t>(2,1050,'COD','Pending');</w:t>
      </w:r>
    </w:p>
    <w:p w14:paraId="46F7C4DD" w14:textId="77777777" w:rsidR="009C092D" w:rsidRPr="00814366" w:rsidRDefault="009C092D" w:rsidP="00155900">
      <w:pPr>
        <w:pStyle w:val="HTMLPreformatted"/>
        <w:rPr>
          <w:rFonts w:ascii="Arial" w:hAnsi="Arial" w:cs="Arial"/>
        </w:rPr>
      </w:pPr>
    </w:p>
    <w:p w14:paraId="044DAC99" w14:textId="07DC8D41" w:rsidR="008F66E1" w:rsidRPr="00814366" w:rsidRDefault="008F66E1" w:rsidP="001920B9">
      <w:pPr>
        <w:pStyle w:val="HTMLPreformatted"/>
        <w:rPr>
          <w:rFonts w:ascii="Arial" w:hAnsi="Arial" w:cs="Arial"/>
          <w:b/>
          <w:bCs/>
          <w:sz w:val="26"/>
          <w:szCs w:val="26"/>
        </w:rPr>
      </w:pPr>
      <w:r w:rsidRPr="00814366">
        <w:rPr>
          <w:rFonts w:ascii="Arial" w:hAnsi="Arial" w:cs="Arial"/>
          <w:b/>
          <w:bCs/>
          <w:sz w:val="26"/>
          <w:szCs w:val="26"/>
        </w:rPr>
        <w:t>6.</w:t>
      </w:r>
      <w:r w:rsidR="003630DB" w:rsidRPr="00814366">
        <w:rPr>
          <w:rFonts w:ascii="Arial" w:hAnsi="Arial" w:cs="Arial"/>
          <w:b/>
          <w:bCs/>
          <w:sz w:val="26"/>
          <w:szCs w:val="26"/>
        </w:rPr>
        <w:t>10</w:t>
      </w:r>
      <w:r w:rsidRPr="00814366">
        <w:rPr>
          <w:rFonts w:ascii="Arial" w:hAnsi="Arial" w:cs="Arial"/>
          <w:b/>
          <w:bCs/>
          <w:sz w:val="26"/>
          <w:szCs w:val="26"/>
        </w:rPr>
        <w:t xml:space="preserve"> Vendor Commission Module</w:t>
      </w:r>
    </w:p>
    <w:p w14:paraId="7E08571E" w14:textId="77777777" w:rsidR="00E4605A" w:rsidRPr="00814366" w:rsidRDefault="00E4605A" w:rsidP="001920B9">
      <w:pPr>
        <w:pStyle w:val="HTMLPreformatted"/>
        <w:rPr>
          <w:rFonts w:ascii="Arial" w:hAnsi="Arial" w:cs="Arial"/>
          <w:b/>
          <w:bCs/>
          <w:sz w:val="26"/>
          <w:szCs w:val="26"/>
        </w:rPr>
      </w:pPr>
    </w:p>
    <w:p w14:paraId="0F4179AC" w14:textId="52F41916" w:rsidR="004803C7" w:rsidRPr="00814366" w:rsidRDefault="009A41A2">
      <w:pPr>
        <w:rPr>
          <w:rFonts w:ascii="Arial" w:hAnsi="Arial" w:cs="Arial"/>
        </w:rPr>
      </w:pPr>
      <w:r w:rsidRPr="00814366">
        <w:rPr>
          <w:rStyle w:val="Strong"/>
          <w:rFonts w:ascii="Arial" w:hAnsi="Arial" w:cs="Arial"/>
        </w:rPr>
        <w:t>Purpose:</w:t>
      </w:r>
      <w:r w:rsidRPr="00814366">
        <w:rPr>
          <w:rFonts w:ascii="Arial" w:hAnsi="Arial" w:cs="Arial"/>
        </w:rPr>
        <w:t xml:space="preserve"> Track vendor earnings &amp; admin commission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4233"/>
        <w:gridCol w:w="2221"/>
      </w:tblGrid>
      <w:tr w:rsidR="009F623D" w:rsidRPr="00814366" w14:paraId="7CCB65E1" w14:textId="77777777" w:rsidTr="009D622C">
        <w:trPr>
          <w:tblHeader/>
          <w:tblCellSpacing w:w="15" w:type="dxa"/>
        </w:trPr>
        <w:tc>
          <w:tcPr>
            <w:tcW w:w="0" w:type="auto"/>
            <w:vAlign w:val="center"/>
            <w:hideMark/>
          </w:tcPr>
          <w:p w14:paraId="5095FE25" w14:textId="77777777" w:rsidR="009F623D" w:rsidRPr="00814366" w:rsidRDefault="009F623D" w:rsidP="009F623D">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2543BAB8" w14:textId="77777777" w:rsidR="009F623D" w:rsidRPr="00814366" w:rsidRDefault="009F623D" w:rsidP="009F623D">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325EE030" w14:textId="77777777" w:rsidR="009F623D" w:rsidRPr="00814366" w:rsidRDefault="009F623D" w:rsidP="009F623D">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9F623D" w:rsidRPr="00814366" w14:paraId="0E40B5E1" w14:textId="77777777" w:rsidTr="009D622C">
        <w:trPr>
          <w:tblCellSpacing w:w="15" w:type="dxa"/>
        </w:trPr>
        <w:tc>
          <w:tcPr>
            <w:tcW w:w="0" w:type="auto"/>
            <w:vAlign w:val="center"/>
            <w:hideMark/>
          </w:tcPr>
          <w:p w14:paraId="22105DC7" w14:textId="77777777" w:rsidR="009F623D" w:rsidRPr="00814366" w:rsidRDefault="009F623D" w:rsidP="009F623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commission_id</w:t>
            </w:r>
            <w:proofErr w:type="spellEnd"/>
          </w:p>
        </w:tc>
        <w:tc>
          <w:tcPr>
            <w:tcW w:w="0" w:type="auto"/>
            <w:vAlign w:val="center"/>
            <w:hideMark/>
          </w:tcPr>
          <w:p w14:paraId="68EA6AA4"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0409FD22"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commission record</w:t>
            </w:r>
          </w:p>
        </w:tc>
      </w:tr>
      <w:tr w:rsidR="009F623D" w:rsidRPr="00814366" w14:paraId="0D3502F2" w14:textId="77777777" w:rsidTr="009D622C">
        <w:trPr>
          <w:tblCellSpacing w:w="15" w:type="dxa"/>
        </w:trPr>
        <w:tc>
          <w:tcPr>
            <w:tcW w:w="0" w:type="auto"/>
            <w:vAlign w:val="center"/>
            <w:hideMark/>
          </w:tcPr>
          <w:p w14:paraId="638E38E0" w14:textId="77777777" w:rsidR="009F623D" w:rsidRPr="00814366" w:rsidRDefault="009F623D" w:rsidP="009F623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order_item_id</w:t>
            </w:r>
            <w:proofErr w:type="spellEnd"/>
          </w:p>
        </w:tc>
        <w:tc>
          <w:tcPr>
            <w:tcW w:w="0" w:type="auto"/>
            <w:vAlign w:val="center"/>
            <w:hideMark/>
          </w:tcPr>
          <w:p w14:paraId="6228D5CB"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 xml:space="preserve">INT NOT NULL FK </w:t>
            </w:r>
            <w:proofErr w:type="spellStart"/>
            <w:r w:rsidRPr="00814366">
              <w:rPr>
                <w:rFonts w:ascii="Arial" w:eastAsia="Times New Roman" w:hAnsi="Arial" w:cs="Arial"/>
                <w:sz w:val="24"/>
                <w:szCs w:val="24"/>
                <w:lang w:bidi="gu-IN"/>
              </w:rPr>
              <w:t>order_items</w:t>
            </w:r>
            <w:proofErr w:type="spellEnd"/>
            <w:r w:rsidRPr="00814366">
              <w:rPr>
                <w:rFonts w:ascii="Arial" w:eastAsia="Times New Roman" w:hAnsi="Arial" w:cs="Arial"/>
                <w:sz w:val="24"/>
                <w:szCs w:val="24"/>
                <w:lang w:bidi="gu-IN"/>
              </w:rPr>
              <w:t>(</w:t>
            </w:r>
            <w:proofErr w:type="spellStart"/>
            <w:r w:rsidRPr="00814366">
              <w:rPr>
                <w:rFonts w:ascii="Arial" w:eastAsia="Times New Roman" w:hAnsi="Arial" w:cs="Arial"/>
                <w:sz w:val="24"/>
                <w:szCs w:val="24"/>
                <w:lang w:bidi="gu-IN"/>
              </w:rPr>
              <w:t>order_item_id</w:t>
            </w:r>
            <w:proofErr w:type="spellEnd"/>
            <w:r w:rsidRPr="00814366">
              <w:rPr>
                <w:rFonts w:ascii="Arial" w:eastAsia="Times New Roman" w:hAnsi="Arial" w:cs="Arial"/>
                <w:sz w:val="24"/>
                <w:szCs w:val="24"/>
                <w:lang w:bidi="gu-IN"/>
              </w:rPr>
              <w:t>)</w:t>
            </w:r>
          </w:p>
        </w:tc>
        <w:tc>
          <w:tcPr>
            <w:tcW w:w="0" w:type="auto"/>
            <w:vAlign w:val="center"/>
            <w:hideMark/>
          </w:tcPr>
          <w:p w14:paraId="539EC694"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Order item reference</w:t>
            </w:r>
          </w:p>
        </w:tc>
      </w:tr>
      <w:tr w:rsidR="009F623D" w:rsidRPr="00814366" w14:paraId="5C17EEEC" w14:textId="77777777" w:rsidTr="009D622C">
        <w:trPr>
          <w:tblCellSpacing w:w="15" w:type="dxa"/>
        </w:trPr>
        <w:tc>
          <w:tcPr>
            <w:tcW w:w="0" w:type="auto"/>
            <w:vAlign w:val="center"/>
            <w:hideMark/>
          </w:tcPr>
          <w:p w14:paraId="45BEB5F6" w14:textId="77777777" w:rsidR="009F623D" w:rsidRPr="00814366" w:rsidRDefault="009F623D" w:rsidP="009F623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vendor_id</w:t>
            </w:r>
            <w:proofErr w:type="spellEnd"/>
          </w:p>
        </w:tc>
        <w:tc>
          <w:tcPr>
            <w:tcW w:w="0" w:type="auto"/>
            <w:vAlign w:val="center"/>
            <w:hideMark/>
          </w:tcPr>
          <w:p w14:paraId="4057731D"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NOT NULL FK users(</w:t>
            </w:r>
            <w:proofErr w:type="spellStart"/>
            <w:r w:rsidRPr="00814366">
              <w:rPr>
                <w:rFonts w:ascii="Arial" w:eastAsia="Times New Roman" w:hAnsi="Arial" w:cs="Arial"/>
                <w:sz w:val="24"/>
                <w:szCs w:val="24"/>
                <w:lang w:bidi="gu-IN"/>
              </w:rPr>
              <w:t>user_id</w:t>
            </w:r>
            <w:proofErr w:type="spellEnd"/>
            <w:r w:rsidRPr="00814366">
              <w:rPr>
                <w:rFonts w:ascii="Arial" w:eastAsia="Times New Roman" w:hAnsi="Arial" w:cs="Arial"/>
                <w:sz w:val="24"/>
                <w:szCs w:val="24"/>
                <w:lang w:bidi="gu-IN"/>
              </w:rPr>
              <w:t>)</w:t>
            </w:r>
          </w:p>
        </w:tc>
        <w:tc>
          <w:tcPr>
            <w:tcW w:w="0" w:type="auto"/>
            <w:vAlign w:val="center"/>
            <w:hideMark/>
          </w:tcPr>
          <w:p w14:paraId="75E7E3B8"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Vendor ID</w:t>
            </w:r>
          </w:p>
        </w:tc>
      </w:tr>
      <w:tr w:rsidR="009F623D" w:rsidRPr="00814366" w14:paraId="075B1B20" w14:textId="77777777" w:rsidTr="009D622C">
        <w:trPr>
          <w:tblCellSpacing w:w="15" w:type="dxa"/>
        </w:trPr>
        <w:tc>
          <w:tcPr>
            <w:tcW w:w="0" w:type="auto"/>
            <w:vAlign w:val="center"/>
            <w:hideMark/>
          </w:tcPr>
          <w:p w14:paraId="1D35AEED" w14:textId="77777777" w:rsidR="009F623D" w:rsidRPr="00814366" w:rsidRDefault="009F623D" w:rsidP="009F623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product_amount</w:t>
            </w:r>
            <w:proofErr w:type="spellEnd"/>
          </w:p>
        </w:tc>
        <w:tc>
          <w:tcPr>
            <w:tcW w:w="0" w:type="auto"/>
            <w:vAlign w:val="center"/>
            <w:hideMark/>
          </w:tcPr>
          <w:p w14:paraId="2F846FBF" w14:textId="77777777" w:rsidR="009F623D" w:rsidRPr="00814366" w:rsidRDefault="009F623D" w:rsidP="009F623D">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06BFCE54"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 price</w:t>
            </w:r>
          </w:p>
        </w:tc>
      </w:tr>
      <w:tr w:rsidR="009F623D" w:rsidRPr="00814366" w14:paraId="6B81F014" w14:textId="77777777" w:rsidTr="009D622C">
        <w:trPr>
          <w:tblCellSpacing w:w="15" w:type="dxa"/>
        </w:trPr>
        <w:tc>
          <w:tcPr>
            <w:tcW w:w="0" w:type="auto"/>
            <w:vAlign w:val="center"/>
            <w:hideMark/>
          </w:tcPr>
          <w:p w14:paraId="4D2C4D5A" w14:textId="77777777" w:rsidR="009F623D" w:rsidRPr="00814366" w:rsidRDefault="009F623D" w:rsidP="009F623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commission_percent</w:t>
            </w:r>
            <w:proofErr w:type="spellEnd"/>
          </w:p>
        </w:tc>
        <w:tc>
          <w:tcPr>
            <w:tcW w:w="0" w:type="auto"/>
            <w:vAlign w:val="center"/>
            <w:hideMark/>
          </w:tcPr>
          <w:p w14:paraId="37A04E69" w14:textId="77777777" w:rsidR="009F623D" w:rsidRPr="00814366" w:rsidRDefault="009F623D" w:rsidP="009F623D">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5,2)</w:t>
            </w:r>
          </w:p>
        </w:tc>
        <w:tc>
          <w:tcPr>
            <w:tcW w:w="0" w:type="auto"/>
            <w:vAlign w:val="center"/>
            <w:hideMark/>
          </w:tcPr>
          <w:p w14:paraId="1BECEE62"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Admin commission %</w:t>
            </w:r>
          </w:p>
        </w:tc>
      </w:tr>
      <w:tr w:rsidR="009F623D" w:rsidRPr="00814366" w14:paraId="11592412" w14:textId="77777777" w:rsidTr="009D622C">
        <w:trPr>
          <w:tblCellSpacing w:w="15" w:type="dxa"/>
        </w:trPr>
        <w:tc>
          <w:tcPr>
            <w:tcW w:w="0" w:type="auto"/>
            <w:vAlign w:val="center"/>
            <w:hideMark/>
          </w:tcPr>
          <w:p w14:paraId="72E41E3B" w14:textId="77777777" w:rsidR="009F623D" w:rsidRPr="00814366" w:rsidRDefault="009F623D" w:rsidP="009F623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commission_amount</w:t>
            </w:r>
            <w:proofErr w:type="spellEnd"/>
          </w:p>
        </w:tc>
        <w:tc>
          <w:tcPr>
            <w:tcW w:w="0" w:type="auto"/>
            <w:vAlign w:val="center"/>
            <w:hideMark/>
          </w:tcPr>
          <w:p w14:paraId="3468BE16" w14:textId="77777777" w:rsidR="009F623D" w:rsidRPr="00814366" w:rsidRDefault="009F623D" w:rsidP="009F623D">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31512730"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Admin commission amount</w:t>
            </w:r>
          </w:p>
        </w:tc>
      </w:tr>
      <w:tr w:rsidR="009F623D" w:rsidRPr="00814366" w14:paraId="78B3C0FE" w14:textId="77777777" w:rsidTr="009D622C">
        <w:trPr>
          <w:tblCellSpacing w:w="15" w:type="dxa"/>
        </w:trPr>
        <w:tc>
          <w:tcPr>
            <w:tcW w:w="0" w:type="auto"/>
            <w:vAlign w:val="center"/>
            <w:hideMark/>
          </w:tcPr>
          <w:p w14:paraId="23C992E5" w14:textId="77777777" w:rsidR="009F623D" w:rsidRPr="00814366" w:rsidRDefault="009F623D" w:rsidP="009F623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vendor_earnings</w:t>
            </w:r>
            <w:proofErr w:type="spellEnd"/>
          </w:p>
        </w:tc>
        <w:tc>
          <w:tcPr>
            <w:tcW w:w="0" w:type="auto"/>
            <w:vAlign w:val="center"/>
            <w:hideMark/>
          </w:tcPr>
          <w:p w14:paraId="07151231" w14:textId="77777777" w:rsidR="009F623D" w:rsidRPr="00814366" w:rsidRDefault="009F623D" w:rsidP="009F623D">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4E67A1B7"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Amount paid to vendor</w:t>
            </w:r>
          </w:p>
        </w:tc>
      </w:tr>
      <w:tr w:rsidR="009F623D" w:rsidRPr="00814366" w14:paraId="62B91818" w14:textId="77777777" w:rsidTr="009D622C">
        <w:trPr>
          <w:tblCellSpacing w:w="15" w:type="dxa"/>
        </w:trPr>
        <w:tc>
          <w:tcPr>
            <w:tcW w:w="0" w:type="auto"/>
            <w:vAlign w:val="center"/>
            <w:hideMark/>
          </w:tcPr>
          <w:p w14:paraId="22FFD679" w14:textId="77777777" w:rsidR="009F623D" w:rsidRPr="00814366" w:rsidRDefault="009F623D" w:rsidP="009F623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created_at</w:t>
            </w:r>
            <w:proofErr w:type="spellEnd"/>
          </w:p>
        </w:tc>
        <w:tc>
          <w:tcPr>
            <w:tcW w:w="0" w:type="auto"/>
            <w:vAlign w:val="center"/>
            <w:hideMark/>
          </w:tcPr>
          <w:p w14:paraId="4BD39FB8"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10A345CA" w14:textId="77777777" w:rsidR="009F623D" w:rsidRPr="00814366" w:rsidRDefault="009F623D" w:rsidP="009F623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Record timestamp</w:t>
            </w:r>
          </w:p>
        </w:tc>
      </w:tr>
    </w:tbl>
    <w:p w14:paraId="79733297" w14:textId="0C27CA80" w:rsidR="0026021D" w:rsidRPr="00814366" w:rsidRDefault="0026021D">
      <w:pPr>
        <w:rPr>
          <w:rFonts w:ascii="Arial" w:hAnsi="Arial" w:cs="Arial"/>
        </w:rPr>
      </w:pPr>
    </w:p>
    <w:p w14:paraId="6D90367C" w14:textId="66ED271E" w:rsidR="00CC753A" w:rsidRPr="00814366" w:rsidRDefault="00CC753A">
      <w:pPr>
        <w:rPr>
          <w:rFonts w:ascii="Arial" w:hAnsi="Arial" w:cs="Arial"/>
          <w:b/>
          <w:bCs/>
        </w:rPr>
      </w:pPr>
      <w:r w:rsidRPr="00814366">
        <w:rPr>
          <w:rFonts w:ascii="Arial" w:hAnsi="Arial" w:cs="Arial"/>
          <w:b/>
          <w:bCs/>
        </w:rPr>
        <w:t>Sample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3"/>
        <w:gridCol w:w="1068"/>
        <w:gridCol w:w="794"/>
        <w:gridCol w:w="1259"/>
        <w:gridCol w:w="1574"/>
        <w:gridCol w:w="1574"/>
        <w:gridCol w:w="1298"/>
      </w:tblGrid>
      <w:tr w:rsidR="00A14019" w:rsidRPr="00814366" w14:paraId="2068AB1F" w14:textId="77777777" w:rsidTr="00F75C7E">
        <w:trPr>
          <w:tblHeader/>
          <w:tblCellSpacing w:w="15" w:type="dxa"/>
        </w:trPr>
        <w:tc>
          <w:tcPr>
            <w:tcW w:w="0" w:type="auto"/>
            <w:vAlign w:val="center"/>
            <w:hideMark/>
          </w:tcPr>
          <w:p w14:paraId="30CCEC10" w14:textId="77777777" w:rsidR="00A14019" w:rsidRPr="00814366" w:rsidRDefault="00A14019" w:rsidP="00A1401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commission_id</w:t>
            </w:r>
            <w:proofErr w:type="spellEnd"/>
          </w:p>
        </w:tc>
        <w:tc>
          <w:tcPr>
            <w:tcW w:w="0" w:type="auto"/>
            <w:vAlign w:val="center"/>
            <w:hideMark/>
          </w:tcPr>
          <w:p w14:paraId="4088EBEB" w14:textId="77777777" w:rsidR="00A14019" w:rsidRPr="00814366" w:rsidRDefault="00A14019" w:rsidP="00A1401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order_item_id</w:t>
            </w:r>
            <w:proofErr w:type="spellEnd"/>
          </w:p>
        </w:tc>
        <w:tc>
          <w:tcPr>
            <w:tcW w:w="0" w:type="auto"/>
            <w:vAlign w:val="center"/>
            <w:hideMark/>
          </w:tcPr>
          <w:p w14:paraId="5FCF627F" w14:textId="77777777" w:rsidR="00A14019" w:rsidRPr="00814366" w:rsidRDefault="00A14019" w:rsidP="00A1401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vendor_id</w:t>
            </w:r>
            <w:proofErr w:type="spellEnd"/>
          </w:p>
        </w:tc>
        <w:tc>
          <w:tcPr>
            <w:tcW w:w="0" w:type="auto"/>
            <w:vAlign w:val="center"/>
            <w:hideMark/>
          </w:tcPr>
          <w:p w14:paraId="320290F5" w14:textId="77777777" w:rsidR="00A14019" w:rsidRPr="00814366" w:rsidRDefault="00A14019" w:rsidP="00A1401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product_amount</w:t>
            </w:r>
            <w:proofErr w:type="spellEnd"/>
          </w:p>
        </w:tc>
        <w:tc>
          <w:tcPr>
            <w:tcW w:w="0" w:type="auto"/>
            <w:vAlign w:val="center"/>
            <w:hideMark/>
          </w:tcPr>
          <w:p w14:paraId="277FD348" w14:textId="77777777" w:rsidR="00A14019" w:rsidRPr="00814366" w:rsidRDefault="00A14019" w:rsidP="00A1401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commission_percent</w:t>
            </w:r>
            <w:proofErr w:type="spellEnd"/>
          </w:p>
        </w:tc>
        <w:tc>
          <w:tcPr>
            <w:tcW w:w="0" w:type="auto"/>
            <w:vAlign w:val="center"/>
            <w:hideMark/>
          </w:tcPr>
          <w:p w14:paraId="6DD9478C" w14:textId="77777777" w:rsidR="00A14019" w:rsidRPr="00814366" w:rsidRDefault="00A14019" w:rsidP="00A1401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commission_amount</w:t>
            </w:r>
            <w:proofErr w:type="spellEnd"/>
          </w:p>
        </w:tc>
        <w:tc>
          <w:tcPr>
            <w:tcW w:w="0" w:type="auto"/>
            <w:vAlign w:val="center"/>
            <w:hideMark/>
          </w:tcPr>
          <w:p w14:paraId="439AB042" w14:textId="77777777" w:rsidR="00A14019" w:rsidRPr="00814366" w:rsidRDefault="00A14019" w:rsidP="00A1401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vendor_earnings</w:t>
            </w:r>
            <w:proofErr w:type="spellEnd"/>
          </w:p>
        </w:tc>
      </w:tr>
      <w:tr w:rsidR="00A14019" w:rsidRPr="00814366" w14:paraId="4EADF013" w14:textId="77777777" w:rsidTr="00F75C7E">
        <w:trPr>
          <w:tblCellSpacing w:w="15" w:type="dxa"/>
        </w:trPr>
        <w:tc>
          <w:tcPr>
            <w:tcW w:w="0" w:type="auto"/>
            <w:vAlign w:val="center"/>
            <w:hideMark/>
          </w:tcPr>
          <w:p w14:paraId="6A798140"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2606EE8"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88BA162"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7FBB040A"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998</w:t>
            </w:r>
          </w:p>
        </w:tc>
        <w:tc>
          <w:tcPr>
            <w:tcW w:w="0" w:type="auto"/>
            <w:vAlign w:val="center"/>
            <w:hideMark/>
          </w:tcPr>
          <w:p w14:paraId="4496F2DC"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w:t>
            </w:r>
          </w:p>
        </w:tc>
        <w:tc>
          <w:tcPr>
            <w:tcW w:w="0" w:type="auto"/>
            <w:vAlign w:val="center"/>
            <w:hideMark/>
          </w:tcPr>
          <w:p w14:paraId="6DEFCC3E"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99.8</w:t>
            </w:r>
          </w:p>
        </w:tc>
        <w:tc>
          <w:tcPr>
            <w:tcW w:w="0" w:type="auto"/>
            <w:vAlign w:val="center"/>
            <w:hideMark/>
          </w:tcPr>
          <w:p w14:paraId="237B5D10"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898.2</w:t>
            </w:r>
          </w:p>
        </w:tc>
      </w:tr>
      <w:tr w:rsidR="00A14019" w:rsidRPr="00814366" w14:paraId="5E6E9A18" w14:textId="77777777" w:rsidTr="00F75C7E">
        <w:trPr>
          <w:tblCellSpacing w:w="15" w:type="dxa"/>
        </w:trPr>
        <w:tc>
          <w:tcPr>
            <w:tcW w:w="0" w:type="auto"/>
            <w:vAlign w:val="center"/>
            <w:hideMark/>
          </w:tcPr>
          <w:p w14:paraId="01DFEAC3"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63DF6DC"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12341C5C"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7430B5FF"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999</w:t>
            </w:r>
          </w:p>
        </w:tc>
        <w:tc>
          <w:tcPr>
            <w:tcW w:w="0" w:type="auto"/>
            <w:vAlign w:val="center"/>
            <w:hideMark/>
          </w:tcPr>
          <w:p w14:paraId="0BC2FEA0"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w:t>
            </w:r>
          </w:p>
        </w:tc>
        <w:tc>
          <w:tcPr>
            <w:tcW w:w="0" w:type="auto"/>
            <w:vAlign w:val="center"/>
            <w:hideMark/>
          </w:tcPr>
          <w:p w14:paraId="52AEE91C"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99.9</w:t>
            </w:r>
          </w:p>
        </w:tc>
        <w:tc>
          <w:tcPr>
            <w:tcW w:w="0" w:type="auto"/>
            <w:vAlign w:val="center"/>
            <w:hideMark/>
          </w:tcPr>
          <w:p w14:paraId="1B31BEBA" w14:textId="77777777" w:rsidR="00A14019" w:rsidRPr="00814366" w:rsidRDefault="00A14019" w:rsidP="00A1401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899.1</w:t>
            </w:r>
          </w:p>
        </w:tc>
      </w:tr>
    </w:tbl>
    <w:p w14:paraId="27DF5E20" w14:textId="77777777" w:rsidR="00B83BCA" w:rsidRPr="00814366" w:rsidRDefault="00B83BCA">
      <w:pPr>
        <w:rPr>
          <w:rFonts w:ascii="Arial" w:hAnsi="Arial" w:cs="Arial"/>
        </w:rPr>
      </w:pPr>
    </w:p>
    <w:p w14:paraId="4ED6BFC8" w14:textId="77777777" w:rsidR="00B83BCA" w:rsidRPr="00814366" w:rsidRDefault="00B83BCA">
      <w:pPr>
        <w:rPr>
          <w:rFonts w:ascii="Arial" w:hAnsi="Arial" w:cs="Arial"/>
        </w:rPr>
      </w:pPr>
      <w:r w:rsidRPr="00814366">
        <w:rPr>
          <w:rFonts w:ascii="Arial" w:hAnsi="Arial" w:cs="Arial"/>
        </w:rPr>
        <w:t>Query:</w:t>
      </w:r>
    </w:p>
    <w:p w14:paraId="42A255B5" w14:textId="77777777" w:rsidR="00B83BCA" w:rsidRPr="00814366" w:rsidRDefault="00B83BCA" w:rsidP="00B34617">
      <w:pPr>
        <w:ind w:left="720"/>
        <w:rPr>
          <w:rFonts w:ascii="Arial" w:hAnsi="Arial" w:cs="Arial"/>
        </w:rPr>
      </w:pPr>
      <w:r w:rsidRPr="00814366">
        <w:rPr>
          <w:rFonts w:ascii="Arial" w:hAnsi="Arial" w:cs="Arial"/>
        </w:rPr>
        <w:lastRenderedPageBreak/>
        <w:t xml:space="preserve">CREATE TABLE </w:t>
      </w:r>
      <w:proofErr w:type="spellStart"/>
      <w:r w:rsidRPr="00814366">
        <w:rPr>
          <w:rFonts w:ascii="Arial" w:hAnsi="Arial" w:cs="Arial"/>
        </w:rPr>
        <w:t>vendor_commission</w:t>
      </w:r>
      <w:proofErr w:type="spellEnd"/>
      <w:r w:rsidRPr="00814366">
        <w:rPr>
          <w:rFonts w:ascii="Arial" w:hAnsi="Arial" w:cs="Arial"/>
        </w:rPr>
        <w:t xml:space="preserve"> (</w:t>
      </w:r>
    </w:p>
    <w:p w14:paraId="68BED13A" w14:textId="77777777" w:rsidR="00B83BCA" w:rsidRPr="00814366" w:rsidRDefault="00B83BCA" w:rsidP="00B34617">
      <w:pPr>
        <w:ind w:left="720"/>
        <w:rPr>
          <w:rFonts w:ascii="Arial" w:hAnsi="Arial" w:cs="Arial"/>
        </w:rPr>
      </w:pPr>
      <w:r w:rsidRPr="00814366">
        <w:rPr>
          <w:rFonts w:ascii="Arial" w:hAnsi="Arial" w:cs="Arial"/>
        </w:rPr>
        <w:t xml:space="preserve">    </w:t>
      </w:r>
      <w:proofErr w:type="spellStart"/>
      <w:r w:rsidRPr="00814366">
        <w:rPr>
          <w:rFonts w:ascii="Arial" w:hAnsi="Arial" w:cs="Arial"/>
        </w:rPr>
        <w:t>commission_id</w:t>
      </w:r>
      <w:proofErr w:type="spellEnd"/>
      <w:r w:rsidRPr="00814366">
        <w:rPr>
          <w:rFonts w:ascii="Arial" w:hAnsi="Arial" w:cs="Arial"/>
        </w:rPr>
        <w:t xml:space="preserve"> INT PRIMARY KEY AUTO_INCREMENT,</w:t>
      </w:r>
    </w:p>
    <w:p w14:paraId="7B6D7B0E" w14:textId="77777777" w:rsidR="00B83BCA" w:rsidRPr="00814366" w:rsidRDefault="00B83BCA" w:rsidP="00B34617">
      <w:pPr>
        <w:ind w:left="720"/>
        <w:rPr>
          <w:rFonts w:ascii="Arial" w:hAnsi="Arial" w:cs="Arial"/>
        </w:rPr>
      </w:pPr>
      <w:r w:rsidRPr="00814366">
        <w:rPr>
          <w:rFonts w:ascii="Arial" w:hAnsi="Arial" w:cs="Arial"/>
        </w:rPr>
        <w:t xml:space="preserve">    </w:t>
      </w:r>
      <w:proofErr w:type="spellStart"/>
      <w:r w:rsidRPr="00814366">
        <w:rPr>
          <w:rFonts w:ascii="Arial" w:hAnsi="Arial" w:cs="Arial"/>
        </w:rPr>
        <w:t>order_item_id</w:t>
      </w:r>
      <w:proofErr w:type="spellEnd"/>
      <w:r w:rsidRPr="00814366">
        <w:rPr>
          <w:rFonts w:ascii="Arial" w:hAnsi="Arial" w:cs="Arial"/>
        </w:rPr>
        <w:t xml:space="preserve"> INT NOT NULL,</w:t>
      </w:r>
    </w:p>
    <w:p w14:paraId="3216B1E3" w14:textId="77777777" w:rsidR="00B83BCA" w:rsidRPr="00814366" w:rsidRDefault="00B83BCA" w:rsidP="00B34617">
      <w:pPr>
        <w:ind w:left="720"/>
        <w:rPr>
          <w:rFonts w:ascii="Arial" w:hAnsi="Arial" w:cs="Arial"/>
        </w:rPr>
      </w:pPr>
      <w:r w:rsidRPr="00814366">
        <w:rPr>
          <w:rFonts w:ascii="Arial" w:hAnsi="Arial" w:cs="Arial"/>
        </w:rPr>
        <w:t xml:space="preserve">    </w:t>
      </w:r>
      <w:proofErr w:type="spellStart"/>
      <w:r w:rsidRPr="00814366">
        <w:rPr>
          <w:rFonts w:ascii="Arial" w:hAnsi="Arial" w:cs="Arial"/>
        </w:rPr>
        <w:t>vendor_id</w:t>
      </w:r>
      <w:proofErr w:type="spellEnd"/>
      <w:r w:rsidRPr="00814366">
        <w:rPr>
          <w:rFonts w:ascii="Arial" w:hAnsi="Arial" w:cs="Arial"/>
        </w:rPr>
        <w:t xml:space="preserve"> INT NOT NULL,</w:t>
      </w:r>
    </w:p>
    <w:p w14:paraId="2BB3173A" w14:textId="77777777" w:rsidR="00B83BCA" w:rsidRPr="00814366" w:rsidRDefault="00B83BCA" w:rsidP="00B34617">
      <w:pPr>
        <w:ind w:left="720"/>
        <w:rPr>
          <w:rFonts w:ascii="Arial" w:hAnsi="Arial" w:cs="Arial"/>
        </w:rPr>
      </w:pPr>
      <w:r w:rsidRPr="00814366">
        <w:rPr>
          <w:rFonts w:ascii="Arial" w:hAnsi="Arial" w:cs="Arial"/>
        </w:rPr>
        <w:t xml:space="preserve">    </w:t>
      </w:r>
      <w:proofErr w:type="spellStart"/>
      <w:r w:rsidRPr="00814366">
        <w:rPr>
          <w:rFonts w:ascii="Arial" w:hAnsi="Arial" w:cs="Arial"/>
        </w:rPr>
        <w:t>product_amount</w:t>
      </w:r>
      <w:proofErr w:type="spellEnd"/>
      <w:r w:rsidRPr="00814366">
        <w:rPr>
          <w:rFonts w:ascii="Arial" w:hAnsi="Arial" w:cs="Arial"/>
        </w:rPr>
        <w:t xml:space="preserve"> </w:t>
      </w:r>
      <w:proofErr w:type="gramStart"/>
      <w:r w:rsidRPr="00814366">
        <w:rPr>
          <w:rFonts w:ascii="Arial" w:hAnsi="Arial" w:cs="Arial"/>
        </w:rPr>
        <w:t>DECIMAL(</w:t>
      </w:r>
      <w:proofErr w:type="gramEnd"/>
      <w:r w:rsidRPr="00814366">
        <w:rPr>
          <w:rFonts w:ascii="Arial" w:hAnsi="Arial" w:cs="Arial"/>
        </w:rPr>
        <w:t>10,2),</w:t>
      </w:r>
    </w:p>
    <w:p w14:paraId="108EC3AC" w14:textId="77777777" w:rsidR="00B83BCA" w:rsidRPr="00814366" w:rsidRDefault="00B83BCA" w:rsidP="00B34617">
      <w:pPr>
        <w:ind w:left="720"/>
        <w:rPr>
          <w:rFonts w:ascii="Arial" w:hAnsi="Arial" w:cs="Arial"/>
        </w:rPr>
      </w:pPr>
      <w:r w:rsidRPr="00814366">
        <w:rPr>
          <w:rFonts w:ascii="Arial" w:hAnsi="Arial" w:cs="Arial"/>
        </w:rPr>
        <w:t xml:space="preserve">    </w:t>
      </w:r>
      <w:proofErr w:type="spellStart"/>
      <w:r w:rsidRPr="00814366">
        <w:rPr>
          <w:rFonts w:ascii="Arial" w:hAnsi="Arial" w:cs="Arial"/>
        </w:rPr>
        <w:t>commission_percent</w:t>
      </w:r>
      <w:proofErr w:type="spellEnd"/>
      <w:r w:rsidRPr="00814366">
        <w:rPr>
          <w:rFonts w:ascii="Arial" w:hAnsi="Arial" w:cs="Arial"/>
        </w:rPr>
        <w:t xml:space="preserve"> </w:t>
      </w:r>
      <w:proofErr w:type="gramStart"/>
      <w:r w:rsidRPr="00814366">
        <w:rPr>
          <w:rFonts w:ascii="Arial" w:hAnsi="Arial" w:cs="Arial"/>
        </w:rPr>
        <w:t>DECIMAL(</w:t>
      </w:r>
      <w:proofErr w:type="gramEnd"/>
      <w:r w:rsidRPr="00814366">
        <w:rPr>
          <w:rFonts w:ascii="Arial" w:hAnsi="Arial" w:cs="Arial"/>
        </w:rPr>
        <w:t>5,2),</w:t>
      </w:r>
    </w:p>
    <w:p w14:paraId="4FF5486B" w14:textId="77777777" w:rsidR="00B83BCA" w:rsidRPr="00814366" w:rsidRDefault="00B83BCA" w:rsidP="00B34617">
      <w:pPr>
        <w:ind w:left="720"/>
        <w:rPr>
          <w:rFonts w:ascii="Arial" w:hAnsi="Arial" w:cs="Arial"/>
        </w:rPr>
      </w:pPr>
      <w:r w:rsidRPr="00814366">
        <w:rPr>
          <w:rFonts w:ascii="Arial" w:hAnsi="Arial" w:cs="Arial"/>
        </w:rPr>
        <w:t xml:space="preserve">    </w:t>
      </w:r>
      <w:proofErr w:type="spellStart"/>
      <w:r w:rsidRPr="00814366">
        <w:rPr>
          <w:rFonts w:ascii="Arial" w:hAnsi="Arial" w:cs="Arial"/>
        </w:rPr>
        <w:t>commission_amount</w:t>
      </w:r>
      <w:proofErr w:type="spellEnd"/>
      <w:r w:rsidRPr="00814366">
        <w:rPr>
          <w:rFonts w:ascii="Arial" w:hAnsi="Arial" w:cs="Arial"/>
        </w:rPr>
        <w:t xml:space="preserve"> </w:t>
      </w:r>
      <w:proofErr w:type="gramStart"/>
      <w:r w:rsidRPr="00814366">
        <w:rPr>
          <w:rFonts w:ascii="Arial" w:hAnsi="Arial" w:cs="Arial"/>
        </w:rPr>
        <w:t>DECIMAL(</w:t>
      </w:r>
      <w:proofErr w:type="gramEnd"/>
      <w:r w:rsidRPr="00814366">
        <w:rPr>
          <w:rFonts w:ascii="Arial" w:hAnsi="Arial" w:cs="Arial"/>
        </w:rPr>
        <w:t>10,2),</w:t>
      </w:r>
    </w:p>
    <w:p w14:paraId="0FE80DC9" w14:textId="77777777" w:rsidR="00B83BCA" w:rsidRPr="00814366" w:rsidRDefault="00B83BCA" w:rsidP="00B34617">
      <w:pPr>
        <w:ind w:left="720"/>
        <w:rPr>
          <w:rFonts w:ascii="Arial" w:hAnsi="Arial" w:cs="Arial"/>
        </w:rPr>
      </w:pPr>
      <w:r w:rsidRPr="00814366">
        <w:rPr>
          <w:rFonts w:ascii="Arial" w:hAnsi="Arial" w:cs="Arial"/>
        </w:rPr>
        <w:t xml:space="preserve">    </w:t>
      </w:r>
      <w:proofErr w:type="spellStart"/>
      <w:r w:rsidRPr="00814366">
        <w:rPr>
          <w:rFonts w:ascii="Arial" w:hAnsi="Arial" w:cs="Arial"/>
        </w:rPr>
        <w:t>vendor_earnings</w:t>
      </w:r>
      <w:proofErr w:type="spellEnd"/>
      <w:r w:rsidRPr="00814366">
        <w:rPr>
          <w:rFonts w:ascii="Arial" w:hAnsi="Arial" w:cs="Arial"/>
        </w:rPr>
        <w:t xml:space="preserve"> </w:t>
      </w:r>
      <w:proofErr w:type="gramStart"/>
      <w:r w:rsidRPr="00814366">
        <w:rPr>
          <w:rFonts w:ascii="Arial" w:hAnsi="Arial" w:cs="Arial"/>
        </w:rPr>
        <w:t>DECIMAL(</w:t>
      </w:r>
      <w:proofErr w:type="gramEnd"/>
      <w:r w:rsidRPr="00814366">
        <w:rPr>
          <w:rFonts w:ascii="Arial" w:hAnsi="Arial" w:cs="Arial"/>
        </w:rPr>
        <w:t>10,2),</w:t>
      </w:r>
    </w:p>
    <w:p w14:paraId="5465947C" w14:textId="77777777" w:rsidR="00B83BCA" w:rsidRPr="00814366" w:rsidRDefault="00B83BCA" w:rsidP="00B34617">
      <w:pPr>
        <w:ind w:left="720"/>
        <w:rPr>
          <w:rFonts w:ascii="Arial" w:hAnsi="Arial" w:cs="Arial"/>
        </w:rPr>
      </w:pPr>
      <w:r w:rsidRPr="00814366">
        <w:rPr>
          <w:rFonts w:ascii="Arial" w:hAnsi="Arial" w:cs="Arial"/>
        </w:rPr>
        <w:t xml:space="preserve">    </w:t>
      </w:r>
      <w:proofErr w:type="spellStart"/>
      <w:r w:rsidRPr="00814366">
        <w:rPr>
          <w:rFonts w:ascii="Arial" w:hAnsi="Arial" w:cs="Arial"/>
        </w:rPr>
        <w:t>created_at</w:t>
      </w:r>
      <w:proofErr w:type="spellEnd"/>
      <w:r w:rsidRPr="00814366">
        <w:rPr>
          <w:rFonts w:ascii="Arial" w:hAnsi="Arial" w:cs="Arial"/>
        </w:rPr>
        <w:t xml:space="preserve"> TIMESTAMP DEFAULT CURRENT_TIMESTAMP,</w:t>
      </w:r>
    </w:p>
    <w:p w14:paraId="57FE494A" w14:textId="77777777" w:rsidR="00B83BCA" w:rsidRPr="00814366" w:rsidRDefault="00B83BCA" w:rsidP="00B34617">
      <w:pPr>
        <w:ind w:left="720"/>
        <w:rPr>
          <w:rFonts w:ascii="Arial" w:hAnsi="Arial" w:cs="Arial"/>
        </w:rPr>
      </w:pPr>
      <w:r w:rsidRPr="00814366">
        <w:rPr>
          <w:rFonts w:ascii="Arial" w:hAnsi="Arial" w:cs="Arial"/>
        </w:rPr>
        <w:t xml:space="preserve">    FOREIGN KEY (</w:t>
      </w:r>
      <w:proofErr w:type="spellStart"/>
      <w:r w:rsidRPr="00814366">
        <w:rPr>
          <w:rFonts w:ascii="Arial" w:hAnsi="Arial" w:cs="Arial"/>
        </w:rPr>
        <w:t>order_item_id</w:t>
      </w:r>
      <w:proofErr w:type="spellEnd"/>
      <w:r w:rsidRPr="00814366">
        <w:rPr>
          <w:rFonts w:ascii="Arial" w:hAnsi="Arial" w:cs="Arial"/>
        </w:rPr>
        <w:t xml:space="preserve">) REFERENCES </w:t>
      </w:r>
      <w:proofErr w:type="spellStart"/>
      <w:r w:rsidRPr="00814366">
        <w:rPr>
          <w:rFonts w:ascii="Arial" w:hAnsi="Arial" w:cs="Arial"/>
        </w:rPr>
        <w:t>order_items</w:t>
      </w:r>
      <w:proofErr w:type="spellEnd"/>
      <w:r w:rsidRPr="00814366">
        <w:rPr>
          <w:rFonts w:ascii="Arial" w:hAnsi="Arial" w:cs="Arial"/>
        </w:rPr>
        <w:t>(</w:t>
      </w:r>
      <w:proofErr w:type="spellStart"/>
      <w:r w:rsidRPr="00814366">
        <w:rPr>
          <w:rFonts w:ascii="Arial" w:hAnsi="Arial" w:cs="Arial"/>
        </w:rPr>
        <w:t>order_item_id</w:t>
      </w:r>
      <w:proofErr w:type="spellEnd"/>
      <w:r w:rsidRPr="00814366">
        <w:rPr>
          <w:rFonts w:ascii="Arial" w:hAnsi="Arial" w:cs="Arial"/>
        </w:rPr>
        <w:t>),</w:t>
      </w:r>
    </w:p>
    <w:p w14:paraId="514E7978" w14:textId="77777777" w:rsidR="00B83BCA" w:rsidRPr="00814366" w:rsidRDefault="00B83BCA" w:rsidP="00B34617">
      <w:pPr>
        <w:ind w:left="720"/>
        <w:rPr>
          <w:rFonts w:ascii="Arial" w:hAnsi="Arial" w:cs="Arial"/>
        </w:rPr>
      </w:pPr>
      <w:r w:rsidRPr="00814366">
        <w:rPr>
          <w:rFonts w:ascii="Arial" w:hAnsi="Arial" w:cs="Arial"/>
        </w:rPr>
        <w:t xml:space="preserve">    FOREIGN KEY (</w:t>
      </w:r>
      <w:proofErr w:type="spellStart"/>
      <w:r w:rsidRPr="00814366">
        <w:rPr>
          <w:rFonts w:ascii="Arial" w:hAnsi="Arial" w:cs="Arial"/>
        </w:rPr>
        <w:t>vendor_id</w:t>
      </w:r>
      <w:proofErr w:type="spellEnd"/>
      <w:r w:rsidRPr="00814366">
        <w:rPr>
          <w:rFonts w:ascii="Arial" w:hAnsi="Arial" w:cs="Arial"/>
        </w:rPr>
        <w:t>) REFERENCES users(</w:t>
      </w:r>
      <w:proofErr w:type="spellStart"/>
      <w:r w:rsidRPr="00814366">
        <w:rPr>
          <w:rFonts w:ascii="Arial" w:hAnsi="Arial" w:cs="Arial"/>
        </w:rPr>
        <w:t>user_id</w:t>
      </w:r>
      <w:proofErr w:type="spellEnd"/>
      <w:r w:rsidRPr="00814366">
        <w:rPr>
          <w:rFonts w:ascii="Arial" w:hAnsi="Arial" w:cs="Arial"/>
        </w:rPr>
        <w:t>)</w:t>
      </w:r>
    </w:p>
    <w:p w14:paraId="4A96C56A" w14:textId="77777777" w:rsidR="00B83BCA" w:rsidRPr="00814366" w:rsidRDefault="00B83BCA" w:rsidP="00B34617">
      <w:pPr>
        <w:ind w:left="720"/>
        <w:rPr>
          <w:rFonts w:ascii="Arial" w:hAnsi="Arial" w:cs="Arial"/>
        </w:rPr>
      </w:pPr>
      <w:r w:rsidRPr="00814366">
        <w:rPr>
          <w:rFonts w:ascii="Arial" w:hAnsi="Arial" w:cs="Arial"/>
        </w:rPr>
        <w:t>);</w:t>
      </w:r>
    </w:p>
    <w:p w14:paraId="15203EAA" w14:textId="77777777" w:rsidR="00B83BCA" w:rsidRPr="00814366" w:rsidRDefault="00B83BCA" w:rsidP="00B34617">
      <w:pPr>
        <w:ind w:left="720"/>
        <w:rPr>
          <w:rFonts w:ascii="Arial" w:hAnsi="Arial" w:cs="Arial"/>
        </w:rPr>
      </w:pPr>
    </w:p>
    <w:p w14:paraId="1110BA5B" w14:textId="77777777" w:rsidR="00B83BCA" w:rsidRPr="00814366" w:rsidRDefault="00B83BCA" w:rsidP="00B34617">
      <w:pPr>
        <w:ind w:left="720"/>
        <w:rPr>
          <w:rFonts w:ascii="Arial" w:hAnsi="Arial" w:cs="Arial"/>
        </w:rPr>
      </w:pPr>
      <w:r w:rsidRPr="00814366">
        <w:rPr>
          <w:rFonts w:ascii="Arial" w:hAnsi="Arial" w:cs="Arial"/>
        </w:rPr>
        <w:t>INSERT INTO vendor_commission(order_item_</w:t>
      </w:r>
      <w:proofErr w:type="gramStart"/>
      <w:r w:rsidRPr="00814366">
        <w:rPr>
          <w:rFonts w:ascii="Arial" w:hAnsi="Arial" w:cs="Arial"/>
        </w:rPr>
        <w:t>id,vendor</w:t>
      </w:r>
      <w:proofErr w:type="gramEnd"/>
      <w:r w:rsidRPr="00814366">
        <w:rPr>
          <w:rFonts w:ascii="Arial" w:hAnsi="Arial" w:cs="Arial"/>
        </w:rPr>
        <w:t>_id,product_amount,commission_percent,commission_amount,vendor_earnings)</w:t>
      </w:r>
    </w:p>
    <w:p w14:paraId="49C9EA2F" w14:textId="77777777" w:rsidR="00B83BCA" w:rsidRPr="00814366" w:rsidRDefault="00B83BCA" w:rsidP="00B34617">
      <w:pPr>
        <w:ind w:left="720"/>
        <w:rPr>
          <w:rFonts w:ascii="Arial" w:hAnsi="Arial" w:cs="Arial"/>
        </w:rPr>
      </w:pPr>
      <w:r w:rsidRPr="00814366">
        <w:rPr>
          <w:rFonts w:ascii="Arial" w:hAnsi="Arial" w:cs="Arial"/>
        </w:rPr>
        <w:t>VALUES</w:t>
      </w:r>
    </w:p>
    <w:p w14:paraId="6229DE98" w14:textId="77777777" w:rsidR="00B83BCA" w:rsidRPr="00814366" w:rsidRDefault="00B83BCA" w:rsidP="00B34617">
      <w:pPr>
        <w:ind w:left="720"/>
        <w:rPr>
          <w:rFonts w:ascii="Arial" w:hAnsi="Arial" w:cs="Arial"/>
        </w:rPr>
      </w:pPr>
      <w:r w:rsidRPr="00814366">
        <w:rPr>
          <w:rFonts w:ascii="Arial" w:hAnsi="Arial" w:cs="Arial"/>
        </w:rPr>
        <w:t>(1,2,998,10,99.8,898.2),</w:t>
      </w:r>
    </w:p>
    <w:p w14:paraId="39D083F1" w14:textId="7B4D5F08" w:rsidR="00FF01E7" w:rsidRPr="00814366" w:rsidRDefault="00B83BCA" w:rsidP="00B34617">
      <w:pPr>
        <w:ind w:left="720"/>
        <w:rPr>
          <w:rFonts w:ascii="Arial" w:hAnsi="Arial" w:cs="Arial"/>
        </w:rPr>
      </w:pPr>
      <w:r w:rsidRPr="00814366">
        <w:rPr>
          <w:rFonts w:ascii="Arial" w:hAnsi="Arial" w:cs="Arial"/>
        </w:rPr>
        <w:t>(2,2,999,10,99.9,899.1);</w:t>
      </w:r>
      <w:r w:rsidR="009C092D" w:rsidRPr="00814366">
        <w:rPr>
          <w:rFonts w:ascii="Arial" w:hAnsi="Arial" w:cs="Arial"/>
        </w:rPr>
        <w:br/>
      </w:r>
    </w:p>
    <w:p w14:paraId="29A64C80" w14:textId="78B457DF" w:rsidR="007D130C" w:rsidRPr="00814366" w:rsidRDefault="007D130C">
      <w:pPr>
        <w:rPr>
          <w:rFonts w:ascii="Arial" w:hAnsi="Arial" w:cs="Arial"/>
          <w:b/>
          <w:bCs/>
          <w:sz w:val="26"/>
          <w:szCs w:val="26"/>
        </w:rPr>
      </w:pPr>
      <w:r w:rsidRPr="00814366">
        <w:rPr>
          <w:rFonts w:ascii="Arial" w:hAnsi="Arial" w:cs="Arial"/>
          <w:b/>
          <w:bCs/>
          <w:sz w:val="26"/>
          <w:szCs w:val="26"/>
        </w:rPr>
        <w:t>6.1</w:t>
      </w:r>
      <w:r w:rsidR="003630DB" w:rsidRPr="00814366">
        <w:rPr>
          <w:rFonts w:ascii="Arial" w:hAnsi="Arial" w:cs="Arial"/>
          <w:b/>
          <w:bCs/>
          <w:sz w:val="26"/>
          <w:szCs w:val="26"/>
        </w:rPr>
        <w:t>1</w:t>
      </w:r>
      <w:r w:rsidR="00245443" w:rsidRPr="00814366">
        <w:rPr>
          <w:rFonts w:ascii="Arial" w:hAnsi="Arial" w:cs="Arial"/>
          <w:b/>
          <w:bCs/>
          <w:sz w:val="26"/>
          <w:szCs w:val="26"/>
        </w:rPr>
        <w:t xml:space="preserve"> Discount table:</w:t>
      </w:r>
    </w:p>
    <w:p w14:paraId="32596270" w14:textId="47AF562F" w:rsidR="00245443" w:rsidRPr="00814366" w:rsidRDefault="00EF4C16">
      <w:pPr>
        <w:rPr>
          <w:rFonts w:ascii="Arial" w:hAnsi="Arial" w:cs="Arial"/>
        </w:rPr>
      </w:pPr>
      <w:r w:rsidRPr="00814366">
        <w:rPr>
          <w:rStyle w:val="Strong"/>
          <w:rFonts w:ascii="Arial" w:hAnsi="Arial" w:cs="Arial"/>
        </w:rPr>
        <w:t>Purpose:</w:t>
      </w:r>
      <w:r w:rsidRPr="00814366">
        <w:rPr>
          <w:rFonts w:ascii="Arial" w:hAnsi="Arial" w:cs="Arial"/>
        </w:rPr>
        <w:t xml:space="preserve"> </w:t>
      </w:r>
      <w:r w:rsidR="00755C96" w:rsidRPr="00814366">
        <w:rPr>
          <w:rFonts w:ascii="Arial" w:hAnsi="Arial" w:cs="Arial"/>
        </w:rPr>
        <w:t xml:space="preserve">Store </w:t>
      </w:r>
      <w:r w:rsidRPr="00814366">
        <w:rPr>
          <w:rFonts w:ascii="Arial" w:hAnsi="Arial" w:cs="Arial"/>
        </w:rPr>
        <w:t>Customer-based, product-based, or category-based discounts</w:t>
      </w:r>
      <w:r w:rsidR="00755C96" w:rsidRPr="00814366">
        <w:rPr>
          <w:rFonts w:ascii="Arial" w:hAnsi="Arial" w:cs="Arial"/>
        </w:rPr>
        <w:t>.</w:t>
      </w:r>
      <w:r w:rsidR="0034745E" w:rsidRPr="00814366">
        <w:rPr>
          <w:rFonts w:ascii="Arial" w:hAnsi="Arial" w:cs="Arial"/>
        </w:rPr>
        <w:tab/>
      </w:r>
    </w:p>
    <w:tbl>
      <w:tblPr>
        <w:tblW w:w="96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5262"/>
        <w:gridCol w:w="2937"/>
      </w:tblGrid>
      <w:tr w:rsidR="003337F0" w:rsidRPr="00814366" w14:paraId="7A9CA6D2" w14:textId="77777777" w:rsidTr="005961B8">
        <w:trPr>
          <w:trHeight w:val="286"/>
          <w:tblHeader/>
          <w:tblCellSpacing w:w="15" w:type="dxa"/>
        </w:trPr>
        <w:tc>
          <w:tcPr>
            <w:tcW w:w="0" w:type="auto"/>
            <w:vAlign w:val="center"/>
            <w:hideMark/>
          </w:tcPr>
          <w:p w14:paraId="2C51B93F" w14:textId="77777777" w:rsidR="003337F0" w:rsidRPr="00814366" w:rsidRDefault="003337F0" w:rsidP="003337F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w:t>
            </w:r>
          </w:p>
        </w:tc>
        <w:tc>
          <w:tcPr>
            <w:tcW w:w="0" w:type="auto"/>
            <w:vAlign w:val="center"/>
            <w:hideMark/>
          </w:tcPr>
          <w:p w14:paraId="563C692C" w14:textId="77777777" w:rsidR="003337F0" w:rsidRPr="00814366" w:rsidRDefault="003337F0" w:rsidP="003337F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Type</w:t>
            </w:r>
          </w:p>
        </w:tc>
        <w:tc>
          <w:tcPr>
            <w:tcW w:w="0" w:type="auto"/>
            <w:vAlign w:val="center"/>
            <w:hideMark/>
          </w:tcPr>
          <w:p w14:paraId="669B9B2B" w14:textId="77777777" w:rsidR="003337F0" w:rsidRPr="00814366" w:rsidRDefault="003337F0" w:rsidP="003337F0">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3337F0" w:rsidRPr="00814366" w14:paraId="0A051CD0" w14:textId="77777777" w:rsidTr="005961B8">
        <w:trPr>
          <w:trHeight w:val="274"/>
          <w:tblCellSpacing w:w="15" w:type="dxa"/>
        </w:trPr>
        <w:tc>
          <w:tcPr>
            <w:tcW w:w="0" w:type="auto"/>
            <w:vAlign w:val="center"/>
            <w:hideMark/>
          </w:tcPr>
          <w:p w14:paraId="66B8BD33"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discount_id</w:t>
            </w:r>
            <w:proofErr w:type="spellEnd"/>
          </w:p>
        </w:tc>
        <w:tc>
          <w:tcPr>
            <w:tcW w:w="0" w:type="auto"/>
            <w:vAlign w:val="center"/>
            <w:hideMark/>
          </w:tcPr>
          <w:p w14:paraId="583F318E"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0B5D013C"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discount ID</w:t>
            </w:r>
          </w:p>
        </w:tc>
      </w:tr>
      <w:tr w:rsidR="003337F0" w:rsidRPr="00814366" w14:paraId="58D660ED" w14:textId="77777777" w:rsidTr="005961B8">
        <w:trPr>
          <w:trHeight w:val="560"/>
          <w:tblCellSpacing w:w="15" w:type="dxa"/>
        </w:trPr>
        <w:tc>
          <w:tcPr>
            <w:tcW w:w="0" w:type="auto"/>
            <w:vAlign w:val="center"/>
            <w:hideMark/>
          </w:tcPr>
          <w:p w14:paraId="012F0C04"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discount_name</w:t>
            </w:r>
            <w:proofErr w:type="spellEnd"/>
          </w:p>
        </w:tc>
        <w:tc>
          <w:tcPr>
            <w:tcW w:w="0" w:type="auto"/>
            <w:vAlign w:val="center"/>
            <w:hideMark/>
          </w:tcPr>
          <w:p w14:paraId="04ECAEA1" w14:textId="77777777" w:rsidR="003337F0" w:rsidRPr="00814366" w:rsidRDefault="003337F0" w:rsidP="003337F0">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100) NOT NULL</w:t>
            </w:r>
          </w:p>
        </w:tc>
        <w:tc>
          <w:tcPr>
            <w:tcW w:w="0" w:type="auto"/>
            <w:vAlign w:val="center"/>
            <w:hideMark/>
          </w:tcPr>
          <w:p w14:paraId="06F3FA4F"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Name of discount (e.g., New Year Offer)</w:t>
            </w:r>
          </w:p>
        </w:tc>
      </w:tr>
      <w:tr w:rsidR="003337F0" w:rsidRPr="00814366" w14:paraId="32CD6865" w14:textId="77777777" w:rsidTr="005961B8">
        <w:trPr>
          <w:trHeight w:val="835"/>
          <w:tblCellSpacing w:w="15" w:type="dxa"/>
        </w:trPr>
        <w:tc>
          <w:tcPr>
            <w:tcW w:w="0" w:type="auto"/>
            <w:vAlign w:val="center"/>
            <w:hideMark/>
          </w:tcPr>
          <w:p w14:paraId="335155D2"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discount_type</w:t>
            </w:r>
            <w:proofErr w:type="spellEnd"/>
          </w:p>
        </w:tc>
        <w:tc>
          <w:tcPr>
            <w:tcW w:w="0" w:type="auto"/>
            <w:vAlign w:val="center"/>
            <w:hideMark/>
          </w:tcPr>
          <w:p w14:paraId="525630A8"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ENUM('PERCENTAGE','FLAT')</w:t>
            </w:r>
          </w:p>
        </w:tc>
        <w:tc>
          <w:tcPr>
            <w:tcW w:w="0" w:type="auto"/>
            <w:vAlign w:val="center"/>
            <w:hideMark/>
          </w:tcPr>
          <w:p w14:paraId="4F956EED"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Type of discount: percentage or flat amount</w:t>
            </w:r>
          </w:p>
        </w:tc>
      </w:tr>
      <w:tr w:rsidR="003337F0" w:rsidRPr="00814366" w14:paraId="3E41115F" w14:textId="77777777" w:rsidTr="005961B8">
        <w:trPr>
          <w:trHeight w:val="548"/>
          <w:tblCellSpacing w:w="15" w:type="dxa"/>
        </w:trPr>
        <w:tc>
          <w:tcPr>
            <w:tcW w:w="0" w:type="auto"/>
            <w:vAlign w:val="center"/>
            <w:hideMark/>
          </w:tcPr>
          <w:p w14:paraId="0D2AAC8F"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lastRenderedPageBreak/>
              <w:t>discount_value</w:t>
            </w:r>
            <w:proofErr w:type="spellEnd"/>
          </w:p>
        </w:tc>
        <w:tc>
          <w:tcPr>
            <w:tcW w:w="0" w:type="auto"/>
            <w:vAlign w:val="center"/>
            <w:hideMark/>
          </w:tcPr>
          <w:p w14:paraId="392A9077" w14:textId="77777777" w:rsidR="003337F0" w:rsidRPr="00814366" w:rsidRDefault="003337F0" w:rsidP="003337F0">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DECIMAL(</w:t>
            </w:r>
            <w:proofErr w:type="gramEnd"/>
            <w:r w:rsidRPr="00814366">
              <w:rPr>
                <w:rFonts w:ascii="Arial" w:eastAsia="Times New Roman" w:hAnsi="Arial" w:cs="Arial"/>
                <w:sz w:val="24"/>
                <w:szCs w:val="24"/>
                <w:lang w:bidi="gu-IN"/>
              </w:rPr>
              <w:t>10,2)</w:t>
            </w:r>
          </w:p>
        </w:tc>
        <w:tc>
          <w:tcPr>
            <w:tcW w:w="0" w:type="auto"/>
            <w:vAlign w:val="center"/>
            <w:hideMark/>
          </w:tcPr>
          <w:p w14:paraId="30F4E6A5"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Discount value (e.g., 10% or 100 Rs)</w:t>
            </w:r>
          </w:p>
        </w:tc>
      </w:tr>
      <w:tr w:rsidR="003337F0" w:rsidRPr="00814366" w14:paraId="59801D2B" w14:textId="77777777" w:rsidTr="005961B8">
        <w:trPr>
          <w:trHeight w:val="835"/>
          <w:tblCellSpacing w:w="15" w:type="dxa"/>
        </w:trPr>
        <w:tc>
          <w:tcPr>
            <w:tcW w:w="0" w:type="auto"/>
            <w:vAlign w:val="center"/>
            <w:hideMark/>
          </w:tcPr>
          <w:p w14:paraId="614443A6"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applicable_to</w:t>
            </w:r>
            <w:proofErr w:type="spellEnd"/>
          </w:p>
        </w:tc>
        <w:tc>
          <w:tcPr>
            <w:tcW w:w="0" w:type="auto"/>
            <w:vAlign w:val="center"/>
            <w:hideMark/>
          </w:tcPr>
          <w:p w14:paraId="12E424DA"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ENUM('CUSTOMER','PRODUCT','CATEGORY')</w:t>
            </w:r>
          </w:p>
        </w:tc>
        <w:tc>
          <w:tcPr>
            <w:tcW w:w="0" w:type="auto"/>
            <w:vAlign w:val="center"/>
            <w:hideMark/>
          </w:tcPr>
          <w:p w14:paraId="55668819"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Discount applicable to customer/product/category</w:t>
            </w:r>
          </w:p>
        </w:tc>
      </w:tr>
      <w:tr w:rsidR="003337F0" w:rsidRPr="00814366" w14:paraId="28912D7C" w14:textId="77777777" w:rsidTr="005961B8">
        <w:trPr>
          <w:trHeight w:val="835"/>
          <w:tblCellSpacing w:w="15" w:type="dxa"/>
        </w:trPr>
        <w:tc>
          <w:tcPr>
            <w:tcW w:w="0" w:type="auto"/>
            <w:vAlign w:val="center"/>
            <w:hideMark/>
          </w:tcPr>
          <w:p w14:paraId="22EBDEA7"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applicable_id</w:t>
            </w:r>
            <w:proofErr w:type="spellEnd"/>
          </w:p>
        </w:tc>
        <w:tc>
          <w:tcPr>
            <w:tcW w:w="0" w:type="auto"/>
            <w:vAlign w:val="center"/>
            <w:hideMark/>
          </w:tcPr>
          <w:p w14:paraId="4DC972F3"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NULL</w:t>
            </w:r>
          </w:p>
        </w:tc>
        <w:tc>
          <w:tcPr>
            <w:tcW w:w="0" w:type="auto"/>
            <w:vAlign w:val="center"/>
            <w:hideMark/>
          </w:tcPr>
          <w:p w14:paraId="444BBCA7"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ID of customer/product/category</w:t>
            </w:r>
          </w:p>
        </w:tc>
      </w:tr>
      <w:tr w:rsidR="003337F0" w:rsidRPr="00814366" w14:paraId="7F2CE2A0" w14:textId="77777777" w:rsidTr="005961B8">
        <w:trPr>
          <w:trHeight w:val="274"/>
          <w:tblCellSpacing w:w="15" w:type="dxa"/>
        </w:trPr>
        <w:tc>
          <w:tcPr>
            <w:tcW w:w="0" w:type="auto"/>
            <w:vAlign w:val="center"/>
            <w:hideMark/>
          </w:tcPr>
          <w:p w14:paraId="648AA737"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start_date</w:t>
            </w:r>
            <w:proofErr w:type="spellEnd"/>
          </w:p>
        </w:tc>
        <w:tc>
          <w:tcPr>
            <w:tcW w:w="0" w:type="auto"/>
            <w:vAlign w:val="center"/>
            <w:hideMark/>
          </w:tcPr>
          <w:p w14:paraId="363DD986"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DATE</w:t>
            </w:r>
          </w:p>
        </w:tc>
        <w:tc>
          <w:tcPr>
            <w:tcW w:w="0" w:type="auto"/>
            <w:vAlign w:val="center"/>
            <w:hideMark/>
          </w:tcPr>
          <w:p w14:paraId="7DCEBCC6"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Start date of discount</w:t>
            </w:r>
          </w:p>
        </w:tc>
      </w:tr>
      <w:tr w:rsidR="003337F0" w:rsidRPr="00814366" w14:paraId="51186751" w14:textId="77777777" w:rsidTr="005961B8">
        <w:trPr>
          <w:trHeight w:val="286"/>
          <w:tblCellSpacing w:w="15" w:type="dxa"/>
        </w:trPr>
        <w:tc>
          <w:tcPr>
            <w:tcW w:w="0" w:type="auto"/>
            <w:vAlign w:val="center"/>
            <w:hideMark/>
          </w:tcPr>
          <w:p w14:paraId="77FF0723"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end_date</w:t>
            </w:r>
            <w:proofErr w:type="spellEnd"/>
          </w:p>
        </w:tc>
        <w:tc>
          <w:tcPr>
            <w:tcW w:w="0" w:type="auto"/>
            <w:vAlign w:val="center"/>
            <w:hideMark/>
          </w:tcPr>
          <w:p w14:paraId="0DC1C307"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DATE</w:t>
            </w:r>
          </w:p>
        </w:tc>
        <w:tc>
          <w:tcPr>
            <w:tcW w:w="0" w:type="auto"/>
            <w:vAlign w:val="center"/>
            <w:hideMark/>
          </w:tcPr>
          <w:p w14:paraId="5D639A04"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End date of discount</w:t>
            </w:r>
          </w:p>
        </w:tc>
      </w:tr>
      <w:tr w:rsidR="003337F0" w:rsidRPr="00814366" w14:paraId="2FD6E4E4" w14:textId="77777777" w:rsidTr="005961B8">
        <w:trPr>
          <w:trHeight w:val="560"/>
          <w:tblCellSpacing w:w="15" w:type="dxa"/>
        </w:trPr>
        <w:tc>
          <w:tcPr>
            <w:tcW w:w="0" w:type="auto"/>
            <w:vAlign w:val="center"/>
            <w:hideMark/>
          </w:tcPr>
          <w:p w14:paraId="30405C6D" w14:textId="77777777" w:rsidR="003337F0" w:rsidRPr="00814366" w:rsidRDefault="003337F0" w:rsidP="003337F0">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created_at</w:t>
            </w:r>
            <w:proofErr w:type="spellEnd"/>
          </w:p>
        </w:tc>
        <w:tc>
          <w:tcPr>
            <w:tcW w:w="0" w:type="auto"/>
            <w:vAlign w:val="center"/>
            <w:hideMark/>
          </w:tcPr>
          <w:p w14:paraId="30269ECF"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54A7438A" w14:textId="77777777" w:rsidR="003337F0" w:rsidRPr="00814366" w:rsidRDefault="003337F0" w:rsidP="003337F0">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Record creation timestamp</w:t>
            </w:r>
          </w:p>
        </w:tc>
      </w:tr>
    </w:tbl>
    <w:p w14:paraId="0F6295E3" w14:textId="0D6B2192" w:rsidR="00FF01E7" w:rsidRPr="00814366" w:rsidRDefault="00FF01E7">
      <w:pPr>
        <w:rPr>
          <w:rFonts w:ascii="Arial" w:hAnsi="Arial" w:cs="Arial"/>
        </w:rPr>
      </w:pPr>
    </w:p>
    <w:tbl>
      <w:tblPr>
        <w:tblW w:w="85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1"/>
        <w:gridCol w:w="1289"/>
        <w:gridCol w:w="1216"/>
        <w:gridCol w:w="1280"/>
        <w:gridCol w:w="1133"/>
        <w:gridCol w:w="1124"/>
        <w:gridCol w:w="868"/>
        <w:gridCol w:w="819"/>
      </w:tblGrid>
      <w:tr w:rsidR="00D25864" w:rsidRPr="00814366" w14:paraId="65A6AE4D" w14:textId="77777777" w:rsidTr="00D25864">
        <w:trPr>
          <w:trHeight w:val="556"/>
          <w:tblHeader/>
          <w:tblCellSpacing w:w="15" w:type="dxa"/>
        </w:trPr>
        <w:tc>
          <w:tcPr>
            <w:tcW w:w="0" w:type="auto"/>
            <w:vAlign w:val="center"/>
            <w:hideMark/>
          </w:tcPr>
          <w:p w14:paraId="52BA2253" w14:textId="77777777" w:rsidR="00A5619A" w:rsidRPr="00814366" w:rsidRDefault="00A5619A" w:rsidP="00A5619A">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discount_id</w:t>
            </w:r>
            <w:proofErr w:type="spellEnd"/>
          </w:p>
        </w:tc>
        <w:tc>
          <w:tcPr>
            <w:tcW w:w="0" w:type="auto"/>
            <w:vAlign w:val="center"/>
            <w:hideMark/>
          </w:tcPr>
          <w:p w14:paraId="49C3A830" w14:textId="77777777" w:rsidR="00A5619A" w:rsidRPr="00814366" w:rsidRDefault="00A5619A" w:rsidP="00A5619A">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discount_name</w:t>
            </w:r>
            <w:proofErr w:type="spellEnd"/>
          </w:p>
        </w:tc>
        <w:tc>
          <w:tcPr>
            <w:tcW w:w="0" w:type="auto"/>
            <w:vAlign w:val="center"/>
            <w:hideMark/>
          </w:tcPr>
          <w:p w14:paraId="721811B3" w14:textId="77777777" w:rsidR="00A5619A" w:rsidRPr="00814366" w:rsidRDefault="00A5619A" w:rsidP="00A5619A">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discount_type</w:t>
            </w:r>
            <w:proofErr w:type="spellEnd"/>
          </w:p>
        </w:tc>
        <w:tc>
          <w:tcPr>
            <w:tcW w:w="0" w:type="auto"/>
            <w:vAlign w:val="center"/>
            <w:hideMark/>
          </w:tcPr>
          <w:p w14:paraId="206BFF2F" w14:textId="77777777" w:rsidR="00A5619A" w:rsidRPr="00814366" w:rsidRDefault="00A5619A" w:rsidP="00A5619A">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discount_value</w:t>
            </w:r>
            <w:proofErr w:type="spellEnd"/>
          </w:p>
        </w:tc>
        <w:tc>
          <w:tcPr>
            <w:tcW w:w="0" w:type="auto"/>
            <w:vAlign w:val="center"/>
            <w:hideMark/>
          </w:tcPr>
          <w:p w14:paraId="6A296AFD" w14:textId="77777777" w:rsidR="00A5619A" w:rsidRPr="00814366" w:rsidRDefault="00A5619A" w:rsidP="00A5619A">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applicable_to</w:t>
            </w:r>
            <w:proofErr w:type="spellEnd"/>
          </w:p>
        </w:tc>
        <w:tc>
          <w:tcPr>
            <w:tcW w:w="0" w:type="auto"/>
            <w:vAlign w:val="center"/>
            <w:hideMark/>
          </w:tcPr>
          <w:p w14:paraId="51FA5F99" w14:textId="77777777" w:rsidR="00A5619A" w:rsidRPr="00814366" w:rsidRDefault="00A5619A" w:rsidP="00A5619A">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applicable_id</w:t>
            </w:r>
            <w:proofErr w:type="spellEnd"/>
          </w:p>
        </w:tc>
        <w:tc>
          <w:tcPr>
            <w:tcW w:w="0" w:type="auto"/>
            <w:vAlign w:val="center"/>
            <w:hideMark/>
          </w:tcPr>
          <w:p w14:paraId="0D325BCF" w14:textId="77777777" w:rsidR="00A5619A" w:rsidRPr="00814366" w:rsidRDefault="00A5619A" w:rsidP="00A5619A">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start_date</w:t>
            </w:r>
            <w:proofErr w:type="spellEnd"/>
          </w:p>
        </w:tc>
        <w:tc>
          <w:tcPr>
            <w:tcW w:w="0" w:type="auto"/>
            <w:vAlign w:val="center"/>
            <w:hideMark/>
          </w:tcPr>
          <w:p w14:paraId="5FF8C4E7" w14:textId="77777777" w:rsidR="00A5619A" w:rsidRPr="00814366" w:rsidRDefault="00A5619A" w:rsidP="00A5619A">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end_date</w:t>
            </w:r>
            <w:proofErr w:type="spellEnd"/>
          </w:p>
        </w:tc>
      </w:tr>
      <w:tr w:rsidR="00D25864" w:rsidRPr="00814366" w14:paraId="5CC8F475" w14:textId="77777777" w:rsidTr="00D25864">
        <w:trPr>
          <w:trHeight w:val="545"/>
          <w:tblCellSpacing w:w="15" w:type="dxa"/>
        </w:trPr>
        <w:tc>
          <w:tcPr>
            <w:tcW w:w="0" w:type="auto"/>
            <w:vAlign w:val="center"/>
            <w:hideMark/>
          </w:tcPr>
          <w:p w14:paraId="4679BEC0"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4797B27A"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New Year Offer</w:t>
            </w:r>
          </w:p>
        </w:tc>
        <w:tc>
          <w:tcPr>
            <w:tcW w:w="0" w:type="auto"/>
            <w:vAlign w:val="center"/>
            <w:hideMark/>
          </w:tcPr>
          <w:p w14:paraId="21A6CD49"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PERCENTAGE</w:t>
            </w:r>
          </w:p>
        </w:tc>
        <w:tc>
          <w:tcPr>
            <w:tcW w:w="0" w:type="auto"/>
            <w:vAlign w:val="center"/>
            <w:hideMark/>
          </w:tcPr>
          <w:p w14:paraId="171E30A1"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w:t>
            </w:r>
          </w:p>
        </w:tc>
        <w:tc>
          <w:tcPr>
            <w:tcW w:w="0" w:type="auto"/>
            <w:vAlign w:val="center"/>
            <w:hideMark/>
          </w:tcPr>
          <w:p w14:paraId="7C3C526C"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CATEGORY</w:t>
            </w:r>
          </w:p>
        </w:tc>
        <w:tc>
          <w:tcPr>
            <w:tcW w:w="0" w:type="auto"/>
            <w:vAlign w:val="center"/>
            <w:hideMark/>
          </w:tcPr>
          <w:p w14:paraId="3132F372"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0AB219C9"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2026-01-01</w:t>
            </w:r>
          </w:p>
        </w:tc>
        <w:tc>
          <w:tcPr>
            <w:tcW w:w="0" w:type="auto"/>
            <w:vAlign w:val="center"/>
            <w:hideMark/>
          </w:tcPr>
          <w:p w14:paraId="6D93DE6D"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2026-01-31</w:t>
            </w:r>
          </w:p>
        </w:tc>
      </w:tr>
      <w:tr w:rsidR="00D25864" w:rsidRPr="00814366" w14:paraId="0DCC4DB9" w14:textId="77777777" w:rsidTr="00D25864">
        <w:trPr>
          <w:trHeight w:val="978"/>
          <w:tblCellSpacing w:w="15" w:type="dxa"/>
        </w:trPr>
        <w:tc>
          <w:tcPr>
            <w:tcW w:w="0" w:type="auto"/>
            <w:vAlign w:val="center"/>
            <w:hideMark/>
          </w:tcPr>
          <w:p w14:paraId="245705E5"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3989F06B"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VIP Customer</w:t>
            </w:r>
          </w:p>
        </w:tc>
        <w:tc>
          <w:tcPr>
            <w:tcW w:w="0" w:type="auto"/>
            <w:vAlign w:val="center"/>
            <w:hideMark/>
          </w:tcPr>
          <w:p w14:paraId="7BD9049F"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FLAT</w:t>
            </w:r>
          </w:p>
        </w:tc>
        <w:tc>
          <w:tcPr>
            <w:tcW w:w="0" w:type="auto"/>
            <w:vAlign w:val="center"/>
            <w:hideMark/>
          </w:tcPr>
          <w:p w14:paraId="4F933A1A"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100</w:t>
            </w:r>
          </w:p>
        </w:tc>
        <w:tc>
          <w:tcPr>
            <w:tcW w:w="0" w:type="auto"/>
            <w:vAlign w:val="center"/>
            <w:hideMark/>
          </w:tcPr>
          <w:p w14:paraId="5E28D87A"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CUSTOMER</w:t>
            </w:r>
          </w:p>
        </w:tc>
        <w:tc>
          <w:tcPr>
            <w:tcW w:w="0" w:type="auto"/>
            <w:vAlign w:val="center"/>
            <w:hideMark/>
          </w:tcPr>
          <w:p w14:paraId="6005A2C6"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534279B1"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2026-02-01</w:t>
            </w:r>
          </w:p>
        </w:tc>
        <w:tc>
          <w:tcPr>
            <w:tcW w:w="0" w:type="auto"/>
            <w:vAlign w:val="center"/>
            <w:hideMark/>
          </w:tcPr>
          <w:p w14:paraId="38436D7E" w14:textId="77777777" w:rsidR="00A5619A" w:rsidRPr="00814366" w:rsidRDefault="00A5619A" w:rsidP="00A5619A">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2026-12-31</w:t>
            </w:r>
          </w:p>
        </w:tc>
      </w:tr>
    </w:tbl>
    <w:p w14:paraId="78314406" w14:textId="00910F62" w:rsidR="0041197D" w:rsidRPr="00814366" w:rsidRDefault="003630DB" w:rsidP="0041197D">
      <w:pPr>
        <w:pStyle w:val="Heading2"/>
        <w:rPr>
          <w:rFonts w:ascii="Arial" w:hAnsi="Arial" w:cs="Arial"/>
          <w:b w:val="0"/>
          <w:bCs w:val="0"/>
          <w:color w:val="auto"/>
        </w:rPr>
      </w:pPr>
      <w:r w:rsidRPr="00814366">
        <w:rPr>
          <w:rStyle w:val="Strong"/>
          <w:rFonts w:ascii="Arial" w:hAnsi="Arial" w:cs="Arial"/>
          <w:b/>
          <w:bCs/>
          <w:color w:val="auto"/>
        </w:rPr>
        <w:t xml:space="preserve">6.12 </w:t>
      </w:r>
      <w:r w:rsidR="0041197D" w:rsidRPr="00814366">
        <w:rPr>
          <w:rStyle w:val="Strong"/>
          <w:rFonts w:ascii="Arial" w:hAnsi="Arial" w:cs="Arial"/>
          <w:b/>
          <w:bCs/>
          <w:color w:val="auto"/>
        </w:rPr>
        <w:t>Loyalty Points Table</w:t>
      </w:r>
    </w:p>
    <w:p w14:paraId="150B9DD5" w14:textId="28AE9E7F" w:rsidR="0041197D" w:rsidRPr="00814366" w:rsidRDefault="0041197D" w:rsidP="0041197D">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w:t>
      </w:r>
      <w:r w:rsidR="001532D8" w:rsidRPr="00814366">
        <w:rPr>
          <w:rFonts w:ascii="Arial" w:hAnsi="Arial" w:cs="Arial"/>
        </w:rPr>
        <w:t xml:space="preserve">Track points for </w:t>
      </w:r>
      <w:r w:rsidRPr="00814366">
        <w:rPr>
          <w:rFonts w:ascii="Arial" w:hAnsi="Arial" w:cs="Arial"/>
        </w:rPr>
        <w:t>Repeat customers</w:t>
      </w:r>
      <w:r w:rsidR="00D94CD1" w:rsidRPr="00814366">
        <w:rPr>
          <w:rFonts w:ascii="Arial" w:hAnsi="Arial" w:cs="Ari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4510"/>
        <w:gridCol w:w="2444"/>
      </w:tblGrid>
      <w:tr w:rsidR="0041197D" w:rsidRPr="00814366" w14:paraId="5B5DC9E1" w14:textId="77777777" w:rsidTr="00C85D1F">
        <w:trPr>
          <w:tblHeader/>
          <w:tblCellSpacing w:w="15" w:type="dxa"/>
        </w:trPr>
        <w:tc>
          <w:tcPr>
            <w:tcW w:w="0" w:type="auto"/>
            <w:vAlign w:val="center"/>
            <w:hideMark/>
          </w:tcPr>
          <w:p w14:paraId="79B2AD65" w14:textId="77777777" w:rsidR="0041197D" w:rsidRPr="00814366" w:rsidRDefault="0041197D">
            <w:pPr>
              <w:jc w:val="center"/>
              <w:rPr>
                <w:rFonts w:ascii="Arial" w:hAnsi="Arial" w:cs="Arial"/>
                <w:b/>
                <w:bCs/>
              </w:rPr>
            </w:pPr>
            <w:r w:rsidRPr="00814366">
              <w:rPr>
                <w:rFonts w:ascii="Arial" w:hAnsi="Arial" w:cs="Arial"/>
                <w:b/>
                <w:bCs/>
              </w:rPr>
              <w:t>Column</w:t>
            </w:r>
          </w:p>
        </w:tc>
        <w:tc>
          <w:tcPr>
            <w:tcW w:w="0" w:type="auto"/>
            <w:vAlign w:val="center"/>
            <w:hideMark/>
          </w:tcPr>
          <w:p w14:paraId="56B304A9" w14:textId="77777777" w:rsidR="0041197D" w:rsidRPr="00814366" w:rsidRDefault="0041197D">
            <w:pPr>
              <w:jc w:val="center"/>
              <w:rPr>
                <w:rFonts w:ascii="Arial" w:hAnsi="Arial" w:cs="Arial"/>
                <w:b/>
                <w:bCs/>
              </w:rPr>
            </w:pPr>
            <w:r w:rsidRPr="00814366">
              <w:rPr>
                <w:rFonts w:ascii="Arial" w:hAnsi="Arial" w:cs="Arial"/>
                <w:b/>
                <w:bCs/>
              </w:rPr>
              <w:t>Type</w:t>
            </w:r>
          </w:p>
        </w:tc>
        <w:tc>
          <w:tcPr>
            <w:tcW w:w="0" w:type="auto"/>
            <w:vAlign w:val="center"/>
            <w:hideMark/>
          </w:tcPr>
          <w:p w14:paraId="2CC6A2BC" w14:textId="77777777" w:rsidR="0041197D" w:rsidRPr="00814366" w:rsidRDefault="0041197D">
            <w:pPr>
              <w:jc w:val="center"/>
              <w:rPr>
                <w:rFonts w:ascii="Arial" w:hAnsi="Arial" w:cs="Arial"/>
                <w:b/>
                <w:bCs/>
              </w:rPr>
            </w:pPr>
            <w:r w:rsidRPr="00814366">
              <w:rPr>
                <w:rFonts w:ascii="Arial" w:hAnsi="Arial" w:cs="Arial"/>
                <w:b/>
                <w:bCs/>
              </w:rPr>
              <w:t>Description</w:t>
            </w:r>
          </w:p>
        </w:tc>
      </w:tr>
      <w:tr w:rsidR="0041197D" w:rsidRPr="00814366" w14:paraId="2A6C83AF" w14:textId="77777777" w:rsidTr="00C85D1F">
        <w:trPr>
          <w:tblCellSpacing w:w="15" w:type="dxa"/>
        </w:trPr>
        <w:tc>
          <w:tcPr>
            <w:tcW w:w="0" w:type="auto"/>
            <w:vAlign w:val="center"/>
            <w:hideMark/>
          </w:tcPr>
          <w:p w14:paraId="3816B6CC" w14:textId="77777777" w:rsidR="0041197D" w:rsidRPr="00814366" w:rsidRDefault="0041197D">
            <w:pPr>
              <w:rPr>
                <w:rFonts w:ascii="Arial" w:hAnsi="Arial" w:cs="Arial"/>
              </w:rPr>
            </w:pPr>
            <w:proofErr w:type="spellStart"/>
            <w:r w:rsidRPr="00814366">
              <w:rPr>
                <w:rFonts w:ascii="Arial" w:hAnsi="Arial" w:cs="Arial"/>
              </w:rPr>
              <w:t>loyalty_id</w:t>
            </w:r>
            <w:proofErr w:type="spellEnd"/>
          </w:p>
        </w:tc>
        <w:tc>
          <w:tcPr>
            <w:tcW w:w="0" w:type="auto"/>
            <w:vAlign w:val="center"/>
            <w:hideMark/>
          </w:tcPr>
          <w:p w14:paraId="5A6F85D3" w14:textId="77777777" w:rsidR="0041197D" w:rsidRPr="00814366" w:rsidRDefault="0041197D">
            <w:pPr>
              <w:rPr>
                <w:rFonts w:ascii="Arial" w:hAnsi="Arial" w:cs="Arial"/>
              </w:rPr>
            </w:pPr>
            <w:r w:rsidRPr="00814366">
              <w:rPr>
                <w:rFonts w:ascii="Arial" w:hAnsi="Arial" w:cs="Arial"/>
              </w:rPr>
              <w:t>INT PK AUTO_INCREMENT</w:t>
            </w:r>
          </w:p>
        </w:tc>
        <w:tc>
          <w:tcPr>
            <w:tcW w:w="0" w:type="auto"/>
            <w:vAlign w:val="center"/>
            <w:hideMark/>
          </w:tcPr>
          <w:p w14:paraId="036DE811" w14:textId="77777777" w:rsidR="0041197D" w:rsidRPr="00814366" w:rsidRDefault="0041197D">
            <w:pPr>
              <w:rPr>
                <w:rFonts w:ascii="Arial" w:hAnsi="Arial" w:cs="Arial"/>
              </w:rPr>
            </w:pPr>
            <w:r w:rsidRPr="00814366">
              <w:rPr>
                <w:rFonts w:ascii="Arial" w:hAnsi="Arial" w:cs="Arial"/>
              </w:rPr>
              <w:t>Unique loyalty ID</w:t>
            </w:r>
          </w:p>
        </w:tc>
      </w:tr>
      <w:tr w:rsidR="0041197D" w:rsidRPr="00814366" w14:paraId="7E96A87A" w14:textId="77777777" w:rsidTr="00C85D1F">
        <w:trPr>
          <w:tblCellSpacing w:w="15" w:type="dxa"/>
        </w:trPr>
        <w:tc>
          <w:tcPr>
            <w:tcW w:w="0" w:type="auto"/>
            <w:vAlign w:val="center"/>
            <w:hideMark/>
          </w:tcPr>
          <w:p w14:paraId="20048A32" w14:textId="77777777" w:rsidR="0041197D" w:rsidRPr="00814366" w:rsidRDefault="0041197D">
            <w:pPr>
              <w:rPr>
                <w:rFonts w:ascii="Arial" w:hAnsi="Arial" w:cs="Arial"/>
              </w:rPr>
            </w:pPr>
            <w:proofErr w:type="spellStart"/>
            <w:r w:rsidRPr="00814366">
              <w:rPr>
                <w:rFonts w:ascii="Arial" w:hAnsi="Arial" w:cs="Arial"/>
              </w:rPr>
              <w:t>customer_id</w:t>
            </w:r>
            <w:proofErr w:type="spellEnd"/>
          </w:p>
        </w:tc>
        <w:tc>
          <w:tcPr>
            <w:tcW w:w="0" w:type="auto"/>
            <w:vAlign w:val="center"/>
            <w:hideMark/>
          </w:tcPr>
          <w:p w14:paraId="69366DCA" w14:textId="77777777" w:rsidR="0041197D" w:rsidRPr="00814366" w:rsidRDefault="0041197D">
            <w:pPr>
              <w:rPr>
                <w:rFonts w:ascii="Arial" w:hAnsi="Arial" w:cs="Arial"/>
              </w:rPr>
            </w:pPr>
            <w:r w:rsidRPr="00814366">
              <w:rPr>
                <w:rFonts w:ascii="Arial" w:hAnsi="Arial" w:cs="Arial"/>
              </w:rPr>
              <w:t>INT NOT NULL</w:t>
            </w:r>
          </w:p>
        </w:tc>
        <w:tc>
          <w:tcPr>
            <w:tcW w:w="0" w:type="auto"/>
            <w:vAlign w:val="center"/>
            <w:hideMark/>
          </w:tcPr>
          <w:p w14:paraId="681EBF1D" w14:textId="77777777" w:rsidR="0041197D" w:rsidRPr="00814366" w:rsidRDefault="0041197D">
            <w:pPr>
              <w:rPr>
                <w:rFonts w:ascii="Arial" w:hAnsi="Arial" w:cs="Arial"/>
              </w:rPr>
            </w:pPr>
            <w:r w:rsidRPr="00814366">
              <w:rPr>
                <w:rFonts w:ascii="Arial" w:hAnsi="Arial" w:cs="Arial"/>
              </w:rPr>
              <w:t>Customer ID (FK users)</w:t>
            </w:r>
          </w:p>
        </w:tc>
      </w:tr>
      <w:tr w:rsidR="0041197D" w:rsidRPr="00814366" w14:paraId="73DDB2ED" w14:textId="77777777" w:rsidTr="00C85D1F">
        <w:trPr>
          <w:tblCellSpacing w:w="15" w:type="dxa"/>
        </w:trPr>
        <w:tc>
          <w:tcPr>
            <w:tcW w:w="0" w:type="auto"/>
            <w:vAlign w:val="center"/>
            <w:hideMark/>
          </w:tcPr>
          <w:p w14:paraId="74CA5491" w14:textId="77777777" w:rsidR="0041197D" w:rsidRPr="00814366" w:rsidRDefault="0041197D">
            <w:pPr>
              <w:rPr>
                <w:rFonts w:ascii="Arial" w:hAnsi="Arial" w:cs="Arial"/>
              </w:rPr>
            </w:pPr>
            <w:proofErr w:type="spellStart"/>
            <w:r w:rsidRPr="00814366">
              <w:rPr>
                <w:rFonts w:ascii="Arial" w:hAnsi="Arial" w:cs="Arial"/>
              </w:rPr>
              <w:t>points_earned</w:t>
            </w:r>
            <w:proofErr w:type="spellEnd"/>
          </w:p>
        </w:tc>
        <w:tc>
          <w:tcPr>
            <w:tcW w:w="0" w:type="auto"/>
            <w:vAlign w:val="center"/>
            <w:hideMark/>
          </w:tcPr>
          <w:p w14:paraId="111B2F72" w14:textId="77777777" w:rsidR="0041197D" w:rsidRPr="00814366" w:rsidRDefault="0041197D">
            <w:pPr>
              <w:rPr>
                <w:rFonts w:ascii="Arial" w:hAnsi="Arial" w:cs="Arial"/>
              </w:rPr>
            </w:pPr>
            <w:r w:rsidRPr="00814366">
              <w:rPr>
                <w:rFonts w:ascii="Arial" w:hAnsi="Arial" w:cs="Arial"/>
              </w:rPr>
              <w:t>INT DEFAULT 0</w:t>
            </w:r>
          </w:p>
        </w:tc>
        <w:tc>
          <w:tcPr>
            <w:tcW w:w="0" w:type="auto"/>
            <w:vAlign w:val="center"/>
            <w:hideMark/>
          </w:tcPr>
          <w:p w14:paraId="5AF7EA20" w14:textId="77777777" w:rsidR="0041197D" w:rsidRPr="00814366" w:rsidRDefault="0041197D">
            <w:pPr>
              <w:rPr>
                <w:rFonts w:ascii="Arial" w:hAnsi="Arial" w:cs="Arial"/>
              </w:rPr>
            </w:pPr>
            <w:r w:rsidRPr="00814366">
              <w:rPr>
                <w:rFonts w:ascii="Arial" w:hAnsi="Arial" w:cs="Arial"/>
              </w:rPr>
              <w:t>Points earned by customer</w:t>
            </w:r>
          </w:p>
        </w:tc>
      </w:tr>
      <w:tr w:rsidR="0041197D" w:rsidRPr="00814366" w14:paraId="1D720933" w14:textId="77777777" w:rsidTr="00C85D1F">
        <w:trPr>
          <w:tblCellSpacing w:w="15" w:type="dxa"/>
        </w:trPr>
        <w:tc>
          <w:tcPr>
            <w:tcW w:w="0" w:type="auto"/>
            <w:vAlign w:val="center"/>
            <w:hideMark/>
          </w:tcPr>
          <w:p w14:paraId="1B261E1E" w14:textId="77777777" w:rsidR="0041197D" w:rsidRPr="00814366" w:rsidRDefault="0041197D">
            <w:pPr>
              <w:rPr>
                <w:rFonts w:ascii="Arial" w:hAnsi="Arial" w:cs="Arial"/>
              </w:rPr>
            </w:pPr>
            <w:proofErr w:type="spellStart"/>
            <w:r w:rsidRPr="00814366">
              <w:rPr>
                <w:rFonts w:ascii="Arial" w:hAnsi="Arial" w:cs="Arial"/>
              </w:rPr>
              <w:t>points_redeemed</w:t>
            </w:r>
            <w:proofErr w:type="spellEnd"/>
          </w:p>
        </w:tc>
        <w:tc>
          <w:tcPr>
            <w:tcW w:w="0" w:type="auto"/>
            <w:vAlign w:val="center"/>
            <w:hideMark/>
          </w:tcPr>
          <w:p w14:paraId="205E2DA8" w14:textId="77777777" w:rsidR="0041197D" w:rsidRPr="00814366" w:rsidRDefault="0041197D">
            <w:pPr>
              <w:rPr>
                <w:rFonts w:ascii="Arial" w:hAnsi="Arial" w:cs="Arial"/>
              </w:rPr>
            </w:pPr>
            <w:r w:rsidRPr="00814366">
              <w:rPr>
                <w:rFonts w:ascii="Arial" w:hAnsi="Arial" w:cs="Arial"/>
              </w:rPr>
              <w:t>INT DEFAULT 0</w:t>
            </w:r>
          </w:p>
        </w:tc>
        <w:tc>
          <w:tcPr>
            <w:tcW w:w="0" w:type="auto"/>
            <w:vAlign w:val="center"/>
            <w:hideMark/>
          </w:tcPr>
          <w:p w14:paraId="580A47D1" w14:textId="77777777" w:rsidR="0041197D" w:rsidRPr="00814366" w:rsidRDefault="0041197D">
            <w:pPr>
              <w:rPr>
                <w:rFonts w:ascii="Arial" w:hAnsi="Arial" w:cs="Arial"/>
              </w:rPr>
            </w:pPr>
            <w:r w:rsidRPr="00814366">
              <w:rPr>
                <w:rFonts w:ascii="Arial" w:hAnsi="Arial" w:cs="Arial"/>
              </w:rPr>
              <w:t>Points used by customer</w:t>
            </w:r>
          </w:p>
        </w:tc>
      </w:tr>
      <w:tr w:rsidR="0041197D" w:rsidRPr="00814366" w14:paraId="7DB695A2" w14:textId="77777777" w:rsidTr="00C85D1F">
        <w:trPr>
          <w:tblCellSpacing w:w="15" w:type="dxa"/>
        </w:trPr>
        <w:tc>
          <w:tcPr>
            <w:tcW w:w="0" w:type="auto"/>
            <w:vAlign w:val="center"/>
            <w:hideMark/>
          </w:tcPr>
          <w:p w14:paraId="3AD7AF10" w14:textId="77777777" w:rsidR="0041197D" w:rsidRPr="00814366" w:rsidRDefault="0041197D">
            <w:pPr>
              <w:rPr>
                <w:rFonts w:ascii="Arial" w:hAnsi="Arial" w:cs="Arial"/>
              </w:rPr>
            </w:pPr>
            <w:proofErr w:type="spellStart"/>
            <w:r w:rsidRPr="00814366">
              <w:rPr>
                <w:rFonts w:ascii="Arial" w:hAnsi="Arial" w:cs="Arial"/>
              </w:rPr>
              <w:t>last_updated</w:t>
            </w:r>
            <w:proofErr w:type="spellEnd"/>
          </w:p>
        </w:tc>
        <w:tc>
          <w:tcPr>
            <w:tcW w:w="0" w:type="auto"/>
            <w:vAlign w:val="center"/>
            <w:hideMark/>
          </w:tcPr>
          <w:p w14:paraId="7F63C1DD" w14:textId="77777777" w:rsidR="0041197D" w:rsidRPr="00814366" w:rsidRDefault="0041197D">
            <w:pPr>
              <w:rPr>
                <w:rFonts w:ascii="Arial" w:hAnsi="Arial" w:cs="Arial"/>
              </w:rPr>
            </w:pPr>
            <w:r w:rsidRPr="00814366">
              <w:rPr>
                <w:rFonts w:ascii="Arial" w:hAnsi="Arial" w:cs="Arial"/>
              </w:rPr>
              <w:t>TIMESTAMP DEFAULT CURRENT_TIMESTAMP</w:t>
            </w:r>
          </w:p>
        </w:tc>
        <w:tc>
          <w:tcPr>
            <w:tcW w:w="0" w:type="auto"/>
            <w:vAlign w:val="center"/>
            <w:hideMark/>
          </w:tcPr>
          <w:p w14:paraId="31113F4F" w14:textId="77777777" w:rsidR="0041197D" w:rsidRPr="00814366" w:rsidRDefault="0041197D">
            <w:pPr>
              <w:rPr>
                <w:rFonts w:ascii="Arial" w:hAnsi="Arial" w:cs="Arial"/>
              </w:rPr>
            </w:pPr>
            <w:r w:rsidRPr="00814366">
              <w:rPr>
                <w:rFonts w:ascii="Arial" w:hAnsi="Arial" w:cs="Arial"/>
              </w:rPr>
              <w:t>Last update timestamp</w:t>
            </w:r>
          </w:p>
        </w:tc>
      </w:tr>
    </w:tbl>
    <w:p w14:paraId="2B4FA7CB" w14:textId="77777777" w:rsidR="008C0533" w:rsidRPr="00814366" w:rsidRDefault="008C0533">
      <w:pPr>
        <w:rPr>
          <w:rFonts w:ascii="Arial" w:hAnsi="Arial" w:cs="Arial"/>
          <w:b/>
          <w:color w:val="003366"/>
          <w:sz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1508"/>
        <w:gridCol w:w="1721"/>
        <w:gridCol w:w="2068"/>
        <w:gridCol w:w="2250"/>
      </w:tblGrid>
      <w:tr w:rsidR="00E422F8" w:rsidRPr="00814366" w14:paraId="22F1BDCA" w14:textId="77777777" w:rsidTr="00D86074">
        <w:trPr>
          <w:tblHeader/>
          <w:tblCellSpacing w:w="15" w:type="dxa"/>
        </w:trPr>
        <w:tc>
          <w:tcPr>
            <w:tcW w:w="0" w:type="auto"/>
            <w:vAlign w:val="center"/>
            <w:hideMark/>
          </w:tcPr>
          <w:p w14:paraId="22DCBC75" w14:textId="77777777" w:rsidR="00E422F8" w:rsidRPr="00814366" w:rsidRDefault="00E422F8" w:rsidP="00E422F8">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loyalty_id</w:t>
            </w:r>
            <w:proofErr w:type="spellEnd"/>
          </w:p>
        </w:tc>
        <w:tc>
          <w:tcPr>
            <w:tcW w:w="0" w:type="auto"/>
            <w:vAlign w:val="center"/>
            <w:hideMark/>
          </w:tcPr>
          <w:p w14:paraId="093690C0" w14:textId="77777777" w:rsidR="00E422F8" w:rsidRPr="00814366" w:rsidRDefault="00E422F8" w:rsidP="00E422F8">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customer_id</w:t>
            </w:r>
            <w:proofErr w:type="spellEnd"/>
          </w:p>
        </w:tc>
        <w:tc>
          <w:tcPr>
            <w:tcW w:w="0" w:type="auto"/>
            <w:vAlign w:val="center"/>
            <w:hideMark/>
          </w:tcPr>
          <w:p w14:paraId="0D5BCABA" w14:textId="77777777" w:rsidR="00E422F8" w:rsidRPr="00814366" w:rsidRDefault="00E422F8" w:rsidP="00E422F8">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points_earned</w:t>
            </w:r>
            <w:proofErr w:type="spellEnd"/>
          </w:p>
        </w:tc>
        <w:tc>
          <w:tcPr>
            <w:tcW w:w="0" w:type="auto"/>
            <w:vAlign w:val="center"/>
            <w:hideMark/>
          </w:tcPr>
          <w:p w14:paraId="157D0529" w14:textId="77777777" w:rsidR="00E422F8" w:rsidRPr="00814366" w:rsidRDefault="00E422F8" w:rsidP="00E422F8">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points_redeemed</w:t>
            </w:r>
            <w:proofErr w:type="spellEnd"/>
          </w:p>
        </w:tc>
        <w:tc>
          <w:tcPr>
            <w:tcW w:w="0" w:type="auto"/>
            <w:vAlign w:val="center"/>
            <w:hideMark/>
          </w:tcPr>
          <w:p w14:paraId="783BA339" w14:textId="77777777" w:rsidR="00E422F8" w:rsidRPr="00814366" w:rsidRDefault="00E422F8" w:rsidP="00E422F8">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last_updated</w:t>
            </w:r>
            <w:proofErr w:type="spellEnd"/>
          </w:p>
        </w:tc>
      </w:tr>
      <w:tr w:rsidR="00E422F8" w:rsidRPr="00814366" w14:paraId="7B93FF80" w14:textId="77777777" w:rsidTr="00D86074">
        <w:trPr>
          <w:tblCellSpacing w:w="15" w:type="dxa"/>
        </w:trPr>
        <w:tc>
          <w:tcPr>
            <w:tcW w:w="0" w:type="auto"/>
            <w:vAlign w:val="center"/>
            <w:hideMark/>
          </w:tcPr>
          <w:p w14:paraId="2F0AC06E" w14:textId="77777777" w:rsidR="00E422F8" w:rsidRPr="00814366" w:rsidRDefault="00E422F8" w:rsidP="00E422F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4A8511D4" w14:textId="77777777" w:rsidR="00E422F8" w:rsidRPr="00814366" w:rsidRDefault="00E422F8" w:rsidP="00E422F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6E09D1FF" w14:textId="77777777" w:rsidR="00E422F8" w:rsidRPr="00814366" w:rsidRDefault="00E422F8" w:rsidP="00E422F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200</w:t>
            </w:r>
          </w:p>
        </w:tc>
        <w:tc>
          <w:tcPr>
            <w:tcW w:w="0" w:type="auto"/>
            <w:vAlign w:val="center"/>
            <w:hideMark/>
          </w:tcPr>
          <w:p w14:paraId="09CA17A1" w14:textId="77777777" w:rsidR="00E422F8" w:rsidRPr="00814366" w:rsidRDefault="00E422F8" w:rsidP="00E422F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50</w:t>
            </w:r>
          </w:p>
        </w:tc>
        <w:tc>
          <w:tcPr>
            <w:tcW w:w="0" w:type="auto"/>
            <w:vAlign w:val="center"/>
            <w:hideMark/>
          </w:tcPr>
          <w:p w14:paraId="28F935DC" w14:textId="77777777" w:rsidR="00E422F8" w:rsidRPr="00814366" w:rsidRDefault="00E422F8" w:rsidP="00E422F8">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12:00:00</w:t>
            </w:r>
          </w:p>
        </w:tc>
      </w:tr>
    </w:tbl>
    <w:p w14:paraId="498C7736" w14:textId="3631FBB3" w:rsidR="005F2493" w:rsidRPr="00814366" w:rsidRDefault="005F2493">
      <w:pPr>
        <w:rPr>
          <w:rFonts w:ascii="Arial" w:hAnsi="Arial" w:cs="Arial"/>
          <w:b/>
          <w:color w:val="003366"/>
          <w:sz w:val="32"/>
        </w:rPr>
      </w:pPr>
    </w:p>
    <w:p w14:paraId="307B55E0" w14:textId="2DA0870A" w:rsidR="00BB6C5C" w:rsidRPr="00814366" w:rsidRDefault="003630DB" w:rsidP="00BB6C5C">
      <w:pPr>
        <w:pStyle w:val="Heading2"/>
        <w:rPr>
          <w:rFonts w:ascii="Arial" w:hAnsi="Arial" w:cs="Arial"/>
          <w:b w:val="0"/>
          <w:bCs w:val="0"/>
          <w:color w:val="auto"/>
        </w:rPr>
      </w:pPr>
      <w:r w:rsidRPr="00814366">
        <w:rPr>
          <w:rStyle w:val="Strong"/>
          <w:rFonts w:ascii="Arial" w:hAnsi="Arial" w:cs="Arial"/>
          <w:b/>
          <w:bCs/>
          <w:color w:val="auto"/>
        </w:rPr>
        <w:t xml:space="preserve">6.13 </w:t>
      </w:r>
      <w:r w:rsidR="00BB6C5C" w:rsidRPr="00814366">
        <w:rPr>
          <w:rStyle w:val="Strong"/>
          <w:rFonts w:ascii="Arial" w:hAnsi="Arial" w:cs="Arial"/>
          <w:b/>
          <w:bCs/>
          <w:color w:val="auto"/>
        </w:rPr>
        <w:t>Abandoned Carts Table</w:t>
      </w:r>
    </w:p>
    <w:p w14:paraId="069A3118" w14:textId="53448493" w:rsidR="00BB6C5C" w:rsidRPr="00814366" w:rsidRDefault="00BB6C5C" w:rsidP="00BB6C5C">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w:t>
      </w:r>
      <w:r w:rsidR="005443C6" w:rsidRPr="00814366">
        <w:rPr>
          <w:rFonts w:ascii="Arial" w:hAnsi="Arial" w:cs="Arial"/>
        </w:rPr>
        <w:t>T</w:t>
      </w:r>
      <w:r w:rsidR="005141AE" w:rsidRPr="00814366">
        <w:rPr>
          <w:rFonts w:ascii="Arial" w:hAnsi="Arial" w:cs="Arial"/>
        </w:rPr>
        <w:t>o log the current status and updates of an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4618"/>
        <w:gridCol w:w="2447"/>
      </w:tblGrid>
      <w:tr w:rsidR="004E5A25" w:rsidRPr="00814366" w14:paraId="272AB44B" w14:textId="77777777" w:rsidTr="00265F3D">
        <w:trPr>
          <w:tblHeader/>
          <w:tblCellSpacing w:w="15" w:type="dxa"/>
        </w:trPr>
        <w:tc>
          <w:tcPr>
            <w:tcW w:w="0" w:type="auto"/>
            <w:vAlign w:val="center"/>
            <w:hideMark/>
          </w:tcPr>
          <w:p w14:paraId="311DFA4F" w14:textId="77777777" w:rsidR="004E5A25" w:rsidRPr="00814366" w:rsidRDefault="004E5A25" w:rsidP="004E5A25">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 Name</w:t>
            </w:r>
          </w:p>
        </w:tc>
        <w:tc>
          <w:tcPr>
            <w:tcW w:w="0" w:type="auto"/>
            <w:vAlign w:val="center"/>
            <w:hideMark/>
          </w:tcPr>
          <w:p w14:paraId="66186923" w14:textId="77777777" w:rsidR="004E5A25" w:rsidRPr="00814366" w:rsidRDefault="004E5A25" w:rsidP="004E5A25">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Data Type</w:t>
            </w:r>
          </w:p>
        </w:tc>
        <w:tc>
          <w:tcPr>
            <w:tcW w:w="0" w:type="auto"/>
            <w:vAlign w:val="center"/>
            <w:hideMark/>
          </w:tcPr>
          <w:p w14:paraId="518645A5" w14:textId="77777777" w:rsidR="004E5A25" w:rsidRPr="00814366" w:rsidRDefault="004E5A25" w:rsidP="004E5A25">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4E5A25" w:rsidRPr="00814366" w14:paraId="5B7F735C" w14:textId="77777777" w:rsidTr="00265F3D">
        <w:trPr>
          <w:tblCellSpacing w:w="15" w:type="dxa"/>
        </w:trPr>
        <w:tc>
          <w:tcPr>
            <w:tcW w:w="0" w:type="auto"/>
            <w:vAlign w:val="center"/>
            <w:hideMark/>
          </w:tcPr>
          <w:p w14:paraId="2C53638F" w14:textId="77777777" w:rsidR="004E5A25" w:rsidRPr="00814366" w:rsidRDefault="004E5A25" w:rsidP="004E5A25">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abandoned_id</w:t>
            </w:r>
            <w:proofErr w:type="spellEnd"/>
          </w:p>
        </w:tc>
        <w:tc>
          <w:tcPr>
            <w:tcW w:w="0" w:type="auto"/>
            <w:vAlign w:val="center"/>
            <w:hideMark/>
          </w:tcPr>
          <w:p w14:paraId="161F3546" w14:textId="77777777" w:rsidR="004E5A25" w:rsidRPr="00814366" w:rsidRDefault="004E5A25" w:rsidP="004E5A2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 AUTO_INCREMENT</w:t>
            </w:r>
          </w:p>
        </w:tc>
        <w:tc>
          <w:tcPr>
            <w:tcW w:w="0" w:type="auto"/>
            <w:vAlign w:val="center"/>
            <w:hideMark/>
          </w:tcPr>
          <w:p w14:paraId="464B8D7B" w14:textId="77777777" w:rsidR="004E5A25" w:rsidRPr="00814366" w:rsidRDefault="004E5A25" w:rsidP="004E5A2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record ID</w:t>
            </w:r>
          </w:p>
        </w:tc>
      </w:tr>
      <w:tr w:rsidR="004E5A25" w:rsidRPr="00814366" w14:paraId="3F8AF65B" w14:textId="77777777" w:rsidTr="00265F3D">
        <w:trPr>
          <w:tblCellSpacing w:w="15" w:type="dxa"/>
        </w:trPr>
        <w:tc>
          <w:tcPr>
            <w:tcW w:w="0" w:type="auto"/>
            <w:vAlign w:val="center"/>
            <w:hideMark/>
          </w:tcPr>
          <w:p w14:paraId="43797BCB" w14:textId="77777777" w:rsidR="004E5A25" w:rsidRPr="00814366" w:rsidRDefault="004E5A25" w:rsidP="004E5A25">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customer_id</w:t>
            </w:r>
            <w:proofErr w:type="spellEnd"/>
          </w:p>
        </w:tc>
        <w:tc>
          <w:tcPr>
            <w:tcW w:w="0" w:type="auto"/>
            <w:vAlign w:val="center"/>
            <w:hideMark/>
          </w:tcPr>
          <w:p w14:paraId="268EFFC0" w14:textId="77777777" w:rsidR="004E5A25" w:rsidRPr="00814366" w:rsidRDefault="004E5A25" w:rsidP="004E5A2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(FK)</w:t>
            </w:r>
          </w:p>
        </w:tc>
        <w:tc>
          <w:tcPr>
            <w:tcW w:w="0" w:type="auto"/>
            <w:vAlign w:val="center"/>
            <w:hideMark/>
          </w:tcPr>
          <w:p w14:paraId="56F63CE5" w14:textId="77777777" w:rsidR="004E5A25" w:rsidRPr="00814366" w:rsidRDefault="004E5A25" w:rsidP="004E5A2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Customer ID</w:t>
            </w:r>
          </w:p>
        </w:tc>
      </w:tr>
      <w:tr w:rsidR="004E5A25" w:rsidRPr="00814366" w14:paraId="5384A1E8" w14:textId="77777777" w:rsidTr="00265F3D">
        <w:trPr>
          <w:tblCellSpacing w:w="15" w:type="dxa"/>
        </w:trPr>
        <w:tc>
          <w:tcPr>
            <w:tcW w:w="0" w:type="auto"/>
            <w:vAlign w:val="center"/>
            <w:hideMark/>
          </w:tcPr>
          <w:p w14:paraId="5119E0BE" w14:textId="77777777" w:rsidR="004E5A25" w:rsidRPr="00814366" w:rsidRDefault="004E5A25" w:rsidP="004E5A25">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cart_data</w:t>
            </w:r>
            <w:proofErr w:type="spellEnd"/>
          </w:p>
        </w:tc>
        <w:tc>
          <w:tcPr>
            <w:tcW w:w="0" w:type="auto"/>
            <w:vAlign w:val="center"/>
            <w:hideMark/>
          </w:tcPr>
          <w:p w14:paraId="68CFB123" w14:textId="77777777" w:rsidR="004E5A25" w:rsidRPr="00814366" w:rsidRDefault="004E5A25" w:rsidP="004E5A2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TEXT</w:t>
            </w:r>
          </w:p>
        </w:tc>
        <w:tc>
          <w:tcPr>
            <w:tcW w:w="0" w:type="auto"/>
            <w:vAlign w:val="center"/>
            <w:hideMark/>
          </w:tcPr>
          <w:p w14:paraId="02CB7CF0" w14:textId="77777777" w:rsidR="004E5A25" w:rsidRPr="00814366" w:rsidRDefault="004E5A25" w:rsidP="004E5A2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Cart items in JSON format</w:t>
            </w:r>
          </w:p>
        </w:tc>
      </w:tr>
      <w:tr w:rsidR="004E5A25" w:rsidRPr="00814366" w14:paraId="61D3C8B5" w14:textId="77777777" w:rsidTr="00265F3D">
        <w:trPr>
          <w:tblCellSpacing w:w="15" w:type="dxa"/>
        </w:trPr>
        <w:tc>
          <w:tcPr>
            <w:tcW w:w="0" w:type="auto"/>
            <w:vAlign w:val="center"/>
            <w:hideMark/>
          </w:tcPr>
          <w:p w14:paraId="22442D42" w14:textId="77777777" w:rsidR="004E5A25" w:rsidRPr="00814366" w:rsidRDefault="004E5A25" w:rsidP="004E5A25">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abandoned_at</w:t>
            </w:r>
            <w:proofErr w:type="spellEnd"/>
          </w:p>
        </w:tc>
        <w:tc>
          <w:tcPr>
            <w:tcW w:w="0" w:type="auto"/>
            <w:vAlign w:val="center"/>
            <w:hideMark/>
          </w:tcPr>
          <w:p w14:paraId="2C88FDA4" w14:textId="77777777" w:rsidR="004E5A25" w:rsidRPr="00814366" w:rsidRDefault="004E5A25" w:rsidP="004E5A2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 DEFAULT CURRENT_TIMESTAMP</w:t>
            </w:r>
          </w:p>
        </w:tc>
        <w:tc>
          <w:tcPr>
            <w:tcW w:w="0" w:type="auto"/>
            <w:vAlign w:val="center"/>
            <w:hideMark/>
          </w:tcPr>
          <w:p w14:paraId="1E774D0E" w14:textId="77777777" w:rsidR="004E5A25" w:rsidRPr="00814366" w:rsidRDefault="004E5A25" w:rsidP="004E5A25">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Abandoned date &amp; time</w:t>
            </w:r>
          </w:p>
        </w:tc>
      </w:tr>
    </w:tbl>
    <w:p w14:paraId="3691C371" w14:textId="51CAEF13" w:rsidR="00BB6C5C" w:rsidRPr="00814366" w:rsidRDefault="00BB6C5C">
      <w:pPr>
        <w:rPr>
          <w:rFonts w:ascii="Arial" w:hAnsi="Arial" w:cs="Arial"/>
          <w:b/>
          <w:color w:val="003366"/>
          <w:sz w:val="32"/>
        </w:rPr>
      </w:pPr>
    </w:p>
    <w:p w14:paraId="013D99B3" w14:textId="77777777" w:rsidR="00EC4531" w:rsidRPr="00814366" w:rsidRDefault="00EC4531" w:rsidP="00EC4531">
      <w:pPr>
        <w:rPr>
          <w:rFonts w:ascii="Arial" w:hAnsi="Arial" w:cs="Arial"/>
          <w:bCs/>
          <w:sz w:val="24"/>
          <w:szCs w:val="24"/>
        </w:rPr>
      </w:pPr>
      <w:r w:rsidRPr="00814366">
        <w:rPr>
          <w:rFonts w:ascii="Arial" w:hAnsi="Arial" w:cs="Arial"/>
          <w:bCs/>
          <w:sz w:val="24"/>
          <w:szCs w:val="24"/>
        </w:rPr>
        <w:t xml:space="preserve">CREATE TABLE </w:t>
      </w:r>
      <w:proofErr w:type="spellStart"/>
      <w:r w:rsidRPr="00814366">
        <w:rPr>
          <w:rFonts w:ascii="Arial" w:hAnsi="Arial" w:cs="Arial"/>
          <w:bCs/>
          <w:sz w:val="24"/>
          <w:szCs w:val="24"/>
        </w:rPr>
        <w:t>abandoned_carts</w:t>
      </w:r>
      <w:proofErr w:type="spellEnd"/>
      <w:r w:rsidRPr="00814366">
        <w:rPr>
          <w:rFonts w:ascii="Arial" w:hAnsi="Arial" w:cs="Arial"/>
          <w:bCs/>
          <w:sz w:val="24"/>
          <w:szCs w:val="24"/>
        </w:rPr>
        <w:t xml:space="preserve"> (</w:t>
      </w:r>
    </w:p>
    <w:p w14:paraId="333E16A2" w14:textId="77777777" w:rsidR="00EC4531" w:rsidRPr="00814366" w:rsidRDefault="00EC4531" w:rsidP="00EC4531">
      <w:pPr>
        <w:rPr>
          <w:rFonts w:ascii="Arial" w:hAnsi="Arial" w:cs="Arial"/>
          <w:bCs/>
          <w:sz w:val="24"/>
          <w:szCs w:val="24"/>
        </w:rPr>
      </w:pPr>
      <w:r w:rsidRPr="00814366">
        <w:rPr>
          <w:rFonts w:ascii="Arial" w:hAnsi="Arial" w:cs="Arial"/>
          <w:bCs/>
          <w:sz w:val="24"/>
          <w:szCs w:val="24"/>
        </w:rPr>
        <w:t xml:space="preserve">    </w:t>
      </w:r>
      <w:proofErr w:type="spellStart"/>
      <w:r w:rsidRPr="00814366">
        <w:rPr>
          <w:rFonts w:ascii="Arial" w:hAnsi="Arial" w:cs="Arial"/>
          <w:bCs/>
          <w:sz w:val="24"/>
          <w:szCs w:val="24"/>
        </w:rPr>
        <w:t>abandoned_id</w:t>
      </w:r>
      <w:proofErr w:type="spellEnd"/>
      <w:r w:rsidRPr="00814366">
        <w:rPr>
          <w:rFonts w:ascii="Arial" w:hAnsi="Arial" w:cs="Arial"/>
          <w:bCs/>
          <w:sz w:val="24"/>
          <w:szCs w:val="24"/>
        </w:rPr>
        <w:t xml:space="preserve"> INT PRIMARY KEY AUTO_INCREMENT,</w:t>
      </w:r>
    </w:p>
    <w:p w14:paraId="6FF71DF1" w14:textId="77777777" w:rsidR="00EC4531" w:rsidRPr="00814366" w:rsidRDefault="00EC4531" w:rsidP="00EC4531">
      <w:pPr>
        <w:rPr>
          <w:rFonts w:ascii="Arial" w:hAnsi="Arial" w:cs="Arial"/>
          <w:bCs/>
          <w:sz w:val="24"/>
          <w:szCs w:val="24"/>
        </w:rPr>
      </w:pPr>
      <w:r w:rsidRPr="00814366">
        <w:rPr>
          <w:rFonts w:ascii="Arial" w:hAnsi="Arial" w:cs="Arial"/>
          <w:bCs/>
          <w:sz w:val="24"/>
          <w:szCs w:val="24"/>
        </w:rPr>
        <w:t xml:space="preserve">    </w:t>
      </w:r>
      <w:proofErr w:type="spellStart"/>
      <w:r w:rsidRPr="00814366">
        <w:rPr>
          <w:rFonts w:ascii="Arial" w:hAnsi="Arial" w:cs="Arial"/>
          <w:bCs/>
          <w:sz w:val="24"/>
          <w:szCs w:val="24"/>
        </w:rPr>
        <w:t>customer_id</w:t>
      </w:r>
      <w:proofErr w:type="spellEnd"/>
      <w:r w:rsidRPr="00814366">
        <w:rPr>
          <w:rFonts w:ascii="Arial" w:hAnsi="Arial" w:cs="Arial"/>
          <w:bCs/>
          <w:sz w:val="24"/>
          <w:szCs w:val="24"/>
        </w:rPr>
        <w:t xml:space="preserve"> INT NOT NULL,</w:t>
      </w:r>
    </w:p>
    <w:p w14:paraId="76448AC4" w14:textId="77777777" w:rsidR="00EC4531" w:rsidRPr="00814366" w:rsidRDefault="00EC4531" w:rsidP="00EC4531">
      <w:pPr>
        <w:rPr>
          <w:rFonts w:ascii="Arial" w:hAnsi="Arial" w:cs="Arial"/>
          <w:bCs/>
          <w:sz w:val="24"/>
          <w:szCs w:val="24"/>
        </w:rPr>
      </w:pPr>
      <w:r w:rsidRPr="00814366">
        <w:rPr>
          <w:rFonts w:ascii="Arial" w:hAnsi="Arial" w:cs="Arial"/>
          <w:bCs/>
          <w:sz w:val="24"/>
          <w:szCs w:val="24"/>
        </w:rPr>
        <w:t xml:space="preserve">    </w:t>
      </w:r>
      <w:proofErr w:type="spellStart"/>
      <w:r w:rsidRPr="00814366">
        <w:rPr>
          <w:rFonts w:ascii="Arial" w:hAnsi="Arial" w:cs="Arial"/>
          <w:bCs/>
          <w:sz w:val="24"/>
          <w:szCs w:val="24"/>
        </w:rPr>
        <w:t>cart_data</w:t>
      </w:r>
      <w:proofErr w:type="spellEnd"/>
      <w:r w:rsidRPr="00814366">
        <w:rPr>
          <w:rFonts w:ascii="Arial" w:hAnsi="Arial" w:cs="Arial"/>
          <w:bCs/>
          <w:sz w:val="24"/>
          <w:szCs w:val="24"/>
        </w:rPr>
        <w:t xml:space="preserve"> TEXT NOT NULL,</w:t>
      </w:r>
    </w:p>
    <w:p w14:paraId="3E8C6C20" w14:textId="77777777" w:rsidR="00EC4531" w:rsidRPr="00814366" w:rsidRDefault="00EC4531" w:rsidP="00EC4531">
      <w:pPr>
        <w:rPr>
          <w:rFonts w:ascii="Arial" w:hAnsi="Arial" w:cs="Arial"/>
          <w:bCs/>
          <w:sz w:val="24"/>
          <w:szCs w:val="24"/>
        </w:rPr>
      </w:pPr>
      <w:r w:rsidRPr="00814366">
        <w:rPr>
          <w:rFonts w:ascii="Arial" w:hAnsi="Arial" w:cs="Arial"/>
          <w:bCs/>
          <w:sz w:val="24"/>
          <w:szCs w:val="24"/>
        </w:rPr>
        <w:t xml:space="preserve">    </w:t>
      </w:r>
      <w:proofErr w:type="spellStart"/>
      <w:r w:rsidRPr="00814366">
        <w:rPr>
          <w:rFonts w:ascii="Arial" w:hAnsi="Arial" w:cs="Arial"/>
          <w:bCs/>
          <w:sz w:val="24"/>
          <w:szCs w:val="24"/>
        </w:rPr>
        <w:t>abandoned_at</w:t>
      </w:r>
      <w:proofErr w:type="spellEnd"/>
      <w:r w:rsidRPr="00814366">
        <w:rPr>
          <w:rFonts w:ascii="Arial" w:hAnsi="Arial" w:cs="Arial"/>
          <w:bCs/>
          <w:sz w:val="24"/>
          <w:szCs w:val="24"/>
        </w:rPr>
        <w:t xml:space="preserve"> TIMESTAMP DEFAULT CURRENT_TIMESTAMP,</w:t>
      </w:r>
    </w:p>
    <w:p w14:paraId="2C1CE942" w14:textId="77777777" w:rsidR="00EC4531" w:rsidRPr="00814366" w:rsidRDefault="00EC4531" w:rsidP="00EC4531">
      <w:pPr>
        <w:rPr>
          <w:rFonts w:ascii="Arial" w:hAnsi="Arial" w:cs="Arial"/>
          <w:bCs/>
          <w:sz w:val="24"/>
          <w:szCs w:val="24"/>
        </w:rPr>
      </w:pPr>
      <w:r w:rsidRPr="00814366">
        <w:rPr>
          <w:rFonts w:ascii="Arial" w:hAnsi="Arial" w:cs="Arial"/>
          <w:bCs/>
          <w:sz w:val="24"/>
          <w:szCs w:val="24"/>
        </w:rPr>
        <w:t xml:space="preserve">    FOREIGN KEY (</w:t>
      </w:r>
      <w:proofErr w:type="spellStart"/>
      <w:r w:rsidRPr="00814366">
        <w:rPr>
          <w:rFonts w:ascii="Arial" w:hAnsi="Arial" w:cs="Arial"/>
          <w:bCs/>
          <w:sz w:val="24"/>
          <w:szCs w:val="24"/>
        </w:rPr>
        <w:t>customer_id</w:t>
      </w:r>
      <w:proofErr w:type="spellEnd"/>
      <w:r w:rsidRPr="00814366">
        <w:rPr>
          <w:rFonts w:ascii="Arial" w:hAnsi="Arial" w:cs="Arial"/>
          <w:bCs/>
          <w:sz w:val="24"/>
          <w:szCs w:val="24"/>
        </w:rPr>
        <w:t>) REFERENCES users(</w:t>
      </w:r>
      <w:proofErr w:type="spellStart"/>
      <w:r w:rsidRPr="00814366">
        <w:rPr>
          <w:rFonts w:ascii="Arial" w:hAnsi="Arial" w:cs="Arial"/>
          <w:bCs/>
          <w:sz w:val="24"/>
          <w:szCs w:val="24"/>
        </w:rPr>
        <w:t>user_id</w:t>
      </w:r>
      <w:proofErr w:type="spellEnd"/>
      <w:r w:rsidRPr="00814366">
        <w:rPr>
          <w:rFonts w:ascii="Arial" w:hAnsi="Arial" w:cs="Arial"/>
          <w:bCs/>
          <w:sz w:val="24"/>
          <w:szCs w:val="24"/>
        </w:rPr>
        <w:t>)</w:t>
      </w:r>
    </w:p>
    <w:p w14:paraId="71429DB7" w14:textId="6C2D5673" w:rsidR="00E00743" w:rsidRPr="00814366" w:rsidRDefault="00EC4531" w:rsidP="00EC4531">
      <w:pPr>
        <w:rPr>
          <w:rFonts w:ascii="Arial" w:hAnsi="Arial" w:cs="Arial"/>
          <w:bCs/>
          <w:sz w:val="24"/>
          <w:szCs w:val="24"/>
        </w:rPr>
      </w:pPr>
      <w:r w:rsidRPr="00814366">
        <w:rPr>
          <w:rFonts w:ascii="Arial" w:hAnsi="Arial" w:cs="Arial"/>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508"/>
        <w:gridCol w:w="3010"/>
        <w:gridCol w:w="2324"/>
      </w:tblGrid>
      <w:tr w:rsidR="005E48F9" w:rsidRPr="00814366" w14:paraId="7908DAD5" w14:textId="77777777" w:rsidTr="0030418C">
        <w:trPr>
          <w:tblHeader/>
          <w:tblCellSpacing w:w="15" w:type="dxa"/>
        </w:trPr>
        <w:tc>
          <w:tcPr>
            <w:tcW w:w="0" w:type="auto"/>
            <w:vAlign w:val="center"/>
            <w:hideMark/>
          </w:tcPr>
          <w:p w14:paraId="136838A1" w14:textId="77777777" w:rsidR="005E48F9" w:rsidRPr="00814366" w:rsidRDefault="005E48F9" w:rsidP="005E48F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abandoned_id</w:t>
            </w:r>
            <w:proofErr w:type="spellEnd"/>
          </w:p>
        </w:tc>
        <w:tc>
          <w:tcPr>
            <w:tcW w:w="0" w:type="auto"/>
            <w:vAlign w:val="center"/>
            <w:hideMark/>
          </w:tcPr>
          <w:p w14:paraId="205141EC" w14:textId="77777777" w:rsidR="005E48F9" w:rsidRPr="00814366" w:rsidRDefault="005E48F9" w:rsidP="005E48F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customer_id</w:t>
            </w:r>
            <w:proofErr w:type="spellEnd"/>
          </w:p>
        </w:tc>
        <w:tc>
          <w:tcPr>
            <w:tcW w:w="0" w:type="auto"/>
            <w:vAlign w:val="center"/>
            <w:hideMark/>
          </w:tcPr>
          <w:p w14:paraId="685AAE82" w14:textId="77777777" w:rsidR="005E48F9" w:rsidRPr="00814366" w:rsidRDefault="005E48F9" w:rsidP="005E48F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cart_data</w:t>
            </w:r>
            <w:proofErr w:type="spellEnd"/>
          </w:p>
        </w:tc>
        <w:tc>
          <w:tcPr>
            <w:tcW w:w="0" w:type="auto"/>
            <w:vAlign w:val="center"/>
            <w:hideMark/>
          </w:tcPr>
          <w:p w14:paraId="79E59EC5" w14:textId="77777777" w:rsidR="005E48F9" w:rsidRPr="00814366" w:rsidRDefault="005E48F9" w:rsidP="005E48F9">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abandoned_at</w:t>
            </w:r>
            <w:proofErr w:type="spellEnd"/>
          </w:p>
        </w:tc>
      </w:tr>
      <w:tr w:rsidR="005E48F9" w:rsidRPr="00814366" w14:paraId="5C4EFD19" w14:textId="77777777" w:rsidTr="0030418C">
        <w:trPr>
          <w:tblCellSpacing w:w="15" w:type="dxa"/>
        </w:trPr>
        <w:tc>
          <w:tcPr>
            <w:tcW w:w="0" w:type="auto"/>
            <w:vAlign w:val="center"/>
            <w:hideMark/>
          </w:tcPr>
          <w:p w14:paraId="63C0138A" w14:textId="77777777" w:rsidR="005E48F9" w:rsidRPr="00814366" w:rsidRDefault="005E48F9" w:rsidP="005E48F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ABA8034" w14:textId="77777777" w:rsidR="005E48F9" w:rsidRPr="00814366" w:rsidRDefault="005E48F9" w:rsidP="005E48F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3FD53A62" w14:textId="77777777" w:rsidR="005E48F9" w:rsidRPr="00814366" w:rsidRDefault="005E48F9" w:rsidP="005E48F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{"product_id":1,"quantity":2}</w:t>
            </w:r>
          </w:p>
        </w:tc>
        <w:tc>
          <w:tcPr>
            <w:tcW w:w="0" w:type="auto"/>
            <w:vAlign w:val="center"/>
            <w:hideMark/>
          </w:tcPr>
          <w:p w14:paraId="722DA63A" w14:textId="77777777" w:rsidR="005E48F9" w:rsidRPr="00814366" w:rsidRDefault="005E48F9" w:rsidP="005E48F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18:30:00</w:t>
            </w:r>
          </w:p>
        </w:tc>
      </w:tr>
      <w:tr w:rsidR="005E48F9" w:rsidRPr="00814366" w14:paraId="7738AB21" w14:textId="77777777" w:rsidTr="0030418C">
        <w:trPr>
          <w:tblCellSpacing w:w="15" w:type="dxa"/>
        </w:trPr>
        <w:tc>
          <w:tcPr>
            <w:tcW w:w="0" w:type="auto"/>
            <w:vAlign w:val="center"/>
            <w:hideMark/>
          </w:tcPr>
          <w:p w14:paraId="5D509600" w14:textId="77777777" w:rsidR="005E48F9" w:rsidRPr="00814366" w:rsidRDefault="005E48F9" w:rsidP="005E48F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779769BE" w14:textId="77777777" w:rsidR="005E48F9" w:rsidRPr="00814366" w:rsidRDefault="005E48F9" w:rsidP="005E48F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06C0A5DF" w14:textId="77777777" w:rsidR="005E48F9" w:rsidRPr="00814366" w:rsidRDefault="005E48F9" w:rsidP="005E48F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{"product_id":2,"quantity":1}</w:t>
            </w:r>
          </w:p>
        </w:tc>
        <w:tc>
          <w:tcPr>
            <w:tcW w:w="0" w:type="auto"/>
            <w:vAlign w:val="center"/>
            <w:hideMark/>
          </w:tcPr>
          <w:p w14:paraId="27A81BA1" w14:textId="77777777" w:rsidR="005E48F9" w:rsidRPr="00814366" w:rsidRDefault="005E48F9" w:rsidP="005E48F9">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19:10:00</w:t>
            </w:r>
          </w:p>
        </w:tc>
      </w:tr>
    </w:tbl>
    <w:p w14:paraId="521C39C8" w14:textId="77777777" w:rsidR="00033AB9" w:rsidRPr="00814366" w:rsidRDefault="00033AB9" w:rsidP="00033AB9">
      <w:pPr>
        <w:pStyle w:val="Heading2"/>
        <w:rPr>
          <w:rStyle w:val="Strong"/>
          <w:rFonts w:ascii="Arial" w:hAnsi="Arial" w:cs="Arial"/>
          <w:color w:val="auto"/>
        </w:rPr>
      </w:pPr>
      <w:r w:rsidRPr="00814366">
        <w:rPr>
          <w:rStyle w:val="Strong"/>
          <w:rFonts w:ascii="Arial" w:hAnsi="Arial" w:cs="Arial"/>
          <w:color w:val="auto"/>
        </w:rPr>
        <w:lastRenderedPageBreak/>
        <w:t xml:space="preserve">INSERT INTO </w:t>
      </w:r>
      <w:proofErr w:type="spellStart"/>
      <w:r w:rsidRPr="00814366">
        <w:rPr>
          <w:rStyle w:val="Strong"/>
          <w:rFonts w:ascii="Arial" w:hAnsi="Arial" w:cs="Arial"/>
          <w:color w:val="auto"/>
        </w:rPr>
        <w:t>abandoned_carts</w:t>
      </w:r>
      <w:proofErr w:type="spellEnd"/>
      <w:r w:rsidRPr="00814366">
        <w:rPr>
          <w:rStyle w:val="Strong"/>
          <w:rFonts w:ascii="Arial" w:hAnsi="Arial" w:cs="Arial"/>
          <w:color w:val="auto"/>
        </w:rPr>
        <w:t xml:space="preserve"> (</w:t>
      </w:r>
      <w:proofErr w:type="spellStart"/>
      <w:r w:rsidRPr="00814366">
        <w:rPr>
          <w:rStyle w:val="Strong"/>
          <w:rFonts w:ascii="Arial" w:hAnsi="Arial" w:cs="Arial"/>
          <w:color w:val="auto"/>
        </w:rPr>
        <w:t>customer_id</w:t>
      </w:r>
      <w:proofErr w:type="spellEnd"/>
      <w:r w:rsidRPr="00814366">
        <w:rPr>
          <w:rStyle w:val="Strong"/>
          <w:rFonts w:ascii="Arial" w:hAnsi="Arial" w:cs="Arial"/>
          <w:color w:val="auto"/>
        </w:rPr>
        <w:t xml:space="preserve">, </w:t>
      </w:r>
      <w:proofErr w:type="spellStart"/>
      <w:r w:rsidRPr="00814366">
        <w:rPr>
          <w:rStyle w:val="Strong"/>
          <w:rFonts w:ascii="Arial" w:hAnsi="Arial" w:cs="Arial"/>
          <w:color w:val="auto"/>
        </w:rPr>
        <w:t>cart_data</w:t>
      </w:r>
      <w:proofErr w:type="spellEnd"/>
      <w:r w:rsidRPr="00814366">
        <w:rPr>
          <w:rStyle w:val="Strong"/>
          <w:rFonts w:ascii="Arial" w:hAnsi="Arial" w:cs="Arial"/>
          <w:color w:val="auto"/>
        </w:rPr>
        <w:t>)</w:t>
      </w:r>
    </w:p>
    <w:p w14:paraId="1FE18387" w14:textId="77777777" w:rsidR="00033AB9" w:rsidRPr="00814366" w:rsidRDefault="00033AB9" w:rsidP="00033AB9">
      <w:pPr>
        <w:pStyle w:val="Heading2"/>
        <w:rPr>
          <w:rStyle w:val="Strong"/>
          <w:rFonts w:ascii="Arial" w:hAnsi="Arial" w:cs="Arial"/>
          <w:color w:val="auto"/>
        </w:rPr>
      </w:pPr>
      <w:r w:rsidRPr="00814366">
        <w:rPr>
          <w:rStyle w:val="Strong"/>
          <w:rFonts w:ascii="Arial" w:hAnsi="Arial" w:cs="Arial"/>
          <w:color w:val="auto"/>
        </w:rPr>
        <w:t>VALUES</w:t>
      </w:r>
    </w:p>
    <w:p w14:paraId="49BB43AA" w14:textId="77777777" w:rsidR="008F30B4" w:rsidRPr="00814366" w:rsidRDefault="00033AB9" w:rsidP="00033AB9">
      <w:pPr>
        <w:pStyle w:val="Heading2"/>
        <w:rPr>
          <w:rStyle w:val="Strong"/>
          <w:rFonts w:ascii="Arial" w:hAnsi="Arial" w:cs="Arial"/>
          <w:color w:val="auto"/>
        </w:rPr>
      </w:pPr>
      <w:r w:rsidRPr="00814366">
        <w:rPr>
          <w:rStyle w:val="Strong"/>
          <w:rFonts w:ascii="Arial" w:hAnsi="Arial" w:cs="Arial"/>
          <w:color w:val="auto"/>
        </w:rPr>
        <w:t>(3, '{"product_id":1,"quantity":2}'),</w:t>
      </w:r>
    </w:p>
    <w:p w14:paraId="4A61DB6F" w14:textId="609831B6" w:rsidR="008F30B4" w:rsidRPr="00814366" w:rsidRDefault="00033AB9" w:rsidP="000423B9">
      <w:pPr>
        <w:pStyle w:val="Heading2"/>
        <w:rPr>
          <w:rStyle w:val="Strong"/>
          <w:rFonts w:ascii="Arial" w:hAnsi="Arial" w:cs="Arial"/>
          <w:color w:val="auto"/>
        </w:rPr>
      </w:pPr>
      <w:r w:rsidRPr="00814366">
        <w:rPr>
          <w:rStyle w:val="Strong"/>
          <w:rFonts w:ascii="Arial" w:hAnsi="Arial" w:cs="Arial"/>
          <w:color w:val="auto"/>
        </w:rPr>
        <w:t>(3, '{"product_id":2,"quantity":1}')</w:t>
      </w:r>
    </w:p>
    <w:p w14:paraId="53537034" w14:textId="77777777" w:rsidR="008E35CA" w:rsidRPr="00814366" w:rsidRDefault="008E35CA" w:rsidP="000423B9">
      <w:pPr>
        <w:pStyle w:val="Heading2"/>
        <w:rPr>
          <w:rStyle w:val="Strong"/>
          <w:rFonts w:ascii="Arial" w:hAnsi="Arial" w:cs="Arial"/>
          <w:b/>
          <w:bCs/>
          <w:color w:val="auto"/>
        </w:rPr>
      </w:pPr>
    </w:p>
    <w:p w14:paraId="41F1BFCE" w14:textId="10E94DDA" w:rsidR="000423B9" w:rsidRPr="00814366" w:rsidRDefault="007C2AE6" w:rsidP="000423B9">
      <w:pPr>
        <w:pStyle w:val="Heading2"/>
        <w:rPr>
          <w:rFonts w:ascii="Arial" w:hAnsi="Arial" w:cs="Arial"/>
          <w:color w:val="auto"/>
        </w:rPr>
      </w:pPr>
      <w:r w:rsidRPr="00814366">
        <w:rPr>
          <w:rStyle w:val="Strong"/>
          <w:rFonts w:ascii="Arial" w:hAnsi="Arial" w:cs="Arial"/>
          <w:b/>
          <w:bCs/>
          <w:color w:val="auto"/>
        </w:rPr>
        <w:t xml:space="preserve">6.14 </w:t>
      </w:r>
      <w:r w:rsidR="000423B9" w:rsidRPr="00814366">
        <w:rPr>
          <w:rStyle w:val="Strong"/>
          <w:rFonts w:ascii="Arial" w:hAnsi="Arial" w:cs="Arial"/>
          <w:b/>
          <w:bCs/>
          <w:color w:val="auto"/>
        </w:rPr>
        <w:t>Order Tracking Table</w:t>
      </w:r>
    </w:p>
    <w:p w14:paraId="725806FE" w14:textId="0AC14C59" w:rsidR="000423B9" w:rsidRPr="00814366" w:rsidRDefault="000423B9" w:rsidP="000423B9">
      <w:pPr>
        <w:pStyle w:val="NormalWeb"/>
        <w:rPr>
          <w:rFonts w:ascii="Arial" w:hAnsi="Arial" w:cs="Arial"/>
        </w:rPr>
      </w:pPr>
      <w:r w:rsidRPr="00814366">
        <w:rPr>
          <w:rStyle w:val="Strong"/>
          <w:rFonts w:ascii="Arial" w:hAnsi="Arial" w:cs="Arial"/>
        </w:rPr>
        <w:t>Purpose:</w:t>
      </w:r>
      <w:r w:rsidRPr="00814366">
        <w:rPr>
          <w:rFonts w:ascii="Arial" w:hAnsi="Arial" w:cs="Arial"/>
        </w:rPr>
        <w:t xml:space="preserve"> </w:t>
      </w:r>
      <w:r w:rsidR="002A6A86" w:rsidRPr="00814366">
        <w:rPr>
          <w:rFonts w:ascii="Arial" w:hAnsi="Arial" w:cs="Arial"/>
        </w:rPr>
        <w:t>To record and track the current status and updates of an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4523"/>
        <w:gridCol w:w="2530"/>
      </w:tblGrid>
      <w:tr w:rsidR="000423B9" w:rsidRPr="00814366" w14:paraId="28AA23E0" w14:textId="77777777" w:rsidTr="004418E4">
        <w:trPr>
          <w:tblHeader/>
          <w:tblCellSpacing w:w="15" w:type="dxa"/>
        </w:trPr>
        <w:tc>
          <w:tcPr>
            <w:tcW w:w="0" w:type="auto"/>
            <w:vAlign w:val="center"/>
            <w:hideMark/>
          </w:tcPr>
          <w:p w14:paraId="36113137" w14:textId="77777777" w:rsidR="000423B9" w:rsidRPr="00814366" w:rsidRDefault="000423B9">
            <w:pPr>
              <w:jc w:val="center"/>
              <w:rPr>
                <w:rFonts w:ascii="Arial" w:hAnsi="Arial" w:cs="Arial"/>
                <w:b/>
                <w:bCs/>
              </w:rPr>
            </w:pPr>
            <w:r w:rsidRPr="00814366">
              <w:rPr>
                <w:rFonts w:ascii="Arial" w:hAnsi="Arial" w:cs="Arial"/>
                <w:b/>
                <w:bCs/>
              </w:rPr>
              <w:t>Column</w:t>
            </w:r>
          </w:p>
        </w:tc>
        <w:tc>
          <w:tcPr>
            <w:tcW w:w="0" w:type="auto"/>
            <w:vAlign w:val="center"/>
            <w:hideMark/>
          </w:tcPr>
          <w:p w14:paraId="4C99D708" w14:textId="77777777" w:rsidR="000423B9" w:rsidRPr="00814366" w:rsidRDefault="000423B9">
            <w:pPr>
              <w:jc w:val="center"/>
              <w:rPr>
                <w:rFonts w:ascii="Arial" w:hAnsi="Arial" w:cs="Arial"/>
                <w:b/>
                <w:bCs/>
              </w:rPr>
            </w:pPr>
            <w:r w:rsidRPr="00814366">
              <w:rPr>
                <w:rFonts w:ascii="Arial" w:hAnsi="Arial" w:cs="Arial"/>
                <w:b/>
                <w:bCs/>
              </w:rPr>
              <w:t>Type</w:t>
            </w:r>
          </w:p>
        </w:tc>
        <w:tc>
          <w:tcPr>
            <w:tcW w:w="0" w:type="auto"/>
            <w:vAlign w:val="center"/>
            <w:hideMark/>
          </w:tcPr>
          <w:p w14:paraId="44DB35C2" w14:textId="77777777" w:rsidR="000423B9" w:rsidRPr="00814366" w:rsidRDefault="000423B9">
            <w:pPr>
              <w:jc w:val="center"/>
              <w:rPr>
                <w:rFonts w:ascii="Arial" w:hAnsi="Arial" w:cs="Arial"/>
                <w:b/>
                <w:bCs/>
              </w:rPr>
            </w:pPr>
            <w:r w:rsidRPr="00814366">
              <w:rPr>
                <w:rFonts w:ascii="Arial" w:hAnsi="Arial" w:cs="Arial"/>
                <w:b/>
                <w:bCs/>
              </w:rPr>
              <w:t>Description</w:t>
            </w:r>
          </w:p>
        </w:tc>
      </w:tr>
      <w:tr w:rsidR="000423B9" w:rsidRPr="00814366" w14:paraId="72F4E455" w14:textId="77777777" w:rsidTr="004418E4">
        <w:trPr>
          <w:tblCellSpacing w:w="15" w:type="dxa"/>
        </w:trPr>
        <w:tc>
          <w:tcPr>
            <w:tcW w:w="0" w:type="auto"/>
            <w:vAlign w:val="center"/>
            <w:hideMark/>
          </w:tcPr>
          <w:p w14:paraId="222F1E65" w14:textId="77777777" w:rsidR="000423B9" w:rsidRPr="00814366" w:rsidRDefault="000423B9">
            <w:pPr>
              <w:rPr>
                <w:rFonts w:ascii="Arial" w:hAnsi="Arial" w:cs="Arial"/>
              </w:rPr>
            </w:pPr>
            <w:proofErr w:type="spellStart"/>
            <w:r w:rsidRPr="00814366">
              <w:rPr>
                <w:rFonts w:ascii="Arial" w:hAnsi="Arial" w:cs="Arial"/>
              </w:rPr>
              <w:t>tracking_id</w:t>
            </w:r>
            <w:proofErr w:type="spellEnd"/>
          </w:p>
        </w:tc>
        <w:tc>
          <w:tcPr>
            <w:tcW w:w="0" w:type="auto"/>
            <w:vAlign w:val="center"/>
            <w:hideMark/>
          </w:tcPr>
          <w:p w14:paraId="04ADD040" w14:textId="77777777" w:rsidR="000423B9" w:rsidRPr="00814366" w:rsidRDefault="000423B9">
            <w:pPr>
              <w:rPr>
                <w:rFonts w:ascii="Arial" w:hAnsi="Arial" w:cs="Arial"/>
              </w:rPr>
            </w:pPr>
            <w:r w:rsidRPr="00814366">
              <w:rPr>
                <w:rFonts w:ascii="Arial" w:hAnsi="Arial" w:cs="Arial"/>
              </w:rPr>
              <w:t>INT PK AUTO_INCREMENT</w:t>
            </w:r>
          </w:p>
        </w:tc>
        <w:tc>
          <w:tcPr>
            <w:tcW w:w="0" w:type="auto"/>
            <w:vAlign w:val="center"/>
            <w:hideMark/>
          </w:tcPr>
          <w:p w14:paraId="1B1AECA3" w14:textId="77777777" w:rsidR="000423B9" w:rsidRPr="00814366" w:rsidRDefault="000423B9">
            <w:pPr>
              <w:rPr>
                <w:rFonts w:ascii="Arial" w:hAnsi="Arial" w:cs="Arial"/>
              </w:rPr>
            </w:pPr>
            <w:r w:rsidRPr="00814366">
              <w:rPr>
                <w:rFonts w:ascii="Arial" w:hAnsi="Arial" w:cs="Arial"/>
              </w:rPr>
              <w:t>Unique tracking ID</w:t>
            </w:r>
          </w:p>
        </w:tc>
      </w:tr>
      <w:tr w:rsidR="000423B9" w:rsidRPr="00814366" w14:paraId="29BD81FE" w14:textId="77777777" w:rsidTr="004418E4">
        <w:trPr>
          <w:tblCellSpacing w:w="15" w:type="dxa"/>
        </w:trPr>
        <w:tc>
          <w:tcPr>
            <w:tcW w:w="0" w:type="auto"/>
            <w:vAlign w:val="center"/>
            <w:hideMark/>
          </w:tcPr>
          <w:p w14:paraId="37E876C8" w14:textId="77777777" w:rsidR="000423B9" w:rsidRPr="00814366" w:rsidRDefault="000423B9">
            <w:pPr>
              <w:rPr>
                <w:rFonts w:ascii="Arial" w:hAnsi="Arial" w:cs="Arial"/>
              </w:rPr>
            </w:pPr>
            <w:proofErr w:type="spellStart"/>
            <w:r w:rsidRPr="00814366">
              <w:rPr>
                <w:rFonts w:ascii="Arial" w:hAnsi="Arial" w:cs="Arial"/>
              </w:rPr>
              <w:t>order_id</w:t>
            </w:r>
            <w:proofErr w:type="spellEnd"/>
          </w:p>
        </w:tc>
        <w:tc>
          <w:tcPr>
            <w:tcW w:w="0" w:type="auto"/>
            <w:vAlign w:val="center"/>
            <w:hideMark/>
          </w:tcPr>
          <w:p w14:paraId="6C21B1B1" w14:textId="77777777" w:rsidR="000423B9" w:rsidRPr="00814366" w:rsidRDefault="000423B9">
            <w:pPr>
              <w:rPr>
                <w:rFonts w:ascii="Arial" w:hAnsi="Arial" w:cs="Arial"/>
              </w:rPr>
            </w:pPr>
            <w:r w:rsidRPr="00814366">
              <w:rPr>
                <w:rFonts w:ascii="Arial" w:hAnsi="Arial" w:cs="Arial"/>
              </w:rPr>
              <w:t>INT NOT NULL</w:t>
            </w:r>
          </w:p>
        </w:tc>
        <w:tc>
          <w:tcPr>
            <w:tcW w:w="0" w:type="auto"/>
            <w:vAlign w:val="center"/>
            <w:hideMark/>
          </w:tcPr>
          <w:p w14:paraId="63AAC7BD" w14:textId="77777777" w:rsidR="000423B9" w:rsidRPr="00814366" w:rsidRDefault="000423B9">
            <w:pPr>
              <w:rPr>
                <w:rFonts w:ascii="Arial" w:hAnsi="Arial" w:cs="Arial"/>
              </w:rPr>
            </w:pPr>
            <w:r w:rsidRPr="00814366">
              <w:rPr>
                <w:rFonts w:ascii="Arial" w:hAnsi="Arial" w:cs="Arial"/>
              </w:rPr>
              <w:t>Order ID (FK orders)</w:t>
            </w:r>
          </w:p>
        </w:tc>
      </w:tr>
      <w:tr w:rsidR="000423B9" w:rsidRPr="00814366" w14:paraId="3F0D25DC" w14:textId="77777777" w:rsidTr="004418E4">
        <w:trPr>
          <w:tblCellSpacing w:w="15" w:type="dxa"/>
        </w:trPr>
        <w:tc>
          <w:tcPr>
            <w:tcW w:w="0" w:type="auto"/>
            <w:vAlign w:val="center"/>
            <w:hideMark/>
          </w:tcPr>
          <w:p w14:paraId="6630A910" w14:textId="77777777" w:rsidR="000423B9" w:rsidRPr="00814366" w:rsidRDefault="000423B9">
            <w:pPr>
              <w:rPr>
                <w:rFonts w:ascii="Arial" w:hAnsi="Arial" w:cs="Arial"/>
              </w:rPr>
            </w:pPr>
            <w:proofErr w:type="spellStart"/>
            <w:r w:rsidRPr="00814366">
              <w:rPr>
                <w:rFonts w:ascii="Arial" w:hAnsi="Arial" w:cs="Arial"/>
              </w:rPr>
              <w:t>status_message</w:t>
            </w:r>
            <w:proofErr w:type="spellEnd"/>
          </w:p>
        </w:tc>
        <w:tc>
          <w:tcPr>
            <w:tcW w:w="0" w:type="auto"/>
            <w:vAlign w:val="center"/>
            <w:hideMark/>
          </w:tcPr>
          <w:p w14:paraId="73D2C910" w14:textId="77777777" w:rsidR="000423B9" w:rsidRPr="00814366" w:rsidRDefault="000423B9">
            <w:pPr>
              <w:rPr>
                <w:rFonts w:ascii="Arial" w:hAnsi="Arial" w:cs="Arial"/>
              </w:rPr>
            </w:pPr>
            <w:proofErr w:type="gramStart"/>
            <w:r w:rsidRPr="00814366">
              <w:rPr>
                <w:rFonts w:ascii="Arial" w:hAnsi="Arial" w:cs="Arial"/>
              </w:rPr>
              <w:t>VARCHAR(</w:t>
            </w:r>
            <w:proofErr w:type="gramEnd"/>
            <w:r w:rsidRPr="00814366">
              <w:rPr>
                <w:rFonts w:ascii="Arial" w:hAnsi="Arial" w:cs="Arial"/>
              </w:rPr>
              <w:t>255) NOT NULL</w:t>
            </w:r>
          </w:p>
        </w:tc>
        <w:tc>
          <w:tcPr>
            <w:tcW w:w="0" w:type="auto"/>
            <w:vAlign w:val="center"/>
            <w:hideMark/>
          </w:tcPr>
          <w:p w14:paraId="78786D7C" w14:textId="77777777" w:rsidR="000423B9" w:rsidRPr="00814366" w:rsidRDefault="000423B9">
            <w:pPr>
              <w:rPr>
                <w:rFonts w:ascii="Arial" w:hAnsi="Arial" w:cs="Arial"/>
              </w:rPr>
            </w:pPr>
            <w:r w:rsidRPr="00814366">
              <w:rPr>
                <w:rFonts w:ascii="Arial" w:hAnsi="Arial" w:cs="Arial"/>
              </w:rPr>
              <w:t>Order status message</w:t>
            </w:r>
          </w:p>
        </w:tc>
      </w:tr>
      <w:tr w:rsidR="000423B9" w:rsidRPr="00814366" w14:paraId="6CA6A790" w14:textId="77777777" w:rsidTr="004418E4">
        <w:trPr>
          <w:tblCellSpacing w:w="15" w:type="dxa"/>
        </w:trPr>
        <w:tc>
          <w:tcPr>
            <w:tcW w:w="0" w:type="auto"/>
            <w:vAlign w:val="center"/>
            <w:hideMark/>
          </w:tcPr>
          <w:p w14:paraId="76722D7A" w14:textId="77777777" w:rsidR="000423B9" w:rsidRPr="00814366" w:rsidRDefault="000423B9">
            <w:pPr>
              <w:rPr>
                <w:rFonts w:ascii="Arial" w:hAnsi="Arial" w:cs="Arial"/>
              </w:rPr>
            </w:pPr>
            <w:proofErr w:type="spellStart"/>
            <w:r w:rsidRPr="00814366">
              <w:rPr>
                <w:rFonts w:ascii="Arial" w:hAnsi="Arial" w:cs="Arial"/>
              </w:rPr>
              <w:t>updated_at</w:t>
            </w:r>
            <w:proofErr w:type="spellEnd"/>
          </w:p>
        </w:tc>
        <w:tc>
          <w:tcPr>
            <w:tcW w:w="0" w:type="auto"/>
            <w:vAlign w:val="center"/>
            <w:hideMark/>
          </w:tcPr>
          <w:p w14:paraId="1547A93E" w14:textId="77777777" w:rsidR="000423B9" w:rsidRPr="00814366" w:rsidRDefault="000423B9">
            <w:pPr>
              <w:rPr>
                <w:rFonts w:ascii="Arial" w:hAnsi="Arial" w:cs="Arial"/>
              </w:rPr>
            </w:pPr>
            <w:r w:rsidRPr="00814366">
              <w:rPr>
                <w:rFonts w:ascii="Arial" w:hAnsi="Arial" w:cs="Arial"/>
              </w:rPr>
              <w:t>TIMESTAMP DEFAULT CURRENT_TIMESTAMP</w:t>
            </w:r>
          </w:p>
        </w:tc>
        <w:tc>
          <w:tcPr>
            <w:tcW w:w="0" w:type="auto"/>
            <w:vAlign w:val="center"/>
            <w:hideMark/>
          </w:tcPr>
          <w:p w14:paraId="7934762D" w14:textId="77777777" w:rsidR="000423B9" w:rsidRPr="00814366" w:rsidRDefault="000423B9">
            <w:pPr>
              <w:rPr>
                <w:rFonts w:ascii="Arial" w:hAnsi="Arial" w:cs="Arial"/>
              </w:rPr>
            </w:pPr>
            <w:r w:rsidRPr="00814366">
              <w:rPr>
                <w:rFonts w:ascii="Arial" w:hAnsi="Arial" w:cs="Arial"/>
              </w:rPr>
              <w:t>Timestamp of status update</w:t>
            </w:r>
          </w:p>
        </w:tc>
      </w:tr>
    </w:tbl>
    <w:p w14:paraId="50772C08" w14:textId="778EAC38" w:rsidR="000423B9" w:rsidRPr="00814366" w:rsidRDefault="000423B9" w:rsidP="000423B9">
      <w:pPr>
        <w:pStyle w:val="NormalWeb"/>
        <w:rPr>
          <w:rFonts w:ascii="Arial" w:hAnsi="Arial" w:cs="Arial"/>
        </w:rPr>
      </w:pPr>
    </w:p>
    <w:tbl>
      <w:tblPr>
        <w:tblW w:w="90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1243"/>
        <w:gridCol w:w="3395"/>
        <w:gridCol w:w="2773"/>
      </w:tblGrid>
      <w:tr w:rsidR="000423B9" w:rsidRPr="00814366" w14:paraId="1CE395E8" w14:textId="77777777" w:rsidTr="00E20086">
        <w:trPr>
          <w:trHeight w:val="474"/>
          <w:tblHeader/>
          <w:tblCellSpacing w:w="15" w:type="dxa"/>
        </w:trPr>
        <w:tc>
          <w:tcPr>
            <w:tcW w:w="0" w:type="auto"/>
            <w:vAlign w:val="center"/>
            <w:hideMark/>
          </w:tcPr>
          <w:p w14:paraId="06E11E54" w14:textId="77777777" w:rsidR="000423B9" w:rsidRPr="00814366" w:rsidRDefault="000423B9" w:rsidP="0033312A">
            <w:pPr>
              <w:rPr>
                <w:rFonts w:ascii="Arial" w:hAnsi="Arial" w:cs="Arial"/>
                <w:b/>
                <w:bCs/>
              </w:rPr>
            </w:pPr>
            <w:proofErr w:type="spellStart"/>
            <w:r w:rsidRPr="00814366">
              <w:rPr>
                <w:rFonts w:ascii="Arial" w:hAnsi="Arial" w:cs="Arial"/>
                <w:b/>
                <w:bCs/>
              </w:rPr>
              <w:t>tracking_id</w:t>
            </w:r>
            <w:proofErr w:type="spellEnd"/>
          </w:p>
        </w:tc>
        <w:tc>
          <w:tcPr>
            <w:tcW w:w="0" w:type="auto"/>
            <w:vAlign w:val="center"/>
            <w:hideMark/>
          </w:tcPr>
          <w:p w14:paraId="055533D1" w14:textId="77777777" w:rsidR="000423B9" w:rsidRPr="00814366" w:rsidRDefault="000423B9">
            <w:pPr>
              <w:jc w:val="center"/>
              <w:rPr>
                <w:rFonts w:ascii="Arial" w:hAnsi="Arial" w:cs="Arial"/>
                <w:b/>
                <w:bCs/>
              </w:rPr>
            </w:pPr>
            <w:proofErr w:type="spellStart"/>
            <w:r w:rsidRPr="00814366">
              <w:rPr>
                <w:rFonts w:ascii="Arial" w:hAnsi="Arial" w:cs="Arial"/>
                <w:b/>
                <w:bCs/>
              </w:rPr>
              <w:t>order_id</w:t>
            </w:r>
            <w:proofErr w:type="spellEnd"/>
          </w:p>
        </w:tc>
        <w:tc>
          <w:tcPr>
            <w:tcW w:w="0" w:type="auto"/>
            <w:vAlign w:val="center"/>
            <w:hideMark/>
          </w:tcPr>
          <w:p w14:paraId="30B18E5A" w14:textId="77777777" w:rsidR="000423B9" w:rsidRPr="00814366" w:rsidRDefault="000423B9">
            <w:pPr>
              <w:jc w:val="center"/>
              <w:rPr>
                <w:rFonts w:ascii="Arial" w:hAnsi="Arial" w:cs="Arial"/>
                <w:b/>
                <w:bCs/>
              </w:rPr>
            </w:pPr>
            <w:proofErr w:type="spellStart"/>
            <w:r w:rsidRPr="00814366">
              <w:rPr>
                <w:rFonts w:ascii="Arial" w:hAnsi="Arial" w:cs="Arial"/>
                <w:b/>
                <w:bCs/>
              </w:rPr>
              <w:t>status_message</w:t>
            </w:r>
            <w:proofErr w:type="spellEnd"/>
          </w:p>
        </w:tc>
        <w:tc>
          <w:tcPr>
            <w:tcW w:w="0" w:type="auto"/>
            <w:vAlign w:val="center"/>
            <w:hideMark/>
          </w:tcPr>
          <w:p w14:paraId="26AED9BB" w14:textId="77777777" w:rsidR="000423B9" w:rsidRPr="00814366" w:rsidRDefault="000423B9">
            <w:pPr>
              <w:jc w:val="center"/>
              <w:rPr>
                <w:rFonts w:ascii="Arial" w:hAnsi="Arial" w:cs="Arial"/>
                <w:b/>
                <w:bCs/>
              </w:rPr>
            </w:pPr>
            <w:proofErr w:type="spellStart"/>
            <w:r w:rsidRPr="00814366">
              <w:rPr>
                <w:rFonts w:ascii="Arial" w:hAnsi="Arial" w:cs="Arial"/>
                <w:b/>
                <w:bCs/>
              </w:rPr>
              <w:t>updated_at</w:t>
            </w:r>
            <w:proofErr w:type="spellEnd"/>
          </w:p>
        </w:tc>
      </w:tr>
      <w:tr w:rsidR="000423B9" w:rsidRPr="00814366" w14:paraId="74EC0ADA" w14:textId="77777777" w:rsidTr="00E20086">
        <w:trPr>
          <w:trHeight w:val="474"/>
          <w:tblCellSpacing w:w="15" w:type="dxa"/>
        </w:trPr>
        <w:tc>
          <w:tcPr>
            <w:tcW w:w="0" w:type="auto"/>
            <w:vAlign w:val="center"/>
            <w:hideMark/>
          </w:tcPr>
          <w:p w14:paraId="61FA96E2" w14:textId="77777777" w:rsidR="000423B9" w:rsidRPr="00814366" w:rsidRDefault="000423B9">
            <w:pPr>
              <w:rPr>
                <w:rFonts w:ascii="Arial" w:hAnsi="Arial" w:cs="Arial"/>
              </w:rPr>
            </w:pPr>
            <w:r w:rsidRPr="00814366">
              <w:rPr>
                <w:rFonts w:ascii="Arial" w:hAnsi="Arial" w:cs="Arial"/>
              </w:rPr>
              <w:t>1</w:t>
            </w:r>
          </w:p>
        </w:tc>
        <w:tc>
          <w:tcPr>
            <w:tcW w:w="0" w:type="auto"/>
            <w:vAlign w:val="center"/>
            <w:hideMark/>
          </w:tcPr>
          <w:p w14:paraId="657B3F61" w14:textId="77777777" w:rsidR="000423B9" w:rsidRPr="00814366" w:rsidRDefault="000423B9">
            <w:pPr>
              <w:rPr>
                <w:rFonts w:ascii="Arial" w:hAnsi="Arial" w:cs="Arial"/>
              </w:rPr>
            </w:pPr>
            <w:r w:rsidRPr="00814366">
              <w:rPr>
                <w:rFonts w:ascii="Arial" w:hAnsi="Arial" w:cs="Arial"/>
              </w:rPr>
              <w:t>1</w:t>
            </w:r>
          </w:p>
        </w:tc>
        <w:tc>
          <w:tcPr>
            <w:tcW w:w="0" w:type="auto"/>
            <w:vAlign w:val="center"/>
            <w:hideMark/>
          </w:tcPr>
          <w:p w14:paraId="443B5FED" w14:textId="77777777" w:rsidR="000423B9" w:rsidRPr="00814366" w:rsidRDefault="000423B9">
            <w:pPr>
              <w:rPr>
                <w:rFonts w:ascii="Arial" w:hAnsi="Arial" w:cs="Arial"/>
              </w:rPr>
            </w:pPr>
            <w:r w:rsidRPr="00814366">
              <w:rPr>
                <w:rFonts w:ascii="Arial" w:hAnsi="Arial" w:cs="Arial"/>
              </w:rPr>
              <w:t>Order placed by customer</w:t>
            </w:r>
          </w:p>
        </w:tc>
        <w:tc>
          <w:tcPr>
            <w:tcW w:w="0" w:type="auto"/>
            <w:vAlign w:val="center"/>
            <w:hideMark/>
          </w:tcPr>
          <w:p w14:paraId="34DBF252" w14:textId="77777777" w:rsidR="000423B9" w:rsidRPr="00814366" w:rsidRDefault="000423B9">
            <w:pPr>
              <w:rPr>
                <w:rFonts w:ascii="Arial" w:hAnsi="Arial" w:cs="Arial"/>
              </w:rPr>
            </w:pPr>
            <w:r w:rsidRPr="00814366">
              <w:rPr>
                <w:rFonts w:ascii="Arial" w:hAnsi="Arial" w:cs="Arial"/>
              </w:rPr>
              <w:t>2026-02-23 12:05:00</w:t>
            </w:r>
          </w:p>
        </w:tc>
      </w:tr>
      <w:tr w:rsidR="000423B9" w:rsidRPr="00814366" w14:paraId="26D973B9" w14:textId="77777777" w:rsidTr="00E20086">
        <w:trPr>
          <w:trHeight w:val="474"/>
          <w:tblCellSpacing w:w="15" w:type="dxa"/>
        </w:trPr>
        <w:tc>
          <w:tcPr>
            <w:tcW w:w="0" w:type="auto"/>
            <w:vAlign w:val="center"/>
            <w:hideMark/>
          </w:tcPr>
          <w:p w14:paraId="1E694FF3" w14:textId="77777777" w:rsidR="000423B9" w:rsidRPr="00814366" w:rsidRDefault="000423B9">
            <w:pPr>
              <w:rPr>
                <w:rFonts w:ascii="Arial" w:hAnsi="Arial" w:cs="Arial"/>
              </w:rPr>
            </w:pPr>
            <w:r w:rsidRPr="00814366">
              <w:rPr>
                <w:rFonts w:ascii="Arial" w:hAnsi="Arial" w:cs="Arial"/>
              </w:rPr>
              <w:t>2</w:t>
            </w:r>
          </w:p>
        </w:tc>
        <w:tc>
          <w:tcPr>
            <w:tcW w:w="0" w:type="auto"/>
            <w:vAlign w:val="center"/>
            <w:hideMark/>
          </w:tcPr>
          <w:p w14:paraId="492CCF67" w14:textId="77777777" w:rsidR="000423B9" w:rsidRPr="00814366" w:rsidRDefault="000423B9">
            <w:pPr>
              <w:rPr>
                <w:rFonts w:ascii="Arial" w:hAnsi="Arial" w:cs="Arial"/>
              </w:rPr>
            </w:pPr>
            <w:r w:rsidRPr="00814366">
              <w:rPr>
                <w:rFonts w:ascii="Arial" w:hAnsi="Arial" w:cs="Arial"/>
              </w:rPr>
              <w:t>1</w:t>
            </w:r>
          </w:p>
        </w:tc>
        <w:tc>
          <w:tcPr>
            <w:tcW w:w="0" w:type="auto"/>
            <w:vAlign w:val="center"/>
            <w:hideMark/>
          </w:tcPr>
          <w:p w14:paraId="571D901D" w14:textId="77777777" w:rsidR="000423B9" w:rsidRPr="00814366" w:rsidRDefault="000423B9">
            <w:pPr>
              <w:rPr>
                <w:rFonts w:ascii="Arial" w:hAnsi="Arial" w:cs="Arial"/>
              </w:rPr>
            </w:pPr>
            <w:r w:rsidRPr="00814366">
              <w:rPr>
                <w:rFonts w:ascii="Arial" w:hAnsi="Arial" w:cs="Arial"/>
              </w:rPr>
              <w:t>Payment received</w:t>
            </w:r>
          </w:p>
        </w:tc>
        <w:tc>
          <w:tcPr>
            <w:tcW w:w="0" w:type="auto"/>
            <w:vAlign w:val="center"/>
            <w:hideMark/>
          </w:tcPr>
          <w:p w14:paraId="242E7F61" w14:textId="77777777" w:rsidR="000423B9" w:rsidRPr="00814366" w:rsidRDefault="000423B9">
            <w:pPr>
              <w:rPr>
                <w:rFonts w:ascii="Arial" w:hAnsi="Arial" w:cs="Arial"/>
              </w:rPr>
            </w:pPr>
            <w:r w:rsidRPr="00814366">
              <w:rPr>
                <w:rFonts w:ascii="Arial" w:hAnsi="Arial" w:cs="Arial"/>
              </w:rPr>
              <w:t>2026-02-23 12:10:00</w:t>
            </w:r>
          </w:p>
        </w:tc>
      </w:tr>
      <w:tr w:rsidR="000423B9" w:rsidRPr="00814366" w14:paraId="7EEDBD70" w14:textId="77777777" w:rsidTr="00E20086">
        <w:trPr>
          <w:trHeight w:val="474"/>
          <w:tblCellSpacing w:w="15" w:type="dxa"/>
        </w:trPr>
        <w:tc>
          <w:tcPr>
            <w:tcW w:w="0" w:type="auto"/>
            <w:vAlign w:val="center"/>
            <w:hideMark/>
          </w:tcPr>
          <w:p w14:paraId="7F393E9E" w14:textId="77777777" w:rsidR="000423B9" w:rsidRPr="00814366" w:rsidRDefault="000423B9">
            <w:pPr>
              <w:rPr>
                <w:rFonts w:ascii="Arial" w:hAnsi="Arial" w:cs="Arial"/>
              </w:rPr>
            </w:pPr>
            <w:r w:rsidRPr="00814366">
              <w:rPr>
                <w:rFonts w:ascii="Arial" w:hAnsi="Arial" w:cs="Arial"/>
              </w:rPr>
              <w:t>3</w:t>
            </w:r>
          </w:p>
        </w:tc>
        <w:tc>
          <w:tcPr>
            <w:tcW w:w="0" w:type="auto"/>
            <w:vAlign w:val="center"/>
            <w:hideMark/>
          </w:tcPr>
          <w:p w14:paraId="52243F5D" w14:textId="77777777" w:rsidR="000423B9" w:rsidRPr="00814366" w:rsidRDefault="000423B9">
            <w:pPr>
              <w:rPr>
                <w:rFonts w:ascii="Arial" w:hAnsi="Arial" w:cs="Arial"/>
              </w:rPr>
            </w:pPr>
            <w:r w:rsidRPr="00814366">
              <w:rPr>
                <w:rFonts w:ascii="Arial" w:hAnsi="Arial" w:cs="Arial"/>
              </w:rPr>
              <w:t>1</w:t>
            </w:r>
          </w:p>
        </w:tc>
        <w:tc>
          <w:tcPr>
            <w:tcW w:w="0" w:type="auto"/>
            <w:vAlign w:val="center"/>
            <w:hideMark/>
          </w:tcPr>
          <w:p w14:paraId="539FB850" w14:textId="77777777" w:rsidR="000423B9" w:rsidRPr="00814366" w:rsidRDefault="000423B9">
            <w:pPr>
              <w:rPr>
                <w:rFonts w:ascii="Arial" w:hAnsi="Arial" w:cs="Arial"/>
              </w:rPr>
            </w:pPr>
            <w:r w:rsidRPr="00814366">
              <w:rPr>
                <w:rFonts w:ascii="Arial" w:hAnsi="Arial" w:cs="Arial"/>
              </w:rPr>
              <w:t>Order dispatched</w:t>
            </w:r>
          </w:p>
        </w:tc>
        <w:tc>
          <w:tcPr>
            <w:tcW w:w="0" w:type="auto"/>
            <w:vAlign w:val="center"/>
            <w:hideMark/>
          </w:tcPr>
          <w:p w14:paraId="316EB3A0" w14:textId="77777777" w:rsidR="000423B9" w:rsidRPr="00814366" w:rsidRDefault="000423B9">
            <w:pPr>
              <w:rPr>
                <w:rFonts w:ascii="Arial" w:hAnsi="Arial" w:cs="Arial"/>
              </w:rPr>
            </w:pPr>
            <w:r w:rsidRPr="00814366">
              <w:rPr>
                <w:rFonts w:ascii="Arial" w:hAnsi="Arial" w:cs="Arial"/>
              </w:rPr>
              <w:t>2026-02-23 15:00:00</w:t>
            </w:r>
          </w:p>
        </w:tc>
      </w:tr>
      <w:tr w:rsidR="000423B9" w:rsidRPr="00814366" w14:paraId="2B9552AF" w14:textId="77777777" w:rsidTr="00E20086">
        <w:trPr>
          <w:trHeight w:val="474"/>
          <w:tblCellSpacing w:w="15" w:type="dxa"/>
        </w:trPr>
        <w:tc>
          <w:tcPr>
            <w:tcW w:w="0" w:type="auto"/>
            <w:vAlign w:val="center"/>
            <w:hideMark/>
          </w:tcPr>
          <w:p w14:paraId="01897A5C" w14:textId="77777777" w:rsidR="000423B9" w:rsidRPr="00814366" w:rsidRDefault="000423B9">
            <w:pPr>
              <w:rPr>
                <w:rFonts w:ascii="Arial" w:hAnsi="Arial" w:cs="Arial"/>
              </w:rPr>
            </w:pPr>
            <w:r w:rsidRPr="00814366">
              <w:rPr>
                <w:rFonts w:ascii="Arial" w:hAnsi="Arial" w:cs="Arial"/>
              </w:rPr>
              <w:t>4</w:t>
            </w:r>
          </w:p>
        </w:tc>
        <w:tc>
          <w:tcPr>
            <w:tcW w:w="0" w:type="auto"/>
            <w:vAlign w:val="center"/>
            <w:hideMark/>
          </w:tcPr>
          <w:p w14:paraId="1227DAE4" w14:textId="77777777" w:rsidR="000423B9" w:rsidRPr="00814366" w:rsidRDefault="000423B9">
            <w:pPr>
              <w:rPr>
                <w:rFonts w:ascii="Arial" w:hAnsi="Arial" w:cs="Arial"/>
              </w:rPr>
            </w:pPr>
            <w:r w:rsidRPr="00814366">
              <w:rPr>
                <w:rFonts w:ascii="Arial" w:hAnsi="Arial" w:cs="Arial"/>
              </w:rPr>
              <w:t>1</w:t>
            </w:r>
          </w:p>
        </w:tc>
        <w:tc>
          <w:tcPr>
            <w:tcW w:w="0" w:type="auto"/>
            <w:vAlign w:val="center"/>
            <w:hideMark/>
          </w:tcPr>
          <w:p w14:paraId="1E050A8A" w14:textId="77777777" w:rsidR="000423B9" w:rsidRPr="00814366" w:rsidRDefault="000423B9">
            <w:pPr>
              <w:rPr>
                <w:rFonts w:ascii="Arial" w:hAnsi="Arial" w:cs="Arial"/>
              </w:rPr>
            </w:pPr>
            <w:r w:rsidRPr="00814366">
              <w:rPr>
                <w:rFonts w:ascii="Arial" w:hAnsi="Arial" w:cs="Arial"/>
              </w:rPr>
              <w:t>Order delivered</w:t>
            </w:r>
          </w:p>
        </w:tc>
        <w:tc>
          <w:tcPr>
            <w:tcW w:w="0" w:type="auto"/>
            <w:vAlign w:val="center"/>
            <w:hideMark/>
          </w:tcPr>
          <w:p w14:paraId="42720778" w14:textId="77777777" w:rsidR="000423B9" w:rsidRPr="00814366" w:rsidRDefault="000423B9">
            <w:pPr>
              <w:rPr>
                <w:rFonts w:ascii="Arial" w:hAnsi="Arial" w:cs="Arial"/>
              </w:rPr>
            </w:pPr>
            <w:r w:rsidRPr="00814366">
              <w:rPr>
                <w:rFonts w:ascii="Arial" w:hAnsi="Arial" w:cs="Arial"/>
              </w:rPr>
              <w:t>2026-02-24 10:00:00</w:t>
            </w:r>
          </w:p>
        </w:tc>
      </w:tr>
    </w:tbl>
    <w:p w14:paraId="533D0D2B" w14:textId="1C48C862" w:rsidR="000423B9" w:rsidRPr="00814366" w:rsidRDefault="000423B9">
      <w:pPr>
        <w:rPr>
          <w:rFonts w:ascii="Arial" w:hAnsi="Arial" w:cs="Arial"/>
          <w:b/>
          <w:color w:val="003366"/>
          <w:sz w:val="32"/>
        </w:rPr>
      </w:pPr>
    </w:p>
    <w:p w14:paraId="55F73194" w14:textId="1D77403C" w:rsidR="00AC3631" w:rsidRPr="00814366" w:rsidRDefault="00492EE4" w:rsidP="00AC3631">
      <w:pPr>
        <w:rPr>
          <w:rFonts w:ascii="Arial" w:hAnsi="Arial" w:cs="Arial"/>
          <w:b/>
          <w:bCs/>
          <w:sz w:val="26"/>
          <w:szCs w:val="26"/>
        </w:rPr>
      </w:pPr>
      <w:r w:rsidRPr="00814366">
        <w:rPr>
          <w:rFonts w:ascii="Arial" w:hAnsi="Arial" w:cs="Arial"/>
          <w:b/>
          <w:bCs/>
          <w:sz w:val="26"/>
          <w:szCs w:val="26"/>
        </w:rPr>
        <w:t xml:space="preserve">6.15 </w:t>
      </w:r>
      <w:r w:rsidR="00212297" w:rsidRPr="00814366">
        <w:rPr>
          <w:rFonts w:ascii="Arial" w:hAnsi="Arial" w:cs="Arial"/>
          <w:b/>
          <w:bCs/>
          <w:sz w:val="26"/>
          <w:szCs w:val="26"/>
        </w:rPr>
        <w:t>Search Query Report Table</w:t>
      </w:r>
    </w:p>
    <w:p w14:paraId="5CEA6119" w14:textId="767A896E" w:rsidR="0088286C" w:rsidRPr="00814366" w:rsidRDefault="0088286C" w:rsidP="00AC3631">
      <w:pPr>
        <w:rPr>
          <w:rFonts w:ascii="Arial" w:hAnsi="Arial" w:cs="Arial"/>
          <w:b/>
          <w:bCs/>
          <w:color w:val="003366"/>
          <w:sz w:val="26"/>
          <w:szCs w:val="26"/>
        </w:rPr>
      </w:pPr>
      <w:r w:rsidRPr="00814366">
        <w:rPr>
          <w:rFonts w:ascii="Arial" w:hAnsi="Arial" w:cs="Arial"/>
          <w:b/>
          <w:bCs/>
        </w:rPr>
        <w:t>Purpose</w:t>
      </w:r>
    </w:p>
    <w:p w14:paraId="269BDF97" w14:textId="3DF7DEF9" w:rsidR="0088286C" w:rsidRPr="00814366" w:rsidRDefault="0088286C" w:rsidP="0088286C">
      <w:pPr>
        <w:pStyle w:val="NormalWeb"/>
        <w:rPr>
          <w:rFonts w:ascii="Arial" w:hAnsi="Arial" w:cs="Arial"/>
        </w:rPr>
      </w:pPr>
      <w:r w:rsidRPr="00814366">
        <w:rPr>
          <w:rFonts w:ascii="Arial" w:hAnsi="Arial" w:cs="Arial"/>
        </w:rPr>
        <w:t>To store and analyze customer search activity for reporting and analytics.</w:t>
      </w:r>
    </w:p>
    <w:tbl>
      <w:tblPr>
        <w:tblW w:w="87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2090"/>
        <w:gridCol w:w="4556"/>
      </w:tblGrid>
      <w:tr w:rsidR="00C25123" w:rsidRPr="00814366" w14:paraId="72ADB8E3" w14:textId="77777777" w:rsidTr="00631D0C">
        <w:trPr>
          <w:trHeight w:val="291"/>
          <w:tblHeader/>
          <w:tblCellSpacing w:w="15" w:type="dxa"/>
        </w:trPr>
        <w:tc>
          <w:tcPr>
            <w:tcW w:w="0" w:type="auto"/>
            <w:vAlign w:val="center"/>
            <w:hideMark/>
          </w:tcPr>
          <w:p w14:paraId="0DDBB866" w14:textId="77777777" w:rsidR="00C25123" w:rsidRPr="00814366" w:rsidRDefault="00C25123" w:rsidP="00C25123">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lastRenderedPageBreak/>
              <w:t>Column Name</w:t>
            </w:r>
          </w:p>
        </w:tc>
        <w:tc>
          <w:tcPr>
            <w:tcW w:w="0" w:type="auto"/>
            <w:vAlign w:val="center"/>
            <w:hideMark/>
          </w:tcPr>
          <w:p w14:paraId="413DD50E" w14:textId="77777777" w:rsidR="00C25123" w:rsidRPr="00814366" w:rsidRDefault="00C25123" w:rsidP="00C25123">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Data Type</w:t>
            </w:r>
          </w:p>
        </w:tc>
        <w:tc>
          <w:tcPr>
            <w:tcW w:w="0" w:type="auto"/>
            <w:vAlign w:val="center"/>
            <w:hideMark/>
          </w:tcPr>
          <w:p w14:paraId="7C23562B" w14:textId="77777777" w:rsidR="00C25123" w:rsidRPr="00814366" w:rsidRDefault="00C25123" w:rsidP="00C25123">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C25123" w:rsidRPr="00814366" w14:paraId="5E0AF47F" w14:textId="77777777" w:rsidTr="00631D0C">
        <w:trPr>
          <w:trHeight w:val="279"/>
          <w:tblCellSpacing w:w="15" w:type="dxa"/>
        </w:trPr>
        <w:tc>
          <w:tcPr>
            <w:tcW w:w="0" w:type="auto"/>
            <w:vAlign w:val="center"/>
            <w:hideMark/>
          </w:tcPr>
          <w:p w14:paraId="0D9AD3AE" w14:textId="77777777" w:rsidR="00C25123" w:rsidRPr="00814366" w:rsidRDefault="00C25123" w:rsidP="00C25123">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search_id</w:t>
            </w:r>
            <w:proofErr w:type="spellEnd"/>
          </w:p>
        </w:tc>
        <w:tc>
          <w:tcPr>
            <w:tcW w:w="0" w:type="auto"/>
            <w:vAlign w:val="center"/>
            <w:hideMark/>
          </w:tcPr>
          <w:p w14:paraId="07B76D64"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w:t>
            </w:r>
          </w:p>
        </w:tc>
        <w:tc>
          <w:tcPr>
            <w:tcW w:w="0" w:type="auto"/>
            <w:vAlign w:val="center"/>
            <w:hideMark/>
          </w:tcPr>
          <w:p w14:paraId="22EC4B21"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search record ID</w:t>
            </w:r>
          </w:p>
        </w:tc>
      </w:tr>
      <w:tr w:rsidR="00C25123" w:rsidRPr="00814366" w14:paraId="45F8BDD1" w14:textId="77777777" w:rsidTr="00631D0C">
        <w:trPr>
          <w:trHeight w:val="291"/>
          <w:tblCellSpacing w:w="15" w:type="dxa"/>
        </w:trPr>
        <w:tc>
          <w:tcPr>
            <w:tcW w:w="0" w:type="auto"/>
            <w:vAlign w:val="center"/>
            <w:hideMark/>
          </w:tcPr>
          <w:p w14:paraId="65529F3A" w14:textId="77777777" w:rsidR="00C25123" w:rsidRPr="00814366" w:rsidRDefault="00C25123" w:rsidP="00C25123">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customer_id</w:t>
            </w:r>
            <w:proofErr w:type="spellEnd"/>
          </w:p>
        </w:tc>
        <w:tc>
          <w:tcPr>
            <w:tcW w:w="0" w:type="auto"/>
            <w:vAlign w:val="center"/>
            <w:hideMark/>
          </w:tcPr>
          <w:p w14:paraId="2DB34DE9"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(FK)</w:t>
            </w:r>
          </w:p>
        </w:tc>
        <w:tc>
          <w:tcPr>
            <w:tcW w:w="0" w:type="auto"/>
            <w:vAlign w:val="center"/>
            <w:hideMark/>
          </w:tcPr>
          <w:p w14:paraId="52C0B551"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User who performed search</w:t>
            </w:r>
          </w:p>
        </w:tc>
      </w:tr>
      <w:tr w:rsidR="00C25123" w:rsidRPr="00814366" w14:paraId="77B2D3DE" w14:textId="77777777" w:rsidTr="00631D0C">
        <w:trPr>
          <w:trHeight w:val="291"/>
          <w:tblCellSpacing w:w="15" w:type="dxa"/>
        </w:trPr>
        <w:tc>
          <w:tcPr>
            <w:tcW w:w="0" w:type="auto"/>
            <w:vAlign w:val="center"/>
            <w:hideMark/>
          </w:tcPr>
          <w:p w14:paraId="7296C926" w14:textId="77777777" w:rsidR="00C25123" w:rsidRPr="00814366" w:rsidRDefault="00C25123" w:rsidP="00C25123">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search_keyword</w:t>
            </w:r>
            <w:proofErr w:type="spellEnd"/>
          </w:p>
        </w:tc>
        <w:tc>
          <w:tcPr>
            <w:tcW w:w="0" w:type="auto"/>
            <w:vAlign w:val="center"/>
            <w:hideMark/>
          </w:tcPr>
          <w:p w14:paraId="1DAFA8EC" w14:textId="77777777" w:rsidR="00C25123" w:rsidRPr="00814366" w:rsidRDefault="00C25123" w:rsidP="00C25123">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255)</w:t>
            </w:r>
          </w:p>
        </w:tc>
        <w:tc>
          <w:tcPr>
            <w:tcW w:w="0" w:type="auto"/>
            <w:vAlign w:val="center"/>
            <w:hideMark/>
          </w:tcPr>
          <w:p w14:paraId="76F031C9"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Keyword searched by user</w:t>
            </w:r>
          </w:p>
        </w:tc>
      </w:tr>
      <w:tr w:rsidR="00C25123" w:rsidRPr="00814366" w14:paraId="5CBFB79B" w14:textId="77777777" w:rsidTr="00631D0C">
        <w:trPr>
          <w:trHeight w:val="279"/>
          <w:tblCellSpacing w:w="15" w:type="dxa"/>
        </w:trPr>
        <w:tc>
          <w:tcPr>
            <w:tcW w:w="0" w:type="auto"/>
            <w:vAlign w:val="center"/>
            <w:hideMark/>
          </w:tcPr>
          <w:p w14:paraId="2276E290" w14:textId="77777777" w:rsidR="00C25123" w:rsidRPr="00814366" w:rsidRDefault="00C25123" w:rsidP="00C25123">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category_id</w:t>
            </w:r>
            <w:proofErr w:type="spellEnd"/>
          </w:p>
        </w:tc>
        <w:tc>
          <w:tcPr>
            <w:tcW w:w="0" w:type="auto"/>
            <w:vAlign w:val="center"/>
            <w:hideMark/>
          </w:tcPr>
          <w:p w14:paraId="45DE6BFA"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(FK)</w:t>
            </w:r>
          </w:p>
        </w:tc>
        <w:tc>
          <w:tcPr>
            <w:tcW w:w="0" w:type="auto"/>
            <w:vAlign w:val="center"/>
            <w:hideMark/>
          </w:tcPr>
          <w:p w14:paraId="00E14278"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Category in which search was made</w:t>
            </w:r>
          </w:p>
        </w:tc>
      </w:tr>
      <w:tr w:rsidR="00C25123" w:rsidRPr="00814366" w14:paraId="3F0C1340" w14:textId="77777777" w:rsidTr="00631D0C">
        <w:trPr>
          <w:trHeight w:val="291"/>
          <w:tblCellSpacing w:w="15" w:type="dxa"/>
        </w:trPr>
        <w:tc>
          <w:tcPr>
            <w:tcW w:w="0" w:type="auto"/>
            <w:vAlign w:val="center"/>
            <w:hideMark/>
          </w:tcPr>
          <w:p w14:paraId="41F39020" w14:textId="77777777" w:rsidR="00C25123" w:rsidRPr="00814366" w:rsidRDefault="00C25123" w:rsidP="00C25123">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result_count</w:t>
            </w:r>
            <w:proofErr w:type="spellEnd"/>
          </w:p>
        </w:tc>
        <w:tc>
          <w:tcPr>
            <w:tcW w:w="0" w:type="auto"/>
            <w:vAlign w:val="center"/>
            <w:hideMark/>
          </w:tcPr>
          <w:p w14:paraId="37ECE043"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w:t>
            </w:r>
          </w:p>
        </w:tc>
        <w:tc>
          <w:tcPr>
            <w:tcW w:w="0" w:type="auto"/>
            <w:vAlign w:val="center"/>
            <w:hideMark/>
          </w:tcPr>
          <w:p w14:paraId="15642C81"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Number of products found</w:t>
            </w:r>
          </w:p>
        </w:tc>
      </w:tr>
      <w:tr w:rsidR="00C25123" w:rsidRPr="00814366" w14:paraId="744A4527" w14:textId="77777777" w:rsidTr="00631D0C">
        <w:trPr>
          <w:trHeight w:val="291"/>
          <w:tblCellSpacing w:w="15" w:type="dxa"/>
        </w:trPr>
        <w:tc>
          <w:tcPr>
            <w:tcW w:w="0" w:type="auto"/>
            <w:vAlign w:val="center"/>
            <w:hideMark/>
          </w:tcPr>
          <w:p w14:paraId="4D4B558A" w14:textId="77777777" w:rsidR="00C25123" w:rsidRPr="00814366" w:rsidRDefault="00C25123" w:rsidP="00C25123">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user_ip</w:t>
            </w:r>
            <w:proofErr w:type="spellEnd"/>
          </w:p>
        </w:tc>
        <w:tc>
          <w:tcPr>
            <w:tcW w:w="0" w:type="auto"/>
            <w:vAlign w:val="center"/>
            <w:hideMark/>
          </w:tcPr>
          <w:p w14:paraId="5E1D806C" w14:textId="77777777" w:rsidR="00C25123" w:rsidRPr="00814366" w:rsidRDefault="00C25123" w:rsidP="00C25123">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45)</w:t>
            </w:r>
          </w:p>
        </w:tc>
        <w:tc>
          <w:tcPr>
            <w:tcW w:w="0" w:type="auto"/>
            <w:vAlign w:val="center"/>
            <w:hideMark/>
          </w:tcPr>
          <w:p w14:paraId="2CD4A1A7"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User IP address</w:t>
            </w:r>
          </w:p>
        </w:tc>
      </w:tr>
      <w:tr w:rsidR="00C25123" w:rsidRPr="00814366" w14:paraId="21FEF2CD" w14:textId="77777777" w:rsidTr="00631D0C">
        <w:trPr>
          <w:trHeight w:val="279"/>
          <w:tblCellSpacing w:w="15" w:type="dxa"/>
        </w:trPr>
        <w:tc>
          <w:tcPr>
            <w:tcW w:w="0" w:type="auto"/>
            <w:vAlign w:val="center"/>
            <w:hideMark/>
          </w:tcPr>
          <w:p w14:paraId="604BDFED" w14:textId="77777777" w:rsidR="00C25123" w:rsidRPr="00814366" w:rsidRDefault="00C25123" w:rsidP="00C25123">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searched_at</w:t>
            </w:r>
            <w:proofErr w:type="spellEnd"/>
          </w:p>
        </w:tc>
        <w:tc>
          <w:tcPr>
            <w:tcW w:w="0" w:type="auto"/>
            <w:vAlign w:val="center"/>
            <w:hideMark/>
          </w:tcPr>
          <w:p w14:paraId="59DA838D"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w:t>
            </w:r>
          </w:p>
        </w:tc>
        <w:tc>
          <w:tcPr>
            <w:tcW w:w="0" w:type="auto"/>
            <w:vAlign w:val="center"/>
            <w:hideMark/>
          </w:tcPr>
          <w:p w14:paraId="2EF5AD1D" w14:textId="77777777" w:rsidR="00C25123" w:rsidRPr="00814366" w:rsidRDefault="00C25123" w:rsidP="00C25123">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Search time</w:t>
            </w:r>
          </w:p>
        </w:tc>
      </w:tr>
    </w:tbl>
    <w:p w14:paraId="40DA39D9" w14:textId="77777777" w:rsidR="005A1F87" w:rsidRPr="00814366" w:rsidRDefault="005A1F87" w:rsidP="005A1F87">
      <w:pPr>
        <w:pStyle w:val="NormalWeb"/>
        <w:rPr>
          <w:rFonts w:ascii="Arial" w:hAnsi="Arial" w:cs="Arial"/>
        </w:rPr>
      </w:pPr>
      <w:r w:rsidRPr="00814366">
        <w:rPr>
          <w:rFonts w:ascii="Arial" w:hAnsi="Arial" w:cs="Arial"/>
        </w:rPr>
        <w:t xml:space="preserve">CREATE TABLE </w:t>
      </w:r>
      <w:proofErr w:type="spellStart"/>
      <w:r w:rsidRPr="00814366">
        <w:rPr>
          <w:rFonts w:ascii="Arial" w:hAnsi="Arial" w:cs="Arial"/>
        </w:rPr>
        <w:t>search_logs</w:t>
      </w:r>
      <w:proofErr w:type="spellEnd"/>
      <w:r w:rsidRPr="00814366">
        <w:rPr>
          <w:rFonts w:ascii="Arial" w:hAnsi="Arial" w:cs="Arial"/>
        </w:rPr>
        <w:t xml:space="preserve"> (</w:t>
      </w:r>
    </w:p>
    <w:p w14:paraId="0EEA00CB" w14:textId="77777777" w:rsidR="005A1F87" w:rsidRPr="00814366" w:rsidRDefault="005A1F87" w:rsidP="005A1F87">
      <w:pPr>
        <w:pStyle w:val="NormalWeb"/>
        <w:rPr>
          <w:rFonts w:ascii="Arial" w:hAnsi="Arial" w:cs="Arial"/>
        </w:rPr>
      </w:pPr>
      <w:r w:rsidRPr="00814366">
        <w:rPr>
          <w:rFonts w:ascii="Arial" w:hAnsi="Arial" w:cs="Arial"/>
        </w:rPr>
        <w:t xml:space="preserve">    </w:t>
      </w:r>
      <w:proofErr w:type="spellStart"/>
      <w:r w:rsidRPr="00814366">
        <w:rPr>
          <w:rFonts w:ascii="Arial" w:hAnsi="Arial" w:cs="Arial"/>
        </w:rPr>
        <w:t>search_id</w:t>
      </w:r>
      <w:proofErr w:type="spellEnd"/>
      <w:r w:rsidRPr="00814366">
        <w:rPr>
          <w:rFonts w:ascii="Arial" w:hAnsi="Arial" w:cs="Arial"/>
        </w:rPr>
        <w:t xml:space="preserve"> INT PRIMARY KEY AUTO_INCREMENT,</w:t>
      </w:r>
    </w:p>
    <w:p w14:paraId="422D1FBF" w14:textId="77777777" w:rsidR="005A1F87" w:rsidRPr="00814366" w:rsidRDefault="005A1F87" w:rsidP="005A1F87">
      <w:pPr>
        <w:pStyle w:val="NormalWeb"/>
        <w:rPr>
          <w:rFonts w:ascii="Arial" w:hAnsi="Arial" w:cs="Arial"/>
        </w:rPr>
      </w:pPr>
      <w:r w:rsidRPr="00814366">
        <w:rPr>
          <w:rFonts w:ascii="Arial" w:hAnsi="Arial" w:cs="Arial"/>
        </w:rPr>
        <w:t xml:space="preserve">    </w:t>
      </w:r>
      <w:proofErr w:type="spellStart"/>
      <w:r w:rsidRPr="00814366">
        <w:rPr>
          <w:rFonts w:ascii="Arial" w:hAnsi="Arial" w:cs="Arial"/>
        </w:rPr>
        <w:t>customer_id</w:t>
      </w:r>
      <w:proofErr w:type="spellEnd"/>
      <w:r w:rsidRPr="00814366">
        <w:rPr>
          <w:rFonts w:ascii="Arial" w:hAnsi="Arial" w:cs="Arial"/>
        </w:rPr>
        <w:t xml:space="preserve"> INT,</w:t>
      </w:r>
    </w:p>
    <w:p w14:paraId="5827BE79" w14:textId="77777777" w:rsidR="005A1F87" w:rsidRPr="00814366" w:rsidRDefault="005A1F87" w:rsidP="005A1F87">
      <w:pPr>
        <w:pStyle w:val="NormalWeb"/>
        <w:rPr>
          <w:rFonts w:ascii="Arial" w:hAnsi="Arial" w:cs="Arial"/>
        </w:rPr>
      </w:pPr>
      <w:r w:rsidRPr="00814366">
        <w:rPr>
          <w:rFonts w:ascii="Arial" w:hAnsi="Arial" w:cs="Arial"/>
        </w:rPr>
        <w:t xml:space="preserve">    </w:t>
      </w:r>
      <w:proofErr w:type="spellStart"/>
      <w:r w:rsidRPr="00814366">
        <w:rPr>
          <w:rFonts w:ascii="Arial" w:hAnsi="Arial" w:cs="Arial"/>
        </w:rPr>
        <w:t>search_keyword</w:t>
      </w:r>
      <w:proofErr w:type="spellEnd"/>
      <w:r w:rsidRPr="00814366">
        <w:rPr>
          <w:rFonts w:ascii="Arial" w:hAnsi="Arial" w:cs="Arial"/>
        </w:rPr>
        <w:t xml:space="preserve"> </w:t>
      </w:r>
      <w:proofErr w:type="gramStart"/>
      <w:r w:rsidRPr="00814366">
        <w:rPr>
          <w:rFonts w:ascii="Arial" w:hAnsi="Arial" w:cs="Arial"/>
        </w:rPr>
        <w:t>VARCHAR(</w:t>
      </w:r>
      <w:proofErr w:type="gramEnd"/>
      <w:r w:rsidRPr="00814366">
        <w:rPr>
          <w:rFonts w:ascii="Arial" w:hAnsi="Arial" w:cs="Arial"/>
        </w:rPr>
        <w:t>255) NOT NULL,</w:t>
      </w:r>
    </w:p>
    <w:p w14:paraId="07C30ADE" w14:textId="77777777" w:rsidR="005A1F87" w:rsidRPr="00814366" w:rsidRDefault="005A1F87" w:rsidP="005A1F87">
      <w:pPr>
        <w:pStyle w:val="NormalWeb"/>
        <w:rPr>
          <w:rFonts w:ascii="Arial" w:hAnsi="Arial" w:cs="Arial"/>
        </w:rPr>
      </w:pPr>
      <w:r w:rsidRPr="00814366">
        <w:rPr>
          <w:rFonts w:ascii="Arial" w:hAnsi="Arial" w:cs="Arial"/>
        </w:rPr>
        <w:t xml:space="preserve">    </w:t>
      </w:r>
      <w:proofErr w:type="spellStart"/>
      <w:r w:rsidRPr="00814366">
        <w:rPr>
          <w:rFonts w:ascii="Arial" w:hAnsi="Arial" w:cs="Arial"/>
        </w:rPr>
        <w:t>category_id</w:t>
      </w:r>
      <w:proofErr w:type="spellEnd"/>
      <w:r w:rsidRPr="00814366">
        <w:rPr>
          <w:rFonts w:ascii="Arial" w:hAnsi="Arial" w:cs="Arial"/>
        </w:rPr>
        <w:t xml:space="preserve"> INT,</w:t>
      </w:r>
    </w:p>
    <w:p w14:paraId="60849122" w14:textId="77777777" w:rsidR="005A1F87" w:rsidRPr="00814366" w:rsidRDefault="005A1F87" w:rsidP="005A1F87">
      <w:pPr>
        <w:pStyle w:val="NormalWeb"/>
        <w:rPr>
          <w:rFonts w:ascii="Arial" w:hAnsi="Arial" w:cs="Arial"/>
        </w:rPr>
      </w:pPr>
      <w:r w:rsidRPr="00814366">
        <w:rPr>
          <w:rFonts w:ascii="Arial" w:hAnsi="Arial" w:cs="Arial"/>
        </w:rPr>
        <w:t xml:space="preserve">    </w:t>
      </w:r>
      <w:proofErr w:type="spellStart"/>
      <w:r w:rsidRPr="00814366">
        <w:rPr>
          <w:rFonts w:ascii="Arial" w:hAnsi="Arial" w:cs="Arial"/>
        </w:rPr>
        <w:t>result_count</w:t>
      </w:r>
      <w:proofErr w:type="spellEnd"/>
      <w:r w:rsidRPr="00814366">
        <w:rPr>
          <w:rFonts w:ascii="Arial" w:hAnsi="Arial" w:cs="Arial"/>
        </w:rPr>
        <w:t xml:space="preserve"> INT DEFAULT 0,</w:t>
      </w:r>
    </w:p>
    <w:p w14:paraId="58C09ED1" w14:textId="77777777" w:rsidR="005A1F87" w:rsidRPr="00814366" w:rsidRDefault="005A1F87" w:rsidP="005A1F87">
      <w:pPr>
        <w:pStyle w:val="NormalWeb"/>
        <w:rPr>
          <w:rFonts w:ascii="Arial" w:hAnsi="Arial" w:cs="Arial"/>
        </w:rPr>
      </w:pPr>
      <w:r w:rsidRPr="00814366">
        <w:rPr>
          <w:rFonts w:ascii="Arial" w:hAnsi="Arial" w:cs="Arial"/>
        </w:rPr>
        <w:t xml:space="preserve">    </w:t>
      </w:r>
      <w:proofErr w:type="spellStart"/>
      <w:r w:rsidRPr="00814366">
        <w:rPr>
          <w:rFonts w:ascii="Arial" w:hAnsi="Arial" w:cs="Arial"/>
        </w:rPr>
        <w:t>user_ip</w:t>
      </w:r>
      <w:proofErr w:type="spellEnd"/>
      <w:r w:rsidRPr="00814366">
        <w:rPr>
          <w:rFonts w:ascii="Arial" w:hAnsi="Arial" w:cs="Arial"/>
        </w:rPr>
        <w:t xml:space="preserve"> </w:t>
      </w:r>
      <w:proofErr w:type="gramStart"/>
      <w:r w:rsidRPr="00814366">
        <w:rPr>
          <w:rFonts w:ascii="Arial" w:hAnsi="Arial" w:cs="Arial"/>
        </w:rPr>
        <w:t>VARCHAR(</w:t>
      </w:r>
      <w:proofErr w:type="gramEnd"/>
      <w:r w:rsidRPr="00814366">
        <w:rPr>
          <w:rFonts w:ascii="Arial" w:hAnsi="Arial" w:cs="Arial"/>
        </w:rPr>
        <w:t>45),</w:t>
      </w:r>
    </w:p>
    <w:p w14:paraId="70998D1E" w14:textId="77777777" w:rsidR="005A1F87" w:rsidRPr="00814366" w:rsidRDefault="005A1F87" w:rsidP="005A1F87">
      <w:pPr>
        <w:pStyle w:val="NormalWeb"/>
        <w:rPr>
          <w:rFonts w:ascii="Arial" w:hAnsi="Arial" w:cs="Arial"/>
        </w:rPr>
      </w:pPr>
      <w:r w:rsidRPr="00814366">
        <w:rPr>
          <w:rFonts w:ascii="Arial" w:hAnsi="Arial" w:cs="Arial"/>
        </w:rPr>
        <w:t xml:space="preserve">    </w:t>
      </w:r>
      <w:proofErr w:type="spellStart"/>
      <w:r w:rsidRPr="00814366">
        <w:rPr>
          <w:rFonts w:ascii="Arial" w:hAnsi="Arial" w:cs="Arial"/>
        </w:rPr>
        <w:t>searched_at</w:t>
      </w:r>
      <w:proofErr w:type="spellEnd"/>
      <w:r w:rsidRPr="00814366">
        <w:rPr>
          <w:rFonts w:ascii="Arial" w:hAnsi="Arial" w:cs="Arial"/>
        </w:rPr>
        <w:t xml:space="preserve"> TIMESTAMP DEFAULT CURRENT_TIMESTAMP,</w:t>
      </w:r>
    </w:p>
    <w:p w14:paraId="4DC7A5E5" w14:textId="77777777" w:rsidR="005A1F87" w:rsidRPr="00814366" w:rsidRDefault="005A1F87" w:rsidP="005A1F87">
      <w:pPr>
        <w:pStyle w:val="NormalWeb"/>
        <w:rPr>
          <w:rFonts w:ascii="Arial" w:hAnsi="Arial" w:cs="Arial"/>
        </w:rPr>
      </w:pPr>
      <w:r w:rsidRPr="00814366">
        <w:rPr>
          <w:rFonts w:ascii="Arial" w:hAnsi="Arial" w:cs="Arial"/>
        </w:rPr>
        <w:t xml:space="preserve">    FOREIGN KEY (</w:t>
      </w:r>
      <w:proofErr w:type="spellStart"/>
      <w:r w:rsidRPr="00814366">
        <w:rPr>
          <w:rFonts w:ascii="Arial" w:hAnsi="Arial" w:cs="Arial"/>
        </w:rPr>
        <w:t>customer_id</w:t>
      </w:r>
      <w:proofErr w:type="spellEnd"/>
      <w:r w:rsidRPr="00814366">
        <w:rPr>
          <w:rFonts w:ascii="Arial" w:hAnsi="Arial" w:cs="Arial"/>
        </w:rPr>
        <w:t>) REFERENCES users(</w:t>
      </w:r>
      <w:proofErr w:type="spellStart"/>
      <w:r w:rsidRPr="00814366">
        <w:rPr>
          <w:rFonts w:ascii="Arial" w:hAnsi="Arial" w:cs="Arial"/>
        </w:rPr>
        <w:t>user_id</w:t>
      </w:r>
      <w:proofErr w:type="spellEnd"/>
      <w:r w:rsidRPr="00814366">
        <w:rPr>
          <w:rFonts w:ascii="Arial" w:hAnsi="Arial" w:cs="Arial"/>
        </w:rPr>
        <w:t>),</w:t>
      </w:r>
    </w:p>
    <w:p w14:paraId="7F340E8A" w14:textId="77777777" w:rsidR="005A1F87" w:rsidRPr="00814366" w:rsidRDefault="005A1F87" w:rsidP="005A1F87">
      <w:pPr>
        <w:pStyle w:val="NormalWeb"/>
        <w:rPr>
          <w:rFonts w:ascii="Arial" w:hAnsi="Arial" w:cs="Arial"/>
        </w:rPr>
      </w:pPr>
      <w:r w:rsidRPr="00814366">
        <w:rPr>
          <w:rFonts w:ascii="Arial" w:hAnsi="Arial" w:cs="Arial"/>
        </w:rPr>
        <w:t xml:space="preserve">    FOREIGN KEY (</w:t>
      </w:r>
      <w:proofErr w:type="spellStart"/>
      <w:r w:rsidRPr="00814366">
        <w:rPr>
          <w:rFonts w:ascii="Arial" w:hAnsi="Arial" w:cs="Arial"/>
        </w:rPr>
        <w:t>category_id</w:t>
      </w:r>
      <w:proofErr w:type="spellEnd"/>
      <w:r w:rsidRPr="00814366">
        <w:rPr>
          <w:rFonts w:ascii="Arial" w:hAnsi="Arial" w:cs="Arial"/>
        </w:rPr>
        <w:t>) REFERENCES categories(</w:t>
      </w:r>
      <w:proofErr w:type="spellStart"/>
      <w:r w:rsidRPr="00814366">
        <w:rPr>
          <w:rFonts w:ascii="Arial" w:hAnsi="Arial" w:cs="Arial"/>
        </w:rPr>
        <w:t>category_id</w:t>
      </w:r>
      <w:proofErr w:type="spellEnd"/>
      <w:r w:rsidRPr="00814366">
        <w:rPr>
          <w:rFonts w:ascii="Arial" w:hAnsi="Arial" w:cs="Arial"/>
        </w:rPr>
        <w:t>)</w:t>
      </w:r>
    </w:p>
    <w:p w14:paraId="6931C2CF" w14:textId="084D4949" w:rsidR="00CE736F" w:rsidRPr="00814366" w:rsidRDefault="005A1F87" w:rsidP="005A1F87">
      <w:pPr>
        <w:pStyle w:val="NormalWeb"/>
        <w:rPr>
          <w:rFonts w:ascii="Arial" w:hAnsi="Arial" w:cs="Arial"/>
        </w:rPr>
      </w:pPr>
      <w:r w:rsidRPr="00814366">
        <w:rPr>
          <w:rFonts w:ascii="Arial" w:hAnsi="Arial" w:cs="Ari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243"/>
        <w:gridCol w:w="1612"/>
        <w:gridCol w:w="1177"/>
        <w:gridCol w:w="1253"/>
        <w:gridCol w:w="1221"/>
        <w:gridCol w:w="1236"/>
      </w:tblGrid>
      <w:tr w:rsidR="00B75D14" w:rsidRPr="00814366" w14:paraId="3EE803D7" w14:textId="77777777" w:rsidTr="00920057">
        <w:trPr>
          <w:tblHeader/>
          <w:tblCellSpacing w:w="15" w:type="dxa"/>
        </w:trPr>
        <w:tc>
          <w:tcPr>
            <w:tcW w:w="0" w:type="auto"/>
            <w:vAlign w:val="center"/>
            <w:hideMark/>
          </w:tcPr>
          <w:p w14:paraId="4043FCFC" w14:textId="77777777" w:rsidR="00B75D14" w:rsidRPr="00814366" w:rsidRDefault="00B75D14" w:rsidP="00B75D1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search_id</w:t>
            </w:r>
            <w:proofErr w:type="spellEnd"/>
          </w:p>
        </w:tc>
        <w:tc>
          <w:tcPr>
            <w:tcW w:w="0" w:type="auto"/>
            <w:vAlign w:val="center"/>
            <w:hideMark/>
          </w:tcPr>
          <w:p w14:paraId="0B4D29D7" w14:textId="77777777" w:rsidR="00B75D14" w:rsidRPr="00814366" w:rsidRDefault="00B75D14" w:rsidP="00B75D1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customer_id</w:t>
            </w:r>
            <w:proofErr w:type="spellEnd"/>
          </w:p>
        </w:tc>
        <w:tc>
          <w:tcPr>
            <w:tcW w:w="0" w:type="auto"/>
            <w:vAlign w:val="center"/>
            <w:hideMark/>
          </w:tcPr>
          <w:p w14:paraId="2A4ACBDD" w14:textId="77777777" w:rsidR="00B75D14" w:rsidRPr="00814366" w:rsidRDefault="00B75D14" w:rsidP="00B75D1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search_keyword</w:t>
            </w:r>
            <w:proofErr w:type="spellEnd"/>
          </w:p>
        </w:tc>
        <w:tc>
          <w:tcPr>
            <w:tcW w:w="0" w:type="auto"/>
            <w:vAlign w:val="center"/>
            <w:hideMark/>
          </w:tcPr>
          <w:p w14:paraId="127B9DF4" w14:textId="77777777" w:rsidR="00B75D14" w:rsidRPr="00814366" w:rsidRDefault="00B75D14" w:rsidP="00B75D1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category_id</w:t>
            </w:r>
            <w:proofErr w:type="spellEnd"/>
          </w:p>
        </w:tc>
        <w:tc>
          <w:tcPr>
            <w:tcW w:w="0" w:type="auto"/>
            <w:vAlign w:val="center"/>
            <w:hideMark/>
          </w:tcPr>
          <w:p w14:paraId="2B6743C0" w14:textId="77777777" w:rsidR="00B75D14" w:rsidRPr="00814366" w:rsidRDefault="00B75D14" w:rsidP="00B75D1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result_count</w:t>
            </w:r>
            <w:proofErr w:type="spellEnd"/>
          </w:p>
        </w:tc>
        <w:tc>
          <w:tcPr>
            <w:tcW w:w="0" w:type="auto"/>
            <w:vAlign w:val="center"/>
            <w:hideMark/>
          </w:tcPr>
          <w:p w14:paraId="339EF9BD" w14:textId="77777777" w:rsidR="00B75D14" w:rsidRPr="00814366" w:rsidRDefault="00B75D14" w:rsidP="00B75D1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user_ip</w:t>
            </w:r>
            <w:proofErr w:type="spellEnd"/>
          </w:p>
        </w:tc>
        <w:tc>
          <w:tcPr>
            <w:tcW w:w="0" w:type="auto"/>
            <w:vAlign w:val="center"/>
            <w:hideMark/>
          </w:tcPr>
          <w:p w14:paraId="74DF8B18" w14:textId="77777777" w:rsidR="00B75D14" w:rsidRPr="00814366" w:rsidRDefault="00B75D14" w:rsidP="00B75D14">
            <w:pPr>
              <w:spacing w:after="0" w:line="240" w:lineRule="auto"/>
              <w:jc w:val="center"/>
              <w:rPr>
                <w:rFonts w:ascii="Arial" w:eastAsia="Times New Roman" w:hAnsi="Arial" w:cs="Arial"/>
                <w:b/>
                <w:bCs/>
                <w:sz w:val="24"/>
                <w:szCs w:val="24"/>
                <w:lang w:bidi="gu-IN"/>
              </w:rPr>
            </w:pPr>
            <w:proofErr w:type="spellStart"/>
            <w:r w:rsidRPr="00814366">
              <w:rPr>
                <w:rFonts w:ascii="Arial" w:eastAsia="Times New Roman" w:hAnsi="Arial" w:cs="Arial"/>
                <w:b/>
                <w:bCs/>
                <w:sz w:val="24"/>
                <w:szCs w:val="24"/>
                <w:lang w:bidi="gu-IN"/>
              </w:rPr>
              <w:t>searched_at</w:t>
            </w:r>
            <w:proofErr w:type="spellEnd"/>
          </w:p>
        </w:tc>
      </w:tr>
      <w:tr w:rsidR="00B75D14" w:rsidRPr="00814366" w14:paraId="0111CAB2" w14:textId="77777777" w:rsidTr="00920057">
        <w:trPr>
          <w:tblCellSpacing w:w="15" w:type="dxa"/>
        </w:trPr>
        <w:tc>
          <w:tcPr>
            <w:tcW w:w="0" w:type="auto"/>
            <w:vAlign w:val="center"/>
            <w:hideMark/>
          </w:tcPr>
          <w:p w14:paraId="65E82D23"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17189659"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254C86C3"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iPhone 15</w:t>
            </w:r>
          </w:p>
        </w:tc>
        <w:tc>
          <w:tcPr>
            <w:tcW w:w="0" w:type="auto"/>
            <w:vAlign w:val="center"/>
            <w:hideMark/>
          </w:tcPr>
          <w:p w14:paraId="03DAA3B0"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75C636EE"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w:t>
            </w:r>
          </w:p>
        </w:tc>
        <w:tc>
          <w:tcPr>
            <w:tcW w:w="0" w:type="auto"/>
            <w:vAlign w:val="center"/>
            <w:hideMark/>
          </w:tcPr>
          <w:p w14:paraId="503637CE"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192.168.1.10</w:t>
            </w:r>
          </w:p>
        </w:tc>
        <w:tc>
          <w:tcPr>
            <w:tcW w:w="0" w:type="auto"/>
            <w:vAlign w:val="center"/>
            <w:hideMark/>
          </w:tcPr>
          <w:p w14:paraId="4B07B0AD"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10:15:00</w:t>
            </w:r>
          </w:p>
        </w:tc>
      </w:tr>
      <w:tr w:rsidR="00B75D14" w:rsidRPr="00814366" w14:paraId="6F465AAC" w14:textId="77777777" w:rsidTr="00920057">
        <w:trPr>
          <w:tblCellSpacing w:w="15" w:type="dxa"/>
        </w:trPr>
        <w:tc>
          <w:tcPr>
            <w:tcW w:w="0" w:type="auto"/>
            <w:vAlign w:val="center"/>
            <w:hideMark/>
          </w:tcPr>
          <w:p w14:paraId="2299CD15"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15D5DE0"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75E6FEAD"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Samsung Galaxy</w:t>
            </w:r>
          </w:p>
        </w:tc>
        <w:tc>
          <w:tcPr>
            <w:tcW w:w="0" w:type="auto"/>
            <w:vAlign w:val="center"/>
            <w:hideMark/>
          </w:tcPr>
          <w:p w14:paraId="39C5200F"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w:t>
            </w:r>
          </w:p>
        </w:tc>
        <w:tc>
          <w:tcPr>
            <w:tcW w:w="0" w:type="auto"/>
            <w:vAlign w:val="center"/>
            <w:hideMark/>
          </w:tcPr>
          <w:p w14:paraId="5A6BA7C1"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6F0F7BD0"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192.168.1.10</w:t>
            </w:r>
          </w:p>
        </w:tc>
        <w:tc>
          <w:tcPr>
            <w:tcW w:w="0" w:type="auto"/>
            <w:vAlign w:val="center"/>
            <w:hideMark/>
          </w:tcPr>
          <w:p w14:paraId="400DDF8F"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10:18:00</w:t>
            </w:r>
          </w:p>
        </w:tc>
      </w:tr>
      <w:tr w:rsidR="00B75D14" w:rsidRPr="00814366" w14:paraId="1A124DE5" w14:textId="77777777" w:rsidTr="00920057">
        <w:trPr>
          <w:tblCellSpacing w:w="15" w:type="dxa"/>
        </w:trPr>
        <w:tc>
          <w:tcPr>
            <w:tcW w:w="0" w:type="auto"/>
            <w:vAlign w:val="center"/>
            <w:hideMark/>
          </w:tcPr>
          <w:p w14:paraId="79115DA2"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2A421873"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44B0AC59"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Wireless Earbuds</w:t>
            </w:r>
          </w:p>
        </w:tc>
        <w:tc>
          <w:tcPr>
            <w:tcW w:w="0" w:type="auto"/>
            <w:vAlign w:val="center"/>
            <w:hideMark/>
          </w:tcPr>
          <w:p w14:paraId="48D0B17E"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w:t>
            </w:r>
          </w:p>
        </w:tc>
        <w:tc>
          <w:tcPr>
            <w:tcW w:w="0" w:type="auto"/>
            <w:vAlign w:val="center"/>
            <w:hideMark/>
          </w:tcPr>
          <w:p w14:paraId="0935FC7A"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8</w:t>
            </w:r>
          </w:p>
        </w:tc>
        <w:tc>
          <w:tcPr>
            <w:tcW w:w="0" w:type="auto"/>
            <w:vAlign w:val="center"/>
            <w:hideMark/>
          </w:tcPr>
          <w:p w14:paraId="772395A8"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192.168.1.25</w:t>
            </w:r>
          </w:p>
        </w:tc>
        <w:tc>
          <w:tcPr>
            <w:tcW w:w="0" w:type="auto"/>
            <w:vAlign w:val="center"/>
            <w:hideMark/>
          </w:tcPr>
          <w:p w14:paraId="2B3136DC"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11:05:00</w:t>
            </w:r>
          </w:p>
        </w:tc>
      </w:tr>
      <w:tr w:rsidR="00B75D14" w:rsidRPr="00814366" w14:paraId="55B4D971" w14:textId="77777777" w:rsidTr="00920057">
        <w:trPr>
          <w:tblCellSpacing w:w="15" w:type="dxa"/>
        </w:trPr>
        <w:tc>
          <w:tcPr>
            <w:tcW w:w="0" w:type="auto"/>
            <w:vAlign w:val="center"/>
            <w:hideMark/>
          </w:tcPr>
          <w:p w14:paraId="4B4317F7"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lastRenderedPageBreak/>
              <w:t>4</w:t>
            </w:r>
          </w:p>
        </w:tc>
        <w:tc>
          <w:tcPr>
            <w:tcW w:w="0" w:type="auto"/>
            <w:vAlign w:val="center"/>
            <w:hideMark/>
          </w:tcPr>
          <w:p w14:paraId="67FB4D66"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3</w:t>
            </w:r>
          </w:p>
        </w:tc>
        <w:tc>
          <w:tcPr>
            <w:tcW w:w="0" w:type="auto"/>
            <w:vAlign w:val="center"/>
            <w:hideMark/>
          </w:tcPr>
          <w:p w14:paraId="2ED526C2"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Men T-Shirt</w:t>
            </w:r>
          </w:p>
        </w:tc>
        <w:tc>
          <w:tcPr>
            <w:tcW w:w="0" w:type="auto"/>
            <w:vAlign w:val="center"/>
            <w:hideMark/>
          </w:tcPr>
          <w:p w14:paraId="423CBF1C"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5</w:t>
            </w:r>
          </w:p>
        </w:tc>
        <w:tc>
          <w:tcPr>
            <w:tcW w:w="0" w:type="auto"/>
            <w:vAlign w:val="center"/>
            <w:hideMark/>
          </w:tcPr>
          <w:p w14:paraId="2F7C7ED2"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12</w:t>
            </w:r>
          </w:p>
        </w:tc>
        <w:tc>
          <w:tcPr>
            <w:tcW w:w="0" w:type="auto"/>
            <w:vAlign w:val="center"/>
            <w:hideMark/>
          </w:tcPr>
          <w:p w14:paraId="561A1C79"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192.168.1.25</w:t>
            </w:r>
          </w:p>
        </w:tc>
        <w:tc>
          <w:tcPr>
            <w:tcW w:w="0" w:type="auto"/>
            <w:vAlign w:val="center"/>
            <w:hideMark/>
          </w:tcPr>
          <w:p w14:paraId="42C33429" w14:textId="77777777" w:rsidR="00B75D14" w:rsidRPr="00814366" w:rsidRDefault="00B75D14" w:rsidP="00B75D14">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2026-02-23 11:20:00</w:t>
            </w:r>
          </w:p>
        </w:tc>
      </w:tr>
    </w:tbl>
    <w:p w14:paraId="18012494" w14:textId="77777777" w:rsidR="00A52260" w:rsidRPr="00814366" w:rsidRDefault="00A52260" w:rsidP="005A1F87">
      <w:pPr>
        <w:pStyle w:val="NormalWeb"/>
        <w:rPr>
          <w:rFonts w:ascii="Arial" w:hAnsi="Arial" w:cs="Arial"/>
        </w:rPr>
      </w:pPr>
    </w:p>
    <w:p w14:paraId="13C65C92" w14:textId="77777777" w:rsidR="008273A2" w:rsidRPr="00814366" w:rsidRDefault="008273A2" w:rsidP="008273A2">
      <w:pPr>
        <w:pStyle w:val="NormalWeb"/>
        <w:rPr>
          <w:rFonts w:ascii="Arial" w:hAnsi="Arial" w:cs="Arial"/>
        </w:rPr>
      </w:pPr>
      <w:r w:rsidRPr="00814366">
        <w:rPr>
          <w:rFonts w:ascii="Arial" w:hAnsi="Arial" w:cs="Arial"/>
        </w:rPr>
        <w:t xml:space="preserve">INSERT INTO </w:t>
      </w:r>
      <w:proofErr w:type="spellStart"/>
      <w:r w:rsidRPr="00814366">
        <w:rPr>
          <w:rFonts w:ascii="Arial" w:hAnsi="Arial" w:cs="Arial"/>
        </w:rPr>
        <w:t>search_logs</w:t>
      </w:r>
      <w:proofErr w:type="spellEnd"/>
      <w:r w:rsidRPr="00814366">
        <w:rPr>
          <w:rFonts w:ascii="Arial" w:hAnsi="Arial" w:cs="Arial"/>
        </w:rPr>
        <w:t xml:space="preserve"> </w:t>
      </w:r>
    </w:p>
    <w:p w14:paraId="3BDA06F6" w14:textId="77777777" w:rsidR="008273A2" w:rsidRPr="00814366" w:rsidRDefault="008273A2" w:rsidP="008273A2">
      <w:pPr>
        <w:pStyle w:val="NormalWeb"/>
        <w:rPr>
          <w:rFonts w:ascii="Arial" w:hAnsi="Arial" w:cs="Arial"/>
        </w:rPr>
      </w:pPr>
      <w:r w:rsidRPr="00814366">
        <w:rPr>
          <w:rFonts w:ascii="Arial" w:hAnsi="Arial" w:cs="Arial"/>
        </w:rPr>
        <w:t>(</w:t>
      </w:r>
      <w:proofErr w:type="spellStart"/>
      <w:proofErr w:type="gramStart"/>
      <w:r w:rsidRPr="00814366">
        <w:rPr>
          <w:rFonts w:ascii="Arial" w:hAnsi="Arial" w:cs="Arial"/>
        </w:rPr>
        <w:t>customer</w:t>
      </w:r>
      <w:proofErr w:type="gramEnd"/>
      <w:r w:rsidRPr="00814366">
        <w:rPr>
          <w:rFonts w:ascii="Arial" w:hAnsi="Arial" w:cs="Arial"/>
        </w:rPr>
        <w:t>_id</w:t>
      </w:r>
      <w:proofErr w:type="spellEnd"/>
      <w:r w:rsidRPr="00814366">
        <w:rPr>
          <w:rFonts w:ascii="Arial" w:hAnsi="Arial" w:cs="Arial"/>
        </w:rPr>
        <w:t xml:space="preserve">, </w:t>
      </w:r>
      <w:proofErr w:type="spellStart"/>
      <w:r w:rsidRPr="00814366">
        <w:rPr>
          <w:rFonts w:ascii="Arial" w:hAnsi="Arial" w:cs="Arial"/>
        </w:rPr>
        <w:t>search_keyword</w:t>
      </w:r>
      <w:proofErr w:type="spellEnd"/>
      <w:r w:rsidRPr="00814366">
        <w:rPr>
          <w:rFonts w:ascii="Arial" w:hAnsi="Arial" w:cs="Arial"/>
        </w:rPr>
        <w:t xml:space="preserve">, </w:t>
      </w:r>
      <w:proofErr w:type="spellStart"/>
      <w:r w:rsidRPr="00814366">
        <w:rPr>
          <w:rFonts w:ascii="Arial" w:hAnsi="Arial" w:cs="Arial"/>
        </w:rPr>
        <w:t>category_id</w:t>
      </w:r>
      <w:proofErr w:type="spellEnd"/>
      <w:r w:rsidRPr="00814366">
        <w:rPr>
          <w:rFonts w:ascii="Arial" w:hAnsi="Arial" w:cs="Arial"/>
        </w:rPr>
        <w:t xml:space="preserve">, </w:t>
      </w:r>
      <w:proofErr w:type="spellStart"/>
      <w:r w:rsidRPr="00814366">
        <w:rPr>
          <w:rFonts w:ascii="Arial" w:hAnsi="Arial" w:cs="Arial"/>
        </w:rPr>
        <w:t>result_count</w:t>
      </w:r>
      <w:proofErr w:type="spellEnd"/>
      <w:r w:rsidRPr="00814366">
        <w:rPr>
          <w:rFonts w:ascii="Arial" w:hAnsi="Arial" w:cs="Arial"/>
        </w:rPr>
        <w:t xml:space="preserve">, </w:t>
      </w:r>
      <w:proofErr w:type="spellStart"/>
      <w:r w:rsidRPr="00814366">
        <w:rPr>
          <w:rFonts w:ascii="Arial" w:hAnsi="Arial" w:cs="Arial"/>
        </w:rPr>
        <w:t>user_ip</w:t>
      </w:r>
      <w:proofErr w:type="spellEnd"/>
      <w:r w:rsidRPr="00814366">
        <w:rPr>
          <w:rFonts w:ascii="Arial" w:hAnsi="Arial" w:cs="Arial"/>
        </w:rPr>
        <w:t>)</w:t>
      </w:r>
    </w:p>
    <w:p w14:paraId="3649CE81" w14:textId="77777777" w:rsidR="008273A2" w:rsidRPr="00814366" w:rsidRDefault="008273A2" w:rsidP="008273A2">
      <w:pPr>
        <w:pStyle w:val="NormalWeb"/>
        <w:rPr>
          <w:rFonts w:ascii="Arial" w:hAnsi="Arial" w:cs="Arial"/>
        </w:rPr>
      </w:pPr>
      <w:r w:rsidRPr="00814366">
        <w:rPr>
          <w:rFonts w:ascii="Arial" w:hAnsi="Arial" w:cs="Arial"/>
        </w:rPr>
        <w:t>VALUES</w:t>
      </w:r>
    </w:p>
    <w:p w14:paraId="4883FB1C" w14:textId="77777777" w:rsidR="008273A2" w:rsidRPr="00814366" w:rsidRDefault="008273A2" w:rsidP="008273A2">
      <w:pPr>
        <w:pStyle w:val="NormalWeb"/>
        <w:rPr>
          <w:rFonts w:ascii="Arial" w:hAnsi="Arial" w:cs="Arial"/>
        </w:rPr>
      </w:pPr>
      <w:r w:rsidRPr="00814366">
        <w:rPr>
          <w:rFonts w:ascii="Arial" w:hAnsi="Arial" w:cs="Arial"/>
        </w:rPr>
        <w:t>(2, 'iPhone 15', 1, 5, '192.168.1.10'),</w:t>
      </w:r>
    </w:p>
    <w:p w14:paraId="0A454F9F" w14:textId="77777777" w:rsidR="008273A2" w:rsidRPr="00814366" w:rsidRDefault="008273A2" w:rsidP="008273A2">
      <w:pPr>
        <w:pStyle w:val="NormalWeb"/>
        <w:rPr>
          <w:rFonts w:ascii="Arial" w:hAnsi="Arial" w:cs="Arial"/>
        </w:rPr>
      </w:pPr>
      <w:r w:rsidRPr="00814366">
        <w:rPr>
          <w:rFonts w:ascii="Arial" w:hAnsi="Arial" w:cs="Arial"/>
        </w:rPr>
        <w:t>(2, 'Samsung Galaxy', 1, 3, '192.168.1.10'),</w:t>
      </w:r>
    </w:p>
    <w:p w14:paraId="1D2058EF" w14:textId="200C3033" w:rsidR="008273A2" w:rsidRPr="00814366" w:rsidRDefault="008273A2" w:rsidP="008273A2">
      <w:pPr>
        <w:pStyle w:val="NormalWeb"/>
        <w:rPr>
          <w:rFonts w:ascii="Arial" w:hAnsi="Arial" w:cs="Arial"/>
        </w:rPr>
      </w:pPr>
      <w:r w:rsidRPr="00814366">
        <w:rPr>
          <w:rFonts w:ascii="Arial" w:hAnsi="Arial" w:cs="Arial"/>
        </w:rPr>
        <w:t>(3, 'Wireless Earbuds', 2, 8, '192.168.1.25');</w:t>
      </w:r>
    </w:p>
    <w:p w14:paraId="21344ACB" w14:textId="41BFFCF5" w:rsidR="004707FE" w:rsidRPr="00814366" w:rsidRDefault="00DA78AC" w:rsidP="004707FE">
      <w:pPr>
        <w:rPr>
          <w:rFonts w:ascii="Arial" w:hAnsi="Arial" w:cs="Arial"/>
          <w:b/>
          <w:bCs/>
          <w:sz w:val="28"/>
          <w:szCs w:val="28"/>
        </w:rPr>
      </w:pPr>
      <w:r w:rsidRPr="00814366">
        <w:rPr>
          <w:rFonts w:ascii="Arial" w:hAnsi="Arial" w:cs="Arial"/>
          <w:b/>
          <w:bCs/>
          <w:sz w:val="28"/>
          <w:szCs w:val="28"/>
        </w:rPr>
        <w:t xml:space="preserve">6.16 </w:t>
      </w:r>
      <w:r w:rsidR="00C766D9" w:rsidRPr="00814366">
        <w:rPr>
          <w:rFonts w:ascii="Arial" w:hAnsi="Arial" w:cs="Arial"/>
          <w:b/>
          <w:bCs/>
          <w:sz w:val="28"/>
          <w:szCs w:val="28"/>
        </w:rPr>
        <w:t>IP / Country Blocking Table</w:t>
      </w:r>
    </w:p>
    <w:p w14:paraId="7D5AD015" w14:textId="278129FB" w:rsidR="0070534B" w:rsidRPr="00814366" w:rsidRDefault="0070534B" w:rsidP="004707FE">
      <w:pPr>
        <w:rPr>
          <w:rFonts w:ascii="Arial" w:hAnsi="Arial" w:cs="Arial"/>
          <w:b/>
          <w:bCs/>
          <w:color w:val="003366"/>
          <w:sz w:val="28"/>
          <w:szCs w:val="28"/>
        </w:rPr>
      </w:pPr>
      <w:r w:rsidRPr="00814366">
        <w:rPr>
          <w:rFonts w:ascii="Arial" w:hAnsi="Arial" w:cs="Arial"/>
          <w:b/>
          <w:bCs/>
        </w:rPr>
        <w:t>Purpose</w:t>
      </w:r>
    </w:p>
    <w:p w14:paraId="1FEDC113" w14:textId="77777777" w:rsidR="0070534B" w:rsidRPr="00814366" w:rsidRDefault="0070534B" w:rsidP="0070534B">
      <w:pPr>
        <w:pStyle w:val="NormalWeb"/>
        <w:rPr>
          <w:rFonts w:ascii="Arial" w:hAnsi="Arial" w:cs="Arial"/>
        </w:rPr>
      </w:pPr>
      <w:r w:rsidRPr="00814366">
        <w:rPr>
          <w:rFonts w:ascii="Arial" w:hAnsi="Arial" w:cs="Arial"/>
        </w:rPr>
        <w:t>To block suspicious IP addresses, emails, or countries for security control.</w:t>
      </w:r>
    </w:p>
    <w:tbl>
      <w:tblPr>
        <w:tblW w:w="89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2115"/>
        <w:gridCol w:w="4842"/>
      </w:tblGrid>
      <w:tr w:rsidR="00AE145D" w:rsidRPr="00814366" w14:paraId="345E56AD" w14:textId="77777777" w:rsidTr="007C5695">
        <w:trPr>
          <w:trHeight w:val="292"/>
          <w:tblHeader/>
          <w:tblCellSpacing w:w="15" w:type="dxa"/>
        </w:trPr>
        <w:tc>
          <w:tcPr>
            <w:tcW w:w="0" w:type="auto"/>
            <w:vAlign w:val="center"/>
            <w:hideMark/>
          </w:tcPr>
          <w:p w14:paraId="4F00A2A4" w14:textId="77777777" w:rsidR="00AE145D" w:rsidRPr="00814366" w:rsidRDefault="00AE145D" w:rsidP="00AE145D">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Column Name</w:t>
            </w:r>
          </w:p>
        </w:tc>
        <w:tc>
          <w:tcPr>
            <w:tcW w:w="0" w:type="auto"/>
            <w:vAlign w:val="center"/>
            <w:hideMark/>
          </w:tcPr>
          <w:p w14:paraId="666C5ABF" w14:textId="77777777" w:rsidR="00AE145D" w:rsidRPr="00814366" w:rsidRDefault="00AE145D" w:rsidP="00AE145D">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Data Type</w:t>
            </w:r>
          </w:p>
        </w:tc>
        <w:tc>
          <w:tcPr>
            <w:tcW w:w="0" w:type="auto"/>
            <w:vAlign w:val="center"/>
            <w:hideMark/>
          </w:tcPr>
          <w:p w14:paraId="65E2442D" w14:textId="77777777" w:rsidR="00AE145D" w:rsidRPr="00814366" w:rsidRDefault="00AE145D" w:rsidP="00AE145D">
            <w:pPr>
              <w:spacing w:after="0" w:line="240" w:lineRule="auto"/>
              <w:jc w:val="center"/>
              <w:rPr>
                <w:rFonts w:ascii="Arial" w:eastAsia="Times New Roman" w:hAnsi="Arial" w:cs="Arial"/>
                <w:b/>
                <w:bCs/>
                <w:sz w:val="24"/>
                <w:szCs w:val="24"/>
                <w:lang w:bidi="gu-IN"/>
              </w:rPr>
            </w:pPr>
            <w:r w:rsidRPr="00814366">
              <w:rPr>
                <w:rFonts w:ascii="Arial" w:eastAsia="Times New Roman" w:hAnsi="Arial" w:cs="Arial"/>
                <w:b/>
                <w:bCs/>
                <w:sz w:val="24"/>
                <w:szCs w:val="24"/>
                <w:lang w:bidi="gu-IN"/>
              </w:rPr>
              <w:t>Description</w:t>
            </w:r>
          </w:p>
        </w:tc>
      </w:tr>
      <w:tr w:rsidR="00AE145D" w:rsidRPr="00814366" w14:paraId="0FED998C" w14:textId="77777777" w:rsidTr="007C5695">
        <w:trPr>
          <w:trHeight w:val="279"/>
          <w:tblCellSpacing w:w="15" w:type="dxa"/>
        </w:trPr>
        <w:tc>
          <w:tcPr>
            <w:tcW w:w="0" w:type="auto"/>
            <w:vAlign w:val="center"/>
            <w:hideMark/>
          </w:tcPr>
          <w:p w14:paraId="22300D02" w14:textId="77777777" w:rsidR="00AE145D" w:rsidRPr="00814366" w:rsidRDefault="00AE145D" w:rsidP="00AE145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block_id</w:t>
            </w:r>
            <w:proofErr w:type="spellEnd"/>
          </w:p>
        </w:tc>
        <w:tc>
          <w:tcPr>
            <w:tcW w:w="0" w:type="auto"/>
            <w:vAlign w:val="center"/>
            <w:hideMark/>
          </w:tcPr>
          <w:p w14:paraId="286FB742"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(PK)</w:t>
            </w:r>
          </w:p>
        </w:tc>
        <w:tc>
          <w:tcPr>
            <w:tcW w:w="0" w:type="auto"/>
            <w:vAlign w:val="center"/>
            <w:hideMark/>
          </w:tcPr>
          <w:p w14:paraId="60D614EC"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Unique block record ID</w:t>
            </w:r>
          </w:p>
        </w:tc>
      </w:tr>
      <w:tr w:rsidR="00AE145D" w:rsidRPr="00814366" w14:paraId="0D1EDA50" w14:textId="77777777" w:rsidTr="007C5695">
        <w:trPr>
          <w:trHeight w:val="292"/>
          <w:tblCellSpacing w:w="15" w:type="dxa"/>
        </w:trPr>
        <w:tc>
          <w:tcPr>
            <w:tcW w:w="0" w:type="auto"/>
            <w:vAlign w:val="center"/>
            <w:hideMark/>
          </w:tcPr>
          <w:p w14:paraId="29285458" w14:textId="77777777" w:rsidR="00AE145D" w:rsidRPr="00814366" w:rsidRDefault="00AE145D" w:rsidP="00AE145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block_type</w:t>
            </w:r>
            <w:proofErr w:type="spellEnd"/>
          </w:p>
        </w:tc>
        <w:tc>
          <w:tcPr>
            <w:tcW w:w="0" w:type="auto"/>
            <w:vAlign w:val="center"/>
            <w:hideMark/>
          </w:tcPr>
          <w:p w14:paraId="0B388E90"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ENUM</w:t>
            </w:r>
          </w:p>
        </w:tc>
        <w:tc>
          <w:tcPr>
            <w:tcW w:w="0" w:type="auto"/>
            <w:vAlign w:val="center"/>
            <w:hideMark/>
          </w:tcPr>
          <w:p w14:paraId="13C1CE95"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Type of block (IP, EMAIL, COUNTRY)</w:t>
            </w:r>
          </w:p>
        </w:tc>
      </w:tr>
      <w:tr w:rsidR="00AE145D" w:rsidRPr="00814366" w14:paraId="26EE72E1" w14:textId="77777777" w:rsidTr="007C5695">
        <w:trPr>
          <w:trHeight w:val="292"/>
          <w:tblCellSpacing w:w="15" w:type="dxa"/>
        </w:trPr>
        <w:tc>
          <w:tcPr>
            <w:tcW w:w="0" w:type="auto"/>
            <w:vAlign w:val="center"/>
            <w:hideMark/>
          </w:tcPr>
          <w:p w14:paraId="73A9DAAB" w14:textId="77777777" w:rsidR="00AE145D" w:rsidRPr="00814366" w:rsidRDefault="00AE145D" w:rsidP="00AE145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block_value</w:t>
            </w:r>
            <w:proofErr w:type="spellEnd"/>
          </w:p>
        </w:tc>
        <w:tc>
          <w:tcPr>
            <w:tcW w:w="0" w:type="auto"/>
            <w:vAlign w:val="center"/>
            <w:hideMark/>
          </w:tcPr>
          <w:p w14:paraId="5636C762" w14:textId="77777777" w:rsidR="00AE145D" w:rsidRPr="00814366" w:rsidRDefault="00AE145D" w:rsidP="00AE145D">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255)</w:t>
            </w:r>
          </w:p>
        </w:tc>
        <w:tc>
          <w:tcPr>
            <w:tcW w:w="0" w:type="auto"/>
            <w:vAlign w:val="center"/>
            <w:hideMark/>
          </w:tcPr>
          <w:p w14:paraId="0E8BDEC9"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IP address, email, or country code</w:t>
            </w:r>
          </w:p>
        </w:tc>
      </w:tr>
      <w:tr w:rsidR="00AE145D" w:rsidRPr="00814366" w14:paraId="21C0AEB5" w14:textId="77777777" w:rsidTr="007C5695">
        <w:trPr>
          <w:trHeight w:val="279"/>
          <w:tblCellSpacing w:w="15" w:type="dxa"/>
        </w:trPr>
        <w:tc>
          <w:tcPr>
            <w:tcW w:w="0" w:type="auto"/>
            <w:vAlign w:val="center"/>
            <w:hideMark/>
          </w:tcPr>
          <w:p w14:paraId="24B9DB83" w14:textId="04FD810F" w:rsidR="00AE145D" w:rsidRPr="00814366" w:rsidRDefault="005B6C84"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R</w:t>
            </w:r>
            <w:r w:rsidR="00AE145D" w:rsidRPr="00814366">
              <w:rPr>
                <w:rFonts w:ascii="Arial" w:eastAsia="Times New Roman" w:hAnsi="Arial" w:cs="Arial"/>
                <w:sz w:val="24"/>
                <w:szCs w:val="24"/>
                <w:lang w:bidi="gu-IN"/>
              </w:rPr>
              <w:t>eason</w:t>
            </w:r>
          </w:p>
        </w:tc>
        <w:tc>
          <w:tcPr>
            <w:tcW w:w="0" w:type="auto"/>
            <w:vAlign w:val="center"/>
            <w:hideMark/>
          </w:tcPr>
          <w:p w14:paraId="0926E5CB" w14:textId="77777777" w:rsidR="00AE145D" w:rsidRPr="00814366" w:rsidRDefault="00AE145D" w:rsidP="00AE145D">
            <w:pPr>
              <w:spacing w:after="0" w:line="240" w:lineRule="auto"/>
              <w:rPr>
                <w:rFonts w:ascii="Arial" w:eastAsia="Times New Roman" w:hAnsi="Arial" w:cs="Arial"/>
                <w:sz w:val="24"/>
                <w:szCs w:val="24"/>
                <w:lang w:bidi="gu-IN"/>
              </w:rPr>
            </w:pPr>
            <w:proofErr w:type="gramStart"/>
            <w:r w:rsidRPr="00814366">
              <w:rPr>
                <w:rFonts w:ascii="Arial" w:eastAsia="Times New Roman" w:hAnsi="Arial" w:cs="Arial"/>
                <w:sz w:val="24"/>
                <w:szCs w:val="24"/>
                <w:lang w:bidi="gu-IN"/>
              </w:rPr>
              <w:t>VARCHAR(</w:t>
            </w:r>
            <w:proofErr w:type="gramEnd"/>
            <w:r w:rsidRPr="00814366">
              <w:rPr>
                <w:rFonts w:ascii="Arial" w:eastAsia="Times New Roman" w:hAnsi="Arial" w:cs="Arial"/>
                <w:sz w:val="24"/>
                <w:szCs w:val="24"/>
                <w:lang w:bidi="gu-IN"/>
              </w:rPr>
              <w:t>255)</w:t>
            </w:r>
          </w:p>
        </w:tc>
        <w:tc>
          <w:tcPr>
            <w:tcW w:w="0" w:type="auto"/>
            <w:vAlign w:val="center"/>
            <w:hideMark/>
          </w:tcPr>
          <w:p w14:paraId="344A4EE0"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Reason for blocking</w:t>
            </w:r>
          </w:p>
        </w:tc>
      </w:tr>
      <w:tr w:rsidR="00AE145D" w:rsidRPr="00814366" w14:paraId="41A52146" w14:textId="77777777" w:rsidTr="007C5695">
        <w:trPr>
          <w:trHeight w:val="292"/>
          <w:tblCellSpacing w:w="15" w:type="dxa"/>
        </w:trPr>
        <w:tc>
          <w:tcPr>
            <w:tcW w:w="0" w:type="auto"/>
            <w:vAlign w:val="center"/>
            <w:hideMark/>
          </w:tcPr>
          <w:p w14:paraId="77FB2C98" w14:textId="77777777" w:rsidR="00AE145D" w:rsidRPr="00814366" w:rsidRDefault="00AE145D" w:rsidP="00AE145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blocked_by</w:t>
            </w:r>
            <w:proofErr w:type="spellEnd"/>
          </w:p>
        </w:tc>
        <w:tc>
          <w:tcPr>
            <w:tcW w:w="0" w:type="auto"/>
            <w:vAlign w:val="center"/>
            <w:hideMark/>
          </w:tcPr>
          <w:p w14:paraId="79EAB10F"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INT (FK)</w:t>
            </w:r>
          </w:p>
        </w:tc>
        <w:tc>
          <w:tcPr>
            <w:tcW w:w="0" w:type="auto"/>
            <w:vAlign w:val="center"/>
            <w:hideMark/>
          </w:tcPr>
          <w:p w14:paraId="3B9797BE"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Admin who blocked</w:t>
            </w:r>
          </w:p>
        </w:tc>
      </w:tr>
      <w:tr w:rsidR="00AE145D" w:rsidRPr="00814366" w14:paraId="36383514" w14:textId="77777777" w:rsidTr="007C5695">
        <w:trPr>
          <w:trHeight w:val="292"/>
          <w:tblCellSpacing w:w="15" w:type="dxa"/>
        </w:trPr>
        <w:tc>
          <w:tcPr>
            <w:tcW w:w="0" w:type="auto"/>
            <w:vAlign w:val="center"/>
            <w:hideMark/>
          </w:tcPr>
          <w:p w14:paraId="76FA5EAE" w14:textId="77777777" w:rsidR="00AE145D" w:rsidRPr="00814366" w:rsidRDefault="00AE145D" w:rsidP="00AE145D">
            <w:pPr>
              <w:spacing w:after="0" w:line="240" w:lineRule="auto"/>
              <w:rPr>
                <w:rFonts w:ascii="Arial" w:eastAsia="Times New Roman" w:hAnsi="Arial" w:cs="Arial"/>
                <w:sz w:val="24"/>
                <w:szCs w:val="24"/>
                <w:lang w:bidi="gu-IN"/>
              </w:rPr>
            </w:pPr>
            <w:proofErr w:type="spellStart"/>
            <w:r w:rsidRPr="00814366">
              <w:rPr>
                <w:rFonts w:ascii="Arial" w:eastAsia="Times New Roman" w:hAnsi="Arial" w:cs="Arial"/>
                <w:sz w:val="24"/>
                <w:szCs w:val="24"/>
                <w:lang w:bidi="gu-IN"/>
              </w:rPr>
              <w:t>blocked_at</w:t>
            </w:r>
            <w:proofErr w:type="spellEnd"/>
          </w:p>
        </w:tc>
        <w:tc>
          <w:tcPr>
            <w:tcW w:w="0" w:type="auto"/>
            <w:vAlign w:val="center"/>
            <w:hideMark/>
          </w:tcPr>
          <w:p w14:paraId="7E0F3AC2"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TIMESTAMP</w:t>
            </w:r>
          </w:p>
        </w:tc>
        <w:tc>
          <w:tcPr>
            <w:tcW w:w="0" w:type="auto"/>
            <w:vAlign w:val="center"/>
            <w:hideMark/>
          </w:tcPr>
          <w:p w14:paraId="294E26EE" w14:textId="77777777" w:rsidR="00AE145D" w:rsidRPr="00814366" w:rsidRDefault="00AE145D" w:rsidP="00AE145D">
            <w:pPr>
              <w:spacing w:after="0" w:line="240" w:lineRule="auto"/>
              <w:rPr>
                <w:rFonts w:ascii="Arial" w:eastAsia="Times New Roman" w:hAnsi="Arial" w:cs="Arial"/>
                <w:sz w:val="24"/>
                <w:szCs w:val="24"/>
                <w:lang w:bidi="gu-IN"/>
              </w:rPr>
            </w:pPr>
            <w:r w:rsidRPr="00814366">
              <w:rPr>
                <w:rFonts w:ascii="Arial" w:eastAsia="Times New Roman" w:hAnsi="Arial" w:cs="Arial"/>
                <w:sz w:val="24"/>
                <w:szCs w:val="24"/>
                <w:lang w:bidi="gu-IN"/>
              </w:rPr>
              <w:t>Block date</w:t>
            </w:r>
          </w:p>
        </w:tc>
      </w:tr>
    </w:tbl>
    <w:p w14:paraId="73774DFB" w14:textId="77777777" w:rsidR="0025244A" w:rsidRPr="00814366" w:rsidRDefault="0025244A" w:rsidP="00D2728D">
      <w:pPr>
        <w:rPr>
          <w:rFonts w:ascii="Arial" w:hAnsi="Arial" w:cs="Arial"/>
          <w:bCs/>
          <w:sz w:val="24"/>
          <w:szCs w:val="24"/>
        </w:rPr>
      </w:pPr>
    </w:p>
    <w:p w14:paraId="52786DF3" w14:textId="66660915" w:rsidR="00D2728D" w:rsidRPr="00814366" w:rsidRDefault="00D2728D" w:rsidP="00D2728D">
      <w:pPr>
        <w:rPr>
          <w:rFonts w:ascii="Arial" w:hAnsi="Arial" w:cs="Arial"/>
          <w:bCs/>
          <w:sz w:val="24"/>
          <w:szCs w:val="24"/>
        </w:rPr>
      </w:pPr>
      <w:r w:rsidRPr="00814366">
        <w:rPr>
          <w:rFonts w:ascii="Arial" w:hAnsi="Arial" w:cs="Arial"/>
          <w:bCs/>
          <w:sz w:val="24"/>
          <w:szCs w:val="24"/>
        </w:rPr>
        <w:t xml:space="preserve">CREATE TABLE </w:t>
      </w:r>
      <w:proofErr w:type="spellStart"/>
      <w:r w:rsidRPr="00814366">
        <w:rPr>
          <w:rFonts w:ascii="Arial" w:hAnsi="Arial" w:cs="Arial"/>
          <w:bCs/>
          <w:sz w:val="24"/>
          <w:szCs w:val="24"/>
        </w:rPr>
        <w:t>blocked_entities</w:t>
      </w:r>
      <w:proofErr w:type="spellEnd"/>
      <w:r w:rsidRPr="00814366">
        <w:rPr>
          <w:rFonts w:ascii="Arial" w:hAnsi="Arial" w:cs="Arial"/>
          <w:bCs/>
          <w:sz w:val="24"/>
          <w:szCs w:val="24"/>
        </w:rPr>
        <w:t xml:space="preserve"> (</w:t>
      </w:r>
    </w:p>
    <w:p w14:paraId="711ED5EC" w14:textId="77777777" w:rsidR="00D2728D" w:rsidRPr="00814366" w:rsidRDefault="00D2728D" w:rsidP="00D2728D">
      <w:pPr>
        <w:rPr>
          <w:rFonts w:ascii="Arial" w:hAnsi="Arial" w:cs="Arial"/>
          <w:bCs/>
          <w:sz w:val="24"/>
          <w:szCs w:val="24"/>
        </w:rPr>
      </w:pPr>
      <w:r w:rsidRPr="00814366">
        <w:rPr>
          <w:rFonts w:ascii="Arial" w:hAnsi="Arial" w:cs="Arial"/>
          <w:bCs/>
          <w:sz w:val="24"/>
          <w:szCs w:val="24"/>
        </w:rPr>
        <w:t xml:space="preserve">    </w:t>
      </w:r>
      <w:proofErr w:type="spellStart"/>
      <w:r w:rsidRPr="00814366">
        <w:rPr>
          <w:rFonts w:ascii="Arial" w:hAnsi="Arial" w:cs="Arial"/>
          <w:bCs/>
          <w:sz w:val="24"/>
          <w:szCs w:val="24"/>
        </w:rPr>
        <w:t>block_id</w:t>
      </w:r>
      <w:proofErr w:type="spellEnd"/>
      <w:r w:rsidRPr="00814366">
        <w:rPr>
          <w:rFonts w:ascii="Arial" w:hAnsi="Arial" w:cs="Arial"/>
          <w:bCs/>
          <w:sz w:val="24"/>
          <w:szCs w:val="24"/>
        </w:rPr>
        <w:t xml:space="preserve"> INT PRIMARY KEY AUTO_INCREMENT,</w:t>
      </w:r>
    </w:p>
    <w:p w14:paraId="4701A5FC" w14:textId="77777777" w:rsidR="00D2728D" w:rsidRPr="00814366" w:rsidRDefault="00D2728D" w:rsidP="00D2728D">
      <w:pPr>
        <w:rPr>
          <w:rFonts w:ascii="Arial" w:hAnsi="Arial" w:cs="Arial"/>
          <w:bCs/>
          <w:sz w:val="24"/>
          <w:szCs w:val="24"/>
        </w:rPr>
      </w:pPr>
      <w:r w:rsidRPr="00814366">
        <w:rPr>
          <w:rFonts w:ascii="Arial" w:hAnsi="Arial" w:cs="Arial"/>
          <w:bCs/>
          <w:sz w:val="24"/>
          <w:szCs w:val="24"/>
        </w:rPr>
        <w:t xml:space="preserve">    </w:t>
      </w:r>
      <w:proofErr w:type="spellStart"/>
      <w:r w:rsidRPr="00814366">
        <w:rPr>
          <w:rFonts w:ascii="Arial" w:hAnsi="Arial" w:cs="Arial"/>
          <w:bCs/>
          <w:sz w:val="24"/>
          <w:szCs w:val="24"/>
        </w:rPr>
        <w:t>block_type</w:t>
      </w:r>
      <w:proofErr w:type="spellEnd"/>
      <w:r w:rsidRPr="00814366">
        <w:rPr>
          <w:rFonts w:ascii="Arial" w:hAnsi="Arial" w:cs="Arial"/>
          <w:bCs/>
          <w:sz w:val="24"/>
          <w:szCs w:val="24"/>
        </w:rPr>
        <w:t xml:space="preserve"> ENUM('IP','EMAIL','COUNTRY') NOT NULL,</w:t>
      </w:r>
    </w:p>
    <w:p w14:paraId="25499A14" w14:textId="77777777" w:rsidR="00D2728D" w:rsidRPr="00814366" w:rsidRDefault="00D2728D" w:rsidP="00D2728D">
      <w:pPr>
        <w:rPr>
          <w:rFonts w:ascii="Arial" w:hAnsi="Arial" w:cs="Arial"/>
          <w:bCs/>
          <w:sz w:val="24"/>
          <w:szCs w:val="24"/>
        </w:rPr>
      </w:pPr>
      <w:r w:rsidRPr="00814366">
        <w:rPr>
          <w:rFonts w:ascii="Arial" w:hAnsi="Arial" w:cs="Arial"/>
          <w:bCs/>
          <w:sz w:val="24"/>
          <w:szCs w:val="24"/>
        </w:rPr>
        <w:t xml:space="preserve">    </w:t>
      </w:r>
      <w:proofErr w:type="spellStart"/>
      <w:r w:rsidRPr="00814366">
        <w:rPr>
          <w:rFonts w:ascii="Arial" w:hAnsi="Arial" w:cs="Arial"/>
          <w:bCs/>
          <w:sz w:val="24"/>
          <w:szCs w:val="24"/>
        </w:rPr>
        <w:t>block_value</w:t>
      </w:r>
      <w:proofErr w:type="spellEnd"/>
      <w:r w:rsidRPr="00814366">
        <w:rPr>
          <w:rFonts w:ascii="Arial" w:hAnsi="Arial" w:cs="Arial"/>
          <w:bCs/>
          <w:sz w:val="24"/>
          <w:szCs w:val="24"/>
        </w:rPr>
        <w:t xml:space="preserve"> </w:t>
      </w:r>
      <w:proofErr w:type="gramStart"/>
      <w:r w:rsidRPr="00814366">
        <w:rPr>
          <w:rFonts w:ascii="Arial" w:hAnsi="Arial" w:cs="Arial"/>
          <w:bCs/>
          <w:sz w:val="24"/>
          <w:szCs w:val="24"/>
        </w:rPr>
        <w:t>VARCHAR(</w:t>
      </w:r>
      <w:proofErr w:type="gramEnd"/>
      <w:r w:rsidRPr="00814366">
        <w:rPr>
          <w:rFonts w:ascii="Arial" w:hAnsi="Arial" w:cs="Arial"/>
          <w:bCs/>
          <w:sz w:val="24"/>
          <w:szCs w:val="24"/>
        </w:rPr>
        <w:t>255) NOT NULL,</w:t>
      </w:r>
    </w:p>
    <w:p w14:paraId="13A8A977" w14:textId="77777777" w:rsidR="00D2728D" w:rsidRPr="00814366" w:rsidRDefault="00D2728D" w:rsidP="00D2728D">
      <w:pPr>
        <w:rPr>
          <w:rFonts w:ascii="Arial" w:hAnsi="Arial" w:cs="Arial"/>
          <w:bCs/>
          <w:sz w:val="24"/>
          <w:szCs w:val="24"/>
        </w:rPr>
      </w:pPr>
      <w:r w:rsidRPr="00814366">
        <w:rPr>
          <w:rFonts w:ascii="Arial" w:hAnsi="Arial" w:cs="Arial"/>
          <w:bCs/>
          <w:sz w:val="24"/>
          <w:szCs w:val="24"/>
        </w:rPr>
        <w:t xml:space="preserve">    reason </w:t>
      </w:r>
      <w:proofErr w:type="gramStart"/>
      <w:r w:rsidRPr="00814366">
        <w:rPr>
          <w:rFonts w:ascii="Arial" w:hAnsi="Arial" w:cs="Arial"/>
          <w:bCs/>
          <w:sz w:val="24"/>
          <w:szCs w:val="24"/>
        </w:rPr>
        <w:t>VARCHAR(</w:t>
      </w:r>
      <w:proofErr w:type="gramEnd"/>
      <w:r w:rsidRPr="00814366">
        <w:rPr>
          <w:rFonts w:ascii="Arial" w:hAnsi="Arial" w:cs="Arial"/>
          <w:bCs/>
          <w:sz w:val="24"/>
          <w:szCs w:val="24"/>
        </w:rPr>
        <w:t>255),</w:t>
      </w:r>
    </w:p>
    <w:p w14:paraId="4879F68C" w14:textId="77777777" w:rsidR="00D2728D" w:rsidRPr="00814366" w:rsidRDefault="00D2728D" w:rsidP="00D2728D">
      <w:pPr>
        <w:rPr>
          <w:rFonts w:ascii="Arial" w:hAnsi="Arial" w:cs="Arial"/>
          <w:bCs/>
          <w:sz w:val="24"/>
          <w:szCs w:val="24"/>
        </w:rPr>
      </w:pPr>
      <w:r w:rsidRPr="00814366">
        <w:rPr>
          <w:rFonts w:ascii="Arial" w:hAnsi="Arial" w:cs="Arial"/>
          <w:bCs/>
          <w:sz w:val="24"/>
          <w:szCs w:val="24"/>
        </w:rPr>
        <w:lastRenderedPageBreak/>
        <w:t xml:space="preserve">    </w:t>
      </w:r>
      <w:proofErr w:type="spellStart"/>
      <w:r w:rsidRPr="00814366">
        <w:rPr>
          <w:rFonts w:ascii="Arial" w:hAnsi="Arial" w:cs="Arial"/>
          <w:bCs/>
          <w:sz w:val="24"/>
          <w:szCs w:val="24"/>
        </w:rPr>
        <w:t>blocked_by</w:t>
      </w:r>
      <w:proofErr w:type="spellEnd"/>
      <w:r w:rsidRPr="00814366">
        <w:rPr>
          <w:rFonts w:ascii="Arial" w:hAnsi="Arial" w:cs="Arial"/>
          <w:bCs/>
          <w:sz w:val="24"/>
          <w:szCs w:val="24"/>
        </w:rPr>
        <w:t xml:space="preserve"> INT,</w:t>
      </w:r>
    </w:p>
    <w:p w14:paraId="09F43B2B" w14:textId="77777777" w:rsidR="00D2728D" w:rsidRPr="00814366" w:rsidRDefault="00D2728D" w:rsidP="00D2728D">
      <w:pPr>
        <w:rPr>
          <w:rFonts w:ascii="Arial" w:hAnsi="Arial" w:cs="Arial"/>
          <w:bCs/>
          <w:sz w:val="24"/>
          <w:szCs w:val="24"/>
        </w:rPr>
      </w:pPr>
      <w:r w:rsidRPr="00814366">
        <w:rPr>
          <w:rFonts w:ascii="Arial" w:hAnsi="Arial" w:cs="Arial"/>
          <w:bCs/>
          <w:sz w:val="24"/>
          <w:szCs w:val="24"/>
        </w:rPr>
        <w:t xml:space="preserve">    </w:t>
      </w:r>
      <w:proofErr w:type="spellStart"/>
      <w:r w:rsidRPr="00814366">
        <w:rPr>
          <w:rFonts w:ascii="Arial" w:hAnsi="Arial" w:cs="Arial"/>
          <w:bCs/>
          <w:sz w:val="24"/>
          <w:szCs w:val="24"/>
        </w:rPr>
        <w:t>blocked_at</w:t>
      </w:r>
      <w:proofErr w:type="spellEnd"/>
      <w:r w:rsidRPr="00814366">
        <w:rPr>
          <w:rFonts w:ascii="Arial" w:hAnsi="Arial" w:cs="Arial"/>
          <w:bCs/>
          <w:sz w:val="24"/>
          <w:szCs w:val="24"/>
        </w:rPr>
        <w:t xml:space="preserve"> TIMESTAMP DEFAULT CURRENT_TIMESTAMP,</w:t>
      </w:r>
    </w:p>
    <w:p w14:paraId="798EA015" w14:textId="77777777" w:rsidR="00D2728D" w:rsidRPr="00814366" w:rsidRDefault="00D2728D" w:rsidP="00D2728D">
      <w:pPr>
        <w:rPr>
          <w:rFonts w:ascii="Arial" w:hAnsi="Arial" w:cs="Arial"/>
          <w:bCs/>
          <w:sz w:val="24"/>
          <w:szCs w:val="24"/>
        </w:rPr>
      </w:pPr>
      <w:r w:rsidRPr="00814366">
        <w:rPr>
          <w:rFonts w:ascii="Arial" w:hAnsi="Arial" w:cs="Arial"/>
          <w:bCs/>
          <w:sz w:val="24"/>
          <w:szCs w:val="24"/>
        </w:rPr>
        <w:t xml:space="preserve">    FOREIGN KEY (</w:t>
      </w:r>
      <w:proofErr w:type="spellStart"/>
      <w:r w:rsidRPr="00814366">
        <w:rPr>
          <w:rFonts w:ascii="Arial" w:hAnsi="Arial" w:cs="Arial"/>
          <w:bCs/>
          <w:sz w:val="24"/>
          <w:szCs w:val="24"/>
        </w:rPr>
        <w:t>blocked_by</w:t>
      </w:r>
      <w:proofErr w:type="spellEnd"/>
      <w:r w:rsidRPr="00814366">
        <w:rPr>
          <w:rFonts w:ascii="Arial" w:hAnsi="Arial" w:cs="Arial"/>
          <w:bCs/>
          <w:sz w:val="24"/>
          <w:szCs w:val="24"/>
        </w:rPr>
        <w:t>) REFERENCES users(</w:t>
      </w:r>
      <w:proofErr w:type="spellStart"/>
      <w:r w:rsidRPr="00814366">
        <w:rPr>
          <w:rFonts w:ascii="Arial" w:hAnsi="Arial" w:cs="Arial"/>
          <w:bCs/>
          <w:sz w:val="24"/>
          <w:szCs w:val="24"/>
        </w:rPr>
        <w:t>user_id</w:t>
      </w:r>
      <w:proofErr w:type="spellEnd"/>
      <w:r w:rsidRPr="00814366">
        <w:rPr>
          <w:rFonts w:ascii="Arial" w:hAnsi="Arial" w:cs="Arial"/>
          <w:bCs/>
          <w:sz w:val="24"/>
          <w:szCs w:val="24"/>
        </w:rPr>
        <w:t>)</w:t>
      </w:r>
    </w:p>
    <w:p w14:paraId="1B5ABD88" w14:textId="041742AC" w:rsidR="00870857" w:rsidRPr="00814366" w:rsidRDefault="00D2728D" w:rsidP="00D2728D">
      <w:pPr>
        <w:rPr>
          <w:rFonts w:ascii="Arial" w:hAnsi="Arial" w:cs="Arial"/>
          <w:bCs/>
          <w:sz w:val="24"/>
          <w:szCs w:val="24"/>
        </w:rPr>
      </w:pPr>
      <w:r w:rsidRPr="00814366">
        <w:rPr>
          <w:rFonts w:ascii="Arial" w:hAnsi="Arial" w:cs="Arial"/>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230"/>
        <w:gridCol w:w="2272"/>
        <w:gridCol w:w="1525"/>
        <w:gridCol w:w="1291"/>
        <w:gridCol w:w="1444"/>
      </w:tblGrid>
      <w:tr w:rsidR="009126C1" w:rsidRPr="00814366" w14:paraId="47044988" w14:textId="77777777" w:rsidTr="004177F2">
        <w:trPr>
          <w:tblHeader/>
          <w:tblCellSpacing w:w="15" w:type="dxa"/>
        </w:trPr>
        <w:tc>
          <w:tcPr>
            <w:tcW w:w="0" w:type="auto"/>
            <w:vAlign w:val="center"/>
            <w:hideMark/>
          </w:tcPr>
          <w:p w14:paraId="7B2B6106" w14:textId="77777777" w:rsidR="009126C1" w:rsidRPr="00814366" w:rsidRDefault="009126C1">
            <w:pPr>
              <w:jc w:val="center"/>
              <w:rPr>
                <w:rFonts w:ascii="Arial" w:hAnsi="Arial" w:cs="Arial"/>
                <w:b/>
                <w:bCs/>
              </w:rPr>
            </w:pPr>
            <w:proofErr w:type="spellStart"/>
            <w:r w:rsidRPr="00814366">
              <w:rPr>
                <w:rFonts w:ascii="Arial" w:hAnsi="Arial" w:cs="Arial"/>
                <w:b/>
                <w:bCs/>
              </w:rPr>
              <w:t>block_id</w:t>
            </w:r>
            <w:proofErr w:type="spellEnd"/>
          </w:p>
        </w:tc>
        <w:tc>
          <w:tcPr>
            <w:tcW w:w="0" w:type="auto"/>
            <w:vAlign w:val="center"/>
            <w:hideMark/>
          </w:tcPr>
          <w:p w14:paraId="4A361751" w14:textId="77777777" w:rsidR="009126C1" w:rsidRPr="00814366" w:rsidRDefault="009126C1">
            <w:pPr>
              <w:jc w:val="center"/>
              <w:rPr>
                <w:rFonts w:ascii="Arial" w:hAnsi="Arial" w:cs="Arial"/>
                <w:b/>
                <w:bCs/>
              </w:rPr>
            </w:pPr>
            <w:proofErr w:type="spellStart"/>
            <w:r w:rsidRPr="00814366">
              <w:rPr>
                <w:rFonts w:ascii="Arial" w:hAnsi="Arial" w:cs="Arial"/>
                <w:b/>
                <w:bCs/>
              </w:rPr>
              <w:t>block_type</w:t>
            </w:r>
            <w:proofErr w:type="spellEnd"/>
          </w:p>
        </w:tc>
        <w:tc>
          <w:tcPr>
            <w:tcW w:w="0" w:type="auto"/>
            <w:vAlign w:val="center"/>
            <w:hideMark/>
          </w:tcPr>
          <w:p w14:paraId="18296D3F" w14:textId="77777777" w:rsidR="009126C1" w:rsidRPr="00814366" w:rsidRDefault="009126C1">
            <w:pPr>
              <w:jc w:val="center"/>
              <w:rPr>
                <w:rFonts w:ascii="Arial" w:hAnsi="Arial" w:cs="Arial"/>
                <w:b/>
                <w:bCs/>
              </w:rPr>
            </w:pPr>
            <w:proofErr w:type="spellStart"/>
            <w:r w:rsidRPr="00814366">
              <w:rPr>
                <w:rFonts w:ascii="Arial" w:hAnsi="Arial" w:cs="Arial"/>
                <w:b/>
                <w:bCs/>
              </w:rPr>
              <w:t>block_value</w:t>
            </w:r>
            <w:proofErr w:type="spellEnd"/>
          </w:p>
        </w:tc>
        <w:tc>
          <w:tcPr>
            <w:tcW w:w="0" w:type="auto"/>
            <w:vAlign w:val="center"/>
            <w:hideMark/>
          </w:tcPr>
          <w:p w14:paraId="0850D62B" w14:textId="77777777" w:rsidR="009126C1" w:rsidRPr="00814366" w:rsidRDefault="009126C1">
            <w:pPr>
              <w:jc w:val="center"/>
              <w:rPr>
                <w:rFonts w:ascii="Arial" w:hAnsi="Arial" w:cs="Arial"/>
                <w:b/>
                <w:bCs/>
              </w:rPr>
            </w:pPr>
            <w:r w:rsidRPr="00814366">
              <w:rPr>
                <w:rFonts w:ascii="Arial" w:hAnsi="Arial" w:cs="Arial"/>
                <w:b/>
                <w:bCs/>
              </w:rPr>
              <w:t>reason</w:t>
            </w:r>
          </w:p>
        </w:tc>
        <w:tc>
          <w:tcPr>
            <w:tcW w:w="0" w:type="auto"/>
            <w:vAlign w:val="center"/>
            <w:hideMark/>
          </w:tcPr>
          <w:p w14:paraId="2034DFA7" w14:textId="77777777" w:rsidR="009126C1" w:rsidRPr="00814366" w:rsidRDefault="009126C1">
            <w:pPr>
              <w:jc w:val="center"/>
              <w:rPr>
                <w:rFonts w:ascii="Arial" w:hAnsi="Arial" w:cs="Arial"/>
                <w:b/>
                <w:bCs/>
              </w:rPr>
            </w:pPr>
            <w:proofErr w:type="spellStart"/>
            <w:r w:rsidRPr="00814366">
              <w:rPr>
                <w:rFonts w:ascii="Arial" w:hAnsi="Arial" w:cs="Arial"/>
                <w:b/>
                <w:bCs/>
              </w:rPr>
              <w:t>blocked_by</w:t>
            </w:r>
            <w:proofErr w:type="spellEnd"/>
          </w:p>
        </w:tc>
        <w:tc>
          <w:tcPr>
            <w:tcW w:w="0" w:type="auto"/>
            <w:vAlign w:val="center"/>
            <w:hideMark/>
          </w:tcPr>
          <w:p w14:paraId="2774CDB4" w14:textId="77777777" w:rsidR="009126C1" w:rsidRPr="00814366" w:rsidRDefault="009126C1">
            <w:pPr>
              <w:jc w:val="center"/>
              <w:rPr>
                <w:rFonts w:ascii="Arial" w:hAnsi="Arial" w:cs="Arial"/>
                <w:b/>
                <w:bCs/>
              </w:rPr>
            </w:pPr>
            <w:proofErr w:type="spellStart"/>
            <w:r w:rsidRPr="00814366">
              <w:rPr>
                <w:rFonts w:ascii="Arial" w:hAnsi="Arial" w:cs="Arial"/>
                <w:b/>
                <w:bCs/>
              </w:rPr>
              <w:t>blocked_at</w:t>
            </w:r>
            <w:proofErr w:type="spellEnd"/>
          </w:p>
        </w:tc>
      </w:tr>
      <w:tr w:rsidR="009126C1" w:rsidRPr="00814366" w14:paraId="031C5205" w14:textId="77777777" w:rsidTr="004177F2">
        <w:trPr>
          <w:tblCellSpacing w:w="15" w:type="dxa"/>
        </w:trPr>
        <w:tc>
          <w:tcPr>
            <w:tcW w:w="0" w:type="auto"/>
            <w:vAlign w:val="center"/>
            <w:hideMark/>
          </w:tcPr>
          <w:p w14:paraId="0A85C9C4" w14:textId="77777777" w:rsidR="009126C1" w:rsidRPr="00814366" w:rsidRDefault="009126C1">
            <w:pPr>
              <w:rPr>
                <w:rFonts w:ascii="Arial" w:hAnsi="Arial" w:cs="Arial"/>
              </w:rPr>
            </w:pPr>
            <w:r w:rsidRPr="00814366">
              <w:rPr>
                <w:rFonts w:ascii="Arial" w:hAnsi="Arial" w:cs="Arial"/>
              </w:rPr>
              <w:t>1</w:t>
            </w:r>
          </w:p>
        </w:tc>
        <w:tc>
          <w:tcPr>
            <w:tcW w:w="0" w:type="auto"/>
            <w:vAlign w:val="center"/>
            <w:hideMark/>
          </w:tcPr>
          <w:p w14:paraId="499A1222" w14:textId="77777777" w:rsidR="009126C1" w:rsidRPr="00814366" w:rsidRDefault="009126C1">
            <w:pPr>
              <w:rPr>
                <w:rFonts w:ascii="Arial" w:hAnsi="Arial" w:cs="Arial"/>
              </w:rPr>
            </w:pPr>
            <w:r w:rsidRPr="00814366">
              <w:rPr>
                <w:rFonts w:ascii="Arial" w:hAnsi="Arial" w:cs="Arial"/>
              </w:rPr>
              <w:t>IP</w:t>
            </w:r>
          </w:p>
        </w:tc>
        <w:tc>
          <w:tcPr>
            <w:tcW w:w="0" w:type="auto"/>
            <w:vAlign w:val="center"/>
            <w:hideMark/>
          </w:tcPr>
          <w:p w14:paraId="36B68974" w14:textId="77777777" w:rsidR="009126C1" w:rsidRPr="00814366" w:rsidRDefault="009126C1">
            <w:pPr>
              <w:rPr>
                <w:rFonts w:ascii="Arial" w:hAnsi="Arial" w:cs="Arial"/>
              </w:rPr>
            </w:pPr>
            <w:r w:rsidRPr="00814366">
              <w:rPr>
                <w:rFonts w:ascii="Arial" w:hAnsi="Arial" w:cs="Arial"/>
              </w:rPr>
              <w:t>192.168.1.50</w:t>
            </w:r>
          </w:p>
        </w:tc>
        <w:tc>
          <w:tcPr>
            <w:tcW w:w="0" w:type="auto"/>
            <w:vAlign w:val="center"/>
            <w:hideMark/>
          </w:tcPr>
          <w:p w14:paraId="13C3FE96" w14:textId="77777777" w:rsidR="009126C1" w:rsidRPr="00814366" w:rsidRDefault="009126C1">
            <w:pPr>
              <w:rPr>
                <w:rFonts w:ascii="Arial" w:hAnsi="Arial" w:cs="Arial"/>
              </w:rPr>
            </w:pPr>
            <w:r w:rsidRPr="00814366">
              <w:rPr>
                <w:rFonts w:ascii="Arial" w:hAnsi="Arial" w:cs="Arial"/>
              </w:rPr>
              <w:t>Multiple failed login attempts</w:t>
            </w:r>
          </w:p>
        </w:tc>
        <w:tc>
          <w:tcPr>
            <w:tcW w:w="0" w:type="auto"/>
            <w:vAlign w:val="center"/>
            <w:hideMark/>
          </w:tcPr>
          <w:p w14:paraId="610A72FE" w14:textId="77777777" w:rsidR="009126C1" w:rsidRPr="00814366" w:rsidRDefault="009126C1">
            <w:pPr>
              <w:rPr>
                <w:rFonts w:ascii="Arial" w:hAnsi="Arial" w:cs="Arial"/>
              </w:rPr>
            </w:pPr>
            <w:r w:rsidRPr="00814366">
              <w:rPr>
                <w:rFonts w:ascii="Arial" w:hAnsi="Arial" w:cs="Arial"/>
              </w:rPr>
              <w:t>1</w:t>
            </w:r>
          </w:p>
        </w:tc>
        <w:tc>
          <w:tcPr>
            <w:tcW w:w="0" w:type="auto"/>
            <w:vAlign w:val="center"/>
            <w:hideMark/>
          </w:tcPr>
          <w:p w14:paraId="68EA6472" w14:textId="77777777" w:rsidR="009126C1" w:rsidRPr="00814366" w:rsidRDefault="009126C1">
            <w:pPr>
              <w:rPr>
                <w:rFonts w:ascii="Arial" w:hAnsi="Arial" w:cs="Arial"/>
              </w:rPr>
            </w:pPr>
            <w:r w:rsidRPr="00814366">
              <w:rPr>
                <w:rFonts w:ascii="Arial" w:hAnsi="Arial" w:cs="Arial"/>
              </w:rPr>
              <w:t>2026-02-22 09:30:00</w:t>
            </w:r>
          </w:p>
        </w:tc>
      </w:tr>
      <w:tr w:rsidR="009126C1" w:rsidRPr="00814366" w14:paraId="0BA8AA56" w14:textId="77777777" w:rsidTr="004177F2">
        <w:trPr>
          <w:tblCellSpacing w:w="15" w:type="dxa"/>
        </w:trPr>
        <w:tc>
          <w:tcPr>
            <w:tcW w:w="0" w:type="auto"/>
            <w:vAlign w:val="center"/>
            <w:hideMark/>
          </w:tcPr>
          <w:p w14:paraId="70832CCE" w14:textId="77777777" w:rsidR="009126C1" w:rsidRPr="00814366" w:rsidRDefault="009126C1">
            <w:pPr>
              <w:rPr>
                <w:rFonts w:ascii="Arial" w:hAnsi="Arial" w:cs="Arial"/>
              </w:rPr>
            </w:pPr>
            <w:r w:rsidRPr="00814366">
              <w:rPr>
                <w:rFonts w:ascii="Arial" w:hAnsi="Arial" w:cs="Arial"/>
              </w:rPr>
              <w:t>2</w:t>
            </w:r>
          </w:p>
        </w:tc>
        <w:tc>
          <w:tcPr>
            <w:tcW w:w="0" w:type="auto"/>
            <w:vAlign w:val="center"/>
            <w:hideMark/>
          </w:tcPr>
          <w:p w14:paraId="735AD45F" w14:textId="77777777" w:rsidR="009126C1" w:rsidRPr="00814366" w:rsidRDefault="009126C1">
            <w:pPr>
              <w:rPr>
                <w:rFonts w:ascii="Arial" w:hAnsi="Arial" w:cs="Arial"/>
              </w:rPr>
            </w:pPr>
            <w:r w:rsidRPr="00814366">
              <w:rPr>
                <w:rFonts w:ascii="Arial" w:hAnsi="Arial" w:cs="Arial"/>
              </w:rPr>
              <w:t>EMAIL</w:t>
            </w:r>
          </w:p>
        </w:tc>
        <w:tc>
          <w:tcPr>
            <w:tcW w:w="0" w:type="auto"/>
            <w:vAlign w:val="center"/>
            <w:hideMark/>
          </w:tcPr>
          <w:p w14:paraId="7E9222E4" w14:textId="77777777" w:rsidR="009126C1" w:rsidRPr="00814366" w:rsidRDefault="006803FE">
            <w:pPr>
              <w:rPr>
                <w:rFonts w:ascii="Arial" w:hAnsi="Arial" w:cs="Arial"/>
              </w:rPr>
            </w:pPr>
            <w:hyperlink r:id="rId11" w:history="1">
              <w:r w:rsidR="009126C1" w:rsidRPr="00814366">
                <w:rPr>
                  <w:rStyle w:val="Hyperlink"/>
                  <w:rFonts w:ascii="Arial" w:hAnsi="Arial" w:cs="Arial"/>
                </w:rPr>
                <w:t>spamuser@gmail.com</w:t>
              </w:r>
            </w:hyperlink>
          </w:p>
        </w:tc>
        <w:tc>
          <w:tcPr>
            <w:tcW w:w="0" w:type="auto"/>
            <w:vAlign w:val="center"/>
            <w:hideMark/>
          </w:tcPr>
          <w:p w14:paraId="475171B3" w14:textId="77777777" w:rsidR="009126C1" w:rsidRPr="00814366" w:rsidRDefault="009126C1">
            <w:pPr>
              <w:rPr>
                <w:rFonts w:ascii="Arial" w:hAnsi="Arial" w:cs="Arial"/>
              </w:rPr>
            </w:pPr>
            <w:r w:rsidRPr="00814366">
              <w:rPr>
                <w:rFonts w:ascii="Arial" w:hAnsi="Arial" w:cs="Arial"/>
              </w:rPr>
              <w:t>Fraudulent orders</w:t>
            </w:r>
          </w:p>
        </w:tc>
        <w:tc>
          <w:tcPr>
            <w:tcW w:w="0" w:type="auto"/>
            <w:vAlign w:val="center"/>
            <w:hideMark/>
          </w:tcPr>
          <w:p w14:paraId="1A83B706" w14:textId="77777777" w:rsidR="009126C1" w:rsidRPr="00814366" w:rsidRDefault="009126C1">
            <w:pPr>
              <w:rPr>
                <w:rFonts w:ascii="Arial" w:hAnsi="Arial" w:cs="Arial"/>
              </w:rPr>
            </w:pPr>
            <w:r w:rsidRPr="00814366">
              <w:rPr>
                <w:rFonts w:ascii="Arial" w:hAnsi="Arial" w:cs="Arial"/>
              </w:rPr>
              <w:t>1</w:t>
            </w:r>
          </w:p>
        </w:tc>
        <w:tc>
          <w:tcPr>
            <w:tcW w:w="0" w:type="auto"/>
            <w:vAlign w:val="center"/>
            <w:hideMark/>
          </w:tcPr>
          <w:p w14:paraId="4A11103C" w14:textId="77777777" w:rsidR="009126C1" w:rsidRPr="00814366" w:rsidRDefault="009126C1">
            <w:pPr>
              <w:rPr>
                <w:rFonts w:ascii="Arial" w:hAnsi="Arial" w:cs="Arial"/>
              </w:rPr>
            </w:pPr>
            <w:r w:rsidRPr="00814366">
              <w:rPr>
                <w:rFonts w:ascii="Arial" w:hAnsi="Arial" w:cs="Arial"/>
              </w:rPr>
              <w:t>2026-02-22 10:15:00</w:t>
            </w:r>
          </w:p>
        </w:tc>
      </w:tr>
      <w:tr w:rsidR="009126C1" w:rsidRPr="00814366" w14:paraId="553B4BC0" w14:textId="77777777" w:rsidTr="004177F2">
        <w:trPr>
          <w:tblCellSpacing w:w="15" w:type="dxa"/>
        </w:trPr>
        <w:tc>
          <w:tcPr>
            <w:tcW w:w="0" w:type="auto"/>
            <w:vAlign w:val="center"/>
            <w:hideMark/>
          </w:tcPr>
          <w:p w14:paraId="609B653B" w14:textId="77777777" w:rsidR="009126C1" w:rsidRPr="00814366" w:rsidRDefault="009126C1">
            <w:pPr>
              <w:rPr>
                <w:rFonts w:ascii="Arial" w:hAnsi="Arial" w:cs="Arial"/>
              </w:rPr>
            </w:pPr>
            <w:r w:rsidRPr="00814366">
              <w:rPr>
                <w:rFonts w:ascii="Arial" w:hAnsi="Arial" w:cs="Arial"/>
              </w:rPr>
              <w:t>3</w:t>
            </w:r>
          </w:p>
        </w:tc>
        <w:tc>
          <w:tcPr>
            <w:tcW w:w="0" w:type="auto"/>
            <w:vAlign w:val="center"/>
            <w:hideMark/>
          </w:tcPr>
          <w:p w14:paraId="448766EB" w14:textId="77777777" w:rsidR="009126C1" w:rsidRPr="00814366" w:rsidRDefault="009126C1">
            <w:pPr>
              <w:rPr>
                <w:rFonts w:ascii="Arial" w:hAnsi="Arial" w:cs="Arial"/>
              </w:rPr>
            </w:pPr>
            <w:r w:rsidRPr="00814366">
              <w:rPr>
                <w:rFonts w:ascii="Arial" w:hAnsi="Arial" w:cs="Arial"/>
              </w:rPr>
              <w:t>COUNTRY</w:t>
            </w:r>
          </w:p>
        </w:tc>
        <w:tc>
          <w:tcPr>
            <w:tcW w:w="0" w:type="auto"/>
            <w:vAlign w:val="center"/>
            <w:hideMark/>
          </w:tcPr>
          <w:p w14:paraId="19842116" w14:textId="77777777" w:rsidR="009126C1" w:rsidRPr="00814366" w:rsidRDefault="009126C1">
            <w:pPr>
              <w:rPr>
                <w:rFonts w:ascii="Arial" w:hAnsi="Arial" w:cs="Arial"/>
              </w:rPr>
            </w:pPr>
            <w:r w:rsidRPr="00814366">
              <w:rPr>
                <w:rFonts w:ascii="Arial" w:hAnsi="Arial" w:cs="Arial"/>
              </w:rPr>
              <w:t>PK</w:t>
            </w:r>
          </w:p>
        </w:tc>
        <w:tc>
          <w:tcPr>
            <w:tcW w:w="0" w:type="auto"/>
            <w:vAlign w:val="center"/>
            <w:hideMark/>
          </w:tcPr>
          <w:p w14:paraId="7CF6090D" w14:textId="77777777" w:rsidR="009126C1" w:rsidRPr="00814366" w:rsidRDefault="009126C1">
            <w:pPr>
              <w:rPr>
                <w:rFonts w:ascii="Arial" w:hAnsi="Arial" w:cs="Arial"/>
              </w:rPr>
            </w:pPr>
            <w:r w:rsidRPr="00814366">
              <w:rPr>
                <w:rFonts w:ascii="Arial" w:hAnsi="Arial" w:cs="Arial"/>
              </w:rPr>
              <w:t>Restricted shipping region</w:t>
            </w:r>
          </w:p>
        </w:tc>
        <w:tc>
          <w:tcPr>
            <w:tcW w:w="0" w:type="auto"/>
            <w:vAlign w:val="center"/>
            <w:hideMark/>
          </w:tcPr>
          <w:p w14:paraId="05C6438B" w14:textId="77777777" w:rsidR="009126C1" w:rsidRPr="00814366" w:rsidRDefault="009126C1">
            <w:pPr>
              <w:rPr>
                <w:rFonts w:ascii="Arial" w:hAnsi="Arial" w:cs="Arial"/>
              </w:rPr>
            </w:pPr>
            <w:r w:rsidRPr="00814366">
              <w:rPr>
                <w:rFonts w:ascii="Arial" w:hAnsi="Arial" w:cs="Arial"/>
              </w:rPr>
              <w:t>1</w:t>
            </w:r>
          </w:p>
        </w:tc>
        <w:tc>
          <w:tcPr>
            <w:tcW w:w="0" w:type="auto"/>
            <w:vAlign w:val="center"/>
            <w:hideMark/>
          </w:tcPr>
          <w:p w14:paraId="2219DCE0" w14:textId="77777777" w:rsidR="009126C1" w:rsidRPr="00814366" w:rsidRDefault="009126C1">
            <w:pPr>
              <w:rPr>
                <w:rFonts w:ascii="Arial" w:hAnsi="Arial" w:cs="Arial"/>
              </w:rPr>
            </w:pPr>
            <w:r w:rsidRPr="00814366">
              <w:rPr>
                <w:rFonts w:ascii="Arial" w:hAnsi="Arial" w:cs="Arial"/>
              </w:rPr>
              <w:t>2026-02-22 11:00:00</w:t>
            </w:r>
          </w:p>
        </w:tc>
      </w:tr>
      <w:tr w:rsidR="009126C1" w:rsidRPr="00814366" w14:paraId="35D9F4AF" w14:textId="77777777" w:rsidTr="004177F2">
        <w:trPr>
          <w:tblCellSpacing w:w="15" w:type="dxa"/>
        </w:trPr>
        <w:tc>
          <w:tcPr>
            <w:tcW w:w="0" w:type="auto"/>
            <w:vAlign w:val="center"/>
            <w:hideMark/>
          </w:tcPr>
          <w:p w14:paraId="5ED5DE70" w14:textId="77777777" w:rsidR="009126C1" w:rsidRPr="00814366" w:rsidRDefault="009126C1">
            <w:pPr>
              <w:rPr>
                <w:rFonts w:ascii="Arial" w:hAnsi="Arial" w:cs="Arial"/>
              </w:rPr>
            </w:pPr>
            <w:r w:rsidRPr="00814366">
              <w:rPr>
                <w:rFonts w:ascii="Arial" w:hAnsi="Arial" w:cs="Arial"/>
              </w:rPr>
              <w:t>4</w:t>
            </w:r>
          </w:p>
        </w:tc>
        <w:tc>
          <w:tcPr>
            <w:tcW w:w="0" w:type="auto"/>
            <w:vAlign w:val="center"/>
            <w:hideMark/>
          </w:tcPr>
          <w:p w14:paraId="4DC358C9" w14:textId="77777777" w:rsidR="009126C1" w:rsidRPr="00814366" w:rsidRDefault="009126C1">
            <w:pPr>
              <w:rPr>
                <w:rFonts w:ascii="Arial" w:hAnsi="Arial" w:cs="Arial"/>
              </w:rPr>
            </w:pPr>
            <w:r w:rsidRPr="00814366">
              <w:rPr>
                <w:rFonts w:ascii="Arial" w:hAnsi="Arial" w:cs="Arial"/>
              </w:rPr>
              <w:t>IP</w:t>
            </w:r>
          </w:p>
        </w:tc>
        <w:tc>
          <w:tcPr>
            <w:tcW w:w="0" w:type="auto"/>
            <w:vAlign w:val="center"/>
            <w:hideMark/>
          </w:tcPr>
          <w:p w14:paraId="5A31F8A6" w14:textId="77777777" w:rsidR="009126C1" w:rsidRPr="00814366" w:rsidRDefault="009126C1">
            <w:pPr>
              <w:rPr>
                <w:rFonts w:ascii="Arial" w:hAnsi="Arial" w:cs="Arial"/>
              </w:rPr>
            </w:pPr>
            <w:r w:rsidRPr="00814366">
              <w:rPr>
                <w:rFonts w:ascii="Arial" w:hAnsi="Arial" w:cs="Arial"/>
              </w:rPr>
              <w:t>192.168.1.77</w:t>
            </w:r>
          </w:p>
        </w:tc>
        <w:tc>
          <w:tcPr>
            <w:tcW w:w="0" w:type="auto"/>
            <w:vAlign w:val="center"/>
            <w:hideMark/>
          </w:tcPr>
          <w:p w14:paraId="4A1CEC25" w14:textId="77777777" w:rsidR="009126C1" w:rsidRPr="00814366" w:rsidRDefault="009126C1">
            <w:pPr>
              <w:rPr>
                <w:rFonts w:ascii="Arial" w:hAnsi="Arial" w:cs="Arial"/>
              </w:rPr>
            </w:pPr>
            <w:r w:rsidRPr="00814366">
              <w:rPr>
                <w:rFonts w:ascii="Arial" w:hAnsi="Arial" w:cs="Arial"/>
              </w:rPr>
              <w:t>Suspicious activity detected</w:t>
            </w:r>
          </w:p>
        </w:tc>
        <w:tc>
          <w:tcPr>
            <w:tcW w:w="0" w:type="auto"/>
            <w:vAlign w:val="center"/>
            <w:hideMark/>
          </w:tcPr>
          <w:p w14:paraId="529C1A3D" w14:textId="77777777" w:rsidR="009126C1" w:rsidRPr="00814366" w:rsidRDefault="009126C1">
            <w:pPr>
              <w:rPr>
                <w:rFonts w:ascii="Arial" w:hAnsi="Arial" w:cs="Arial"/>
              </w:rPr>
            </w:pPr>
            <w:r w:rsidRPr="00814366">
              <w:rPr>
                <w:rFonts w:ascii="Arial" w:hAnsi="Arial" w:cs="Arial"/>
              </w:rPr>
              <w:t>1</w:t>
            </w:r>
          </w:p>
        </w:tc>
        <w:tc>
          <w:tcPr>
            <w:tcW w:w="0" w:type="auto"/>
            <w:vAlign w:val="center"/>
            <w:hideMark/>
          </w:tcPr>
          <w:p w14:paraId="49A764FC" w14:textId="77777777" w:rsidR="009126C1" w:rsidRPr="00814366" w:rsidRDefault="009126C1">
            <w:pPr>
              <w:rPr>
                <w:rFonts w:ascii="Arial" w:hAnsi="Arial" w:cs="Arial"/>
              </w:rPr>
            </w:pPr>
            <w:r w:rsidRPr="00814366">
              <w:rPr>
                <w:rFonts w:ascii="Arial" w:hAnsi="Arial" w:cs="Arial"/>
              </w:rPr>
              <w:t>2026-02-23 08:45:00</w:t>
            </w:r>
          </w:p>
        </w:tc>
      </w:tr>
    </w:tbl>
    <w:p w14:paraId="0B656820" w14:textId="77777777" w:rsidR="009126C1" w:rsidRPr="00814366" w:rsidRDefault="009126C1" w:rsidP="00D2728D">
      <w:pPr>
        <w:rPr>
          <w:rFonts w:ascii="Arial" w:hAnsi="Arial" w:cs="Arial"/>
          <w:bCs/>
          <w:sz w:val="24"/>
          <w:szCs w:val="24"/>
        </w:rPr>
      </w:pPr>
    </w:p>
    <w:p w14:paraId="1449D90B" w14:textId="77777777" w:rsidR="007E61D2" w:rsidRPr="00814366" w:rsidRDefault="007E61D2" w:rsidP="007E61D2">
      <w:pPr>
        <w:rPr>
          <w:rFonts w:ascii="Arial" w:hAnsi="Arial" w:cs="Arial"/>
          <w:bCs/>
          <w:sz w:val="24"/>
          <w:szCs w:val="24"/>
        </w:rPr>
      </w:pPr>
      <w:r w:rsidRPr="00814366">
        <w:rPr>
          <w:rFonts w:ascii="Arial" w:hAnsi="Arial" w:cs="Arial"/>
          <w:bCs/>
          <w:sz w:val="24"/>
          <w:szCs w:val="24"/>
        </w:rPr>
        <w:t xml:space="preserve">INSERT INTO </w:t>
      </w:r>
      <w:proofErr w:type="spellStart"/>
      <w:r w:rsidRPr="00814366">
        <w:rPr>
          <w:rFonts w:ascii="Arial" w:hAnsi="Arial" w:cs="Arial"/>
          <w:bCs/>
          <w:sz w:val="24"/>
          <w:szCs w:val="24"/>
        </w:rPr>
        <w:t>blocked_entities</w:t>
      </w:r>
      <w:proofErr w:type="spellEnd"/>
      <w:r w:rsidRPr="00814366">
        <w:rPr>
          <w:rFonts w:ascii="Arial" w:hAnsi="Arial" w:cs="Arial"/>
          <w:bCs/>
          <w:sz w:val="24"/>
          <w:szCs w:val="24"/>
        </w:rPr>
        <w:t xml:space="preserve"> </w:t>
      </w:r>
    </w:p>
    <w:p w14:paraId="701828A0" w14:textId="77777777" w:rsidR="007E61D2" w:rsidRPr="00814366" w:rsidRDefault="007E61D2" w:rsidP="007E61D2">
      <w:pPr>
        <w:rPr>
          <w:rFonts w:ascii="Arial" w:hAnsi="Arial" w:cs="Arial"/>
          <w:bCs/>
          <w:sz w:val="24"/>
          <w:szCs w:val="24"/>
        </w:rPr>
      </w:pPr>
      <w:r w:rsidRPr="00814366">
        <w:rPr>
          <w:rFonts w:ascii="Arial" w:hAnsi="Arial" w:cs="Arial"/>
          <w:bCs/>
          <w:sz w:val="24"/>
          <w:szCs w:val="24"/>
        </w:rPr>
        <w:t>(</w:t>
      </w:r>
      <w:proofErr w:type="spellStart"/>
      <w:proofErr w:type="gramStart"/>
      <w:r w:rsidRPr="00814366">
        <w:rPr>
          <w:rFonts w:ascii="Arial" w:hAnsi="Arial" w:cs="Arial"/>
          <w:bCs/>
          <w:sz w:val="24"/>
          <w:szCs w:val="24"/>
        </w:rPr>
        <w:t>block</w:t>
      </w:r>
      <w:proofErr w:type="gramEnd"/>
      <w:r w:rsidRPr="00814366">
        <w:rPr>
          <w:rFonts w:ascii="Arial" w:hAnsi="Arial" w:cs="Arial"/>
          <w:bCs/>
          <w:sz w:val="24"/>
          <w:szCs w:val="24"/>
        </w:rPr>
        <w:t>_type</w:t>
      </w:r>
      <w:proofErr w:type="spellEnd"/>
      <w:r w:rsidRPr="00814366">
        <w:rPr>
          <w:rFonts w:ascii="Arial" w:hAnsi="Arial" w:cs="Arial"/>
          <w:bCs/>
          <w:sz w:val="24"/>
          <w:szCs w:val="24"/>
        </w:rPr>
        <w:t xml:space="preserve">, </w:t>
      </w:r>
      <w:proofErr w:type="spellStart"/>
      <w:r w:rsidRPr="00814366">
        <w:rPr>
          <w:rFonts w:ascii="Arial" w:hAnsi="Arial" w:cs="Arial"/>
          <w:bCs/>
          <w:sz w:val="24"/>
          <w:szCs w:val="24"/>
        </w:rPr>
        <w:t>block_value</w:t>
      </w:r>
      <w:proofErr w:type="spellEnd"/>
      <w:r w:rsidRPr="00814366">
        <w:rPr>
          <w:rFonts w:ascii="Arial" w:hAnsi="Arial" w:cs="Arial"/>
          <w:bCs/>
          <w:sz w:val="24"/>
          <w:szCs w:val="24"/>
        </w:rPr>
        <w:t xml:space="preserve">, reason, </w:t>
      </w:r>
      <w:proofErr w:type="spellStart"/>
      <w:r w:rsidRPr="00814366">
        <w:rPr>
          <w:rFonts w:ascii="Arial" w:hAnsi="Arial" w:cs="Arial"/>
          <w:bCs/>
          <w:sz w:val="24"/>
          <w:szCs w:val="24"/>
        </w:rPr>
        <w:t>blocked_by</w:t>
      </w:r>
      <w:proofErr w:type="spellEnd"/>
      <w:r w:rsidRPr="00814366">
        <w:rPr>
          <w:rFonts w:ascii="Arial" w:hAnsi="Arial" w:cs="Arial"/>
          <w:bCs/>
          <w:sz w:val="24"/>
          <w:szCs w:val="24"/>
        </w:rPr>
        <w:t>)</w:t>
      </w:r>
    </w:p>
    <w:p w14:paraId="69DB73B7" w14:textId="77777777" w:rsidR="007E61D2" w:rsidRPr="00814366" w:rsidRDefault="007E61D2" w:rsidP="007E61D2">
      <w:pPr>
        <w:rPr>
          <w:rFonts w:ascii="Arial" w:hAnsi="Arial" w:cs="Arial"/>
          <w:bCs/>
          <w:sz w:val="24"/>
          <w:szCs w:val="24"/>
        </w:rPr>
      </w:pPr>
      <w:r w:rsidRPr="00814366">
        <w:rPr>
          <w:rFonts w:ascii="Arial" w:hAnsi="Arial" w:cs="Arial"/>
          <w:bCs/>
          <w:sz w:val="24"/>
          <w:szCs w:val="24"/>
        </w:rPr>
        <w:t>VALUES</w:t>
      </w:r>
    </w:p>
    <w:p w14:paraId="22F31B68" w14:textId="77777777" w:rsidR="007E61D2" w:rsidRPr="00814366" w:rsidRDefault="007E61D2" w:rsidP="007E61D2">
      <w:pPr>
        <w:rPr>
          <w:rFonts w:ascii="Arial" w:hAnsi="Arial" w:cs="Arial"/>
          <w:bCs/>
          <w:sz w:val="24"/>
          <w:szCs w:val="24"/>
        </w:rPr>
      </w:pPr>
      <w:r w:rsidRPr="00814366">
        <w:rPr>
          <w:rFonts w:ascii="Arial" w:hAnsi="Arial" w:cs="Arial"/>
          <w:bCs/>
          <w:sz w:val="24"/>
          <w:szCs w:val="24"/>
        </w:rPr>
        <w:t>('IP', '192.168.1.50', 'Multiple failed login attempts', 1),</w:t>
      </w:r>
    </w:p>
    <w:p w14:paraId="636F3C25" w14:textId="77777777" w:rsidR="007E61D2" w:rsidRPr="00814366" w:rsidRDefault="007E61D2" w:rsidP="007E61D2">
      <w:pPr>
        <w:rPr>
          <w:rFonts w:ascii="Arial" w:hAnsi="Arial" w:cs="Arial"/>
          <w:bCs/>
          <w:sz w:val="24"/>
          <w:szCs w:val="24"/>
        </w:rPr>
      </w:pPr>
      <w:r w:rsidRPr="00814366">
        <w:rPr>
          <w:rFonts w:ascii="Arial" w:hAnsi="Arial" w:cs="Arial"/>
          <w:bCs/>
          <w:sz w:val="24"/>
          <w:szCs w:val="24"/>
        </w:rPr>
        <w:t>('EMAIL', 'spamuser@gmail.com', 'Fraudulent orders', 1),</w:t>
      </w:r>
    </w:p>
    <w:p w14:paraId="3375C771" w14:textId="53C75D9D" w:rsidR="00CE4B4E" w:rsidRPr="00814366" w:rsidRDefault="007E61D2" w:rsidP="002A7364">
      <w:pPr>
        <w:rPr>
          <w:rFonts w:ascii="Arial" w:hAnsi="Arial" w:cs="Arial"/>
          <w:bCs/>
          <w:sz w:val="24"/>
          <w:szCs w:val="24"/>
        </w:rPr>
      </w:pPr>
      <w:r w:rsidRPr="00814366">
        <w:rPr>
          <w:rFonts w:ascii="Arial" w:hAnsi="Arial" w:cs="Arial"/>
          <w:bCs/>
          <w:sz w:val="24"/>
          <w:szCs w:val="24"/>
        </w:rPr>
        <w:t>('COUNTRY', 'PK', 'Restricted shipping region', 1);</w:t>
      </w:r>
    </w:p>
    <w:p w14:paraId="2870AE37" w14:textId="77777777" w:rsidR="003E7B56" w:rsidRPr="00814366" w:rsidRDefault="003E7B56" w:rsidP="001D6979">
      <w:pPr>
        <w:rPr>
          <w:rFonts w:ascii="Arial" w:hAnsi="Arial" w:cs="Arial"/>
          <w:b/>
          <w:sz w:val="24"/>
          <w:szCs w:val="24"/>
        </w:rPr>
      </w:pPr>
    </w:p>
    <w:p w14:paraId="4933785E" w14:textId="77DC2067" w:rsidR="002A7364" w:rsidRPr="00814366" w:rsidRDefault="009C092D" w:rsidP="00AC5D19">
      <w:pPr>
        <w:rPr>
          <w:rFonts w:ascii="Arial" w:hAnsi="Arial" w:cs="Arial"/>
          <w:b/>
          <w:color w:val="003366"/>
          <w:sz w:val="32"/>
        </w:rPr>
      </w:pPr>
      <w:r w:rsidRPr="00814366">
        <w:rPr>
          <w:rFonts w:ascii="Arial" w:hAnsi="Arial" w:cs="Arial"/>
          <w:b/>
          <w:color w:val="003366"/>
          <w:sz w:val="32"/>
        </w:rPr>
        <w:t>7. Use Case Diagram</w:t>
      </w:r>
    </w:p>
    <w:p w14:paraId="5791B099" w14:textId="04F51501" w:rsidR="00167E08" w:rsidRPr="00814366" w:rsidRDefault="00167E08" w:rsidP="002A7364">
      <w:pPr>
        <w:rPr>
          <w:rFonts w:ascii="Arial" w:hAnsi="Arial" w:cs="Arial"/>
          <w:b/>
          <w:bCs/>
          <w:sz w:val="28"/>
          <w:szCs w:val="28"/>
        </w:rPr>
      </w:pPr>
      <w:r w:rsidRPr="00814366">
        <w:rPr>
          <w:rFonts w:ascii="Arial" w:hAnsi="Arial" w:cs="Arial"/>
          <w:b/>
          <w:bCs/>
          <w:sz w:val="28"/>
          <w:szCs w:val="28"/>
        </w:rPr>
        <w:t>Actors</w:t>
      </w:r>
    </w:p>
    <w:p w14:paraId="0B30B028" w14:textId="52FCD6BB" w:rsidR="00167E08" w:rsidRPr="00814366" w:rsidRDefault="00842D6B" w:rsidP="00167E08">
      <w:pPr>
        <w:pStyle w:val="NormalWeb"/>
        <w:numPr>
          <w:ilvl w:val="0"/>
          <w:numId w:val="31"/>
        </w:numPr>
        <w:rPr>
          <w:rFonts w:ascii="Arial" w:hAnsi="Arial" w:cs="Arial"/>
        </w:rPr>
      </w:pPr>
      <w:r w:rsidRPr="00814366">
        <w:rPr>
          <w:rStyle w:val="Strong"/>
          <w:rFonts w:ascii="Arial" w:hAnsi="Arial" w:cs="Arial"/>
        </w:rPr>
        <w:t>Customer</w:t>
      </w:r>
    </w:p>
    <w:p w14:paraId="65E2A873" w14:textId="5F283872" w:rsidR="00167E08" w:rsidRPr="00814366" w:rsidRDefault="00842D6B" w:rsidP="00167E08">
      <w:pPr>
        <w:pStyle w:val="NormalWeb"/>
        <w:numPr>
          <w:ilvl w:val="0"/>
          <w:numId w:val="31"/>
        </w:numPr>
        <w:rPr>
          <w:rFonts w:ascii="Arial" w:hAnsi="Arial" w:cs="Arial"/>
        </w:rPr>
      </w:pPr>
      <w:r w:rsidRPr="00814366">
        <w:rPr>
          <w:rStyle w:val="Strong"/>
          <w:rFonts w:ascii="Arial" w:hAnsi="Arial" w:cs="Arial"/>
        </w:rPr>
        <w:t>Admin</w:t>
      </w:r>
    </w:p>
    <w:p w14:paraId="43652D47" w14:textId="26470905" w:rsidR="00167E08" w:rsidRPr="00814366" w:rsidRDefault="00842D6B" w:rsidP="00167E08">
      <w:pPr>
        <w:pStyle w:val="NormalWeb"/>
        <w:numPr>
          <w:ilvl w:val="0"/>
          <w:numId w:val="31"/>
        </w:numPr>
        <w:rPr>
          <w:rFonts w:ascii="Arial" w:hAnsi="Arial" w:cs="Arial"/>
        </w:rPr>
      </w:pPr>
      <w:r w:rsidRPr="00814366">
        <w:rPr>
          <w:rStyle w:val="Strong"/>
          <w:rFonts w:ascii="Arial" w:hAnsi="Arial" w:cs="Arial"/>
        </w:rPr>
        <w:lastRenderedPageBreak/>
        <w:t>Vendor</w:t>
      </w:r>
    </w:p>
    <w:p w14:paraId="1B86CD0B" w14:textId="77777777" w:rsidR="00167E08" w:rsidRPr="00814366" w:rsidRDefault="00167E08" w:rsidP="00167E08">
      <w:pPr>
        <w:pStyle w:val="NormalWeb"/>
        <w:numPr>
          <w:ilvl w:val="0"/>
          <w:numId w:val="31"/>
        </w:numPr>
        <w:rPr>
          <w:rFonts w:ascii="Arial" w:hAnsi="Arial" w:cs="Arial"/>
        </w:rPr>
      </w:pPr>
      <w:r w:rsidRPr="00814366">
        <w:rPr>
          <w:rStyle w:val="Strong"/>
          <w:rFonts w:ascii="Arial" w:hAnsi="Arial" w:cs="Arial"/>
        </w:rPr>
        <w:t>Guest User</w:t>
      </w:r>
    </w:p>
    <w:p w14:paraId="1D74E714" w14:textId="77777777" w:rsidR="00167E08" w:rsidRPr="00814366" w:rsidRDefault="00167E08" w:rsidP="00167E08">
      <w:pPr>
        <w:pStyle w:val="NormalWeb"/>
        <w:numPr>
          <w:ilvl w:val="0"/>
          <w:numId w:val="31"/>
        </w:numPr>
        <w:rPr>
          <w:rFonts w:ascii="Arial" w:hAnsi="Arial" w:cs="Arial"/>
        </w:rPr>
      </w:pPr>
      <w:r w:rsidRPr="00814366">
        <w:rPr>
          <w:rStyle w:val="Strong"/>
          <w:rFonts w:ascii="Arial" w:hAnsi="Arial" w:cs="Arial"/>
        </w:rPr>
        <w:t>Payment Gateway (External System)</w:t>
      </w:r>
    </w:p>
    <w:p w14:paraId="65004CDD" w14:textId="77777777" w:rsidR="00167E08" w:rsidRPr="00814366" w:rsidRDefault="00167E08">
      <w:pPr>
        <w:rPr>
          <w:rFonts w:ascii="Arial" w:hAnsi="Arial" w:cs="Arial"/>
          <w:b/>
          <w:bCs/>
          <w:sz w:val="28"/>
          <w:szCs w:val="28"/>
        </w:rPr>
      </w:pPr>
    </w:p>
    <w:p w14:paraId="44B45E96" w14:textId="25AC7B3B" w:rsidR="001E0433" w:rsidRPr="00814366" w:rsidRDefault="001E0433">
      <w:pPr>
        <w:rPr>
          <w:rFonts w:ascii="Arial" w:hAnsi="Arial" w:cs="Arial"/>
          <w:b/>
          <w:bCs/>
          <w:sz w:val="28"/>
          <w:szCs w:val="28"/>
        </w:rPr>
      </w:pPr>
      <w:r w:rsidRPr="00814366">
        <w:rPr>
          <w:rFonts w:ascii="Arial" w:hAnsi="Arial" w:cs="Arial"/>
          <w:b/>
          <w:bCs/>
          <w:sz w:val="28"/>
          <w:szCs w:val="28"/>
        </w:rPr>
        <w:t xml:space="preserve">7.1 Customer </w:t>
      </w:r>
    </w:p>
    <w:p w14:paraId="53F5E646" w14:textId="669AD77D" w:rsidR="001E0433" w:rsidRPr="00814366" w:rsidRDefault="001E0433">
      <w:pPr>
        <w:rPr>
          <w:rFonts w:ascii="Arial" w:hAnsi="Arial" w:cs="Arial"/>
        </w:rPr>
      </w:pPr>
      <w:r w:rsidRPr="00814366">
        <w:rPr>
          <w:rFonts w:ascii="Arial" w:hAnsi="Arial" w:cs="Arial"/>
          <w:noProof/>
        </w:rPr>
        <w:lastRenderedPageBreak/>
        <w:drawing>
          <wp:inline distT="0" distB="0" distL="0" distR="0" wp14:anchorId="4A1B7942" wp14:editId="0F612B02">
            <wp:extent cx="503428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5034280" cy="8229600"/>
                    </a:xfrm>
                    <a:prstGeom prst="rect">
                      <a:avLst/>
                    </a:prstGeom>
                  </pic:spPr>
                </pic:pic>
              </a:graphicData>
            </a:graphic>
          </wp:inline>
        </w:drawing>
      </w:r>
    </w:p>
    <w:p w14:paraId="5D49D26A" w14:textId="702C33CE" w:rsidR="00CD0F0E" w:rsidRPr="00814366" w:rsidRDefault="00CD0F0E">
      <w:pPr>
        <w:rPr>
          <w:rFonts w:ascii="Arial" w:hAnsi="Arial" w:cs="Arial"/>
          <w:b/>
          <w:bCs/>
          <w:sz w:val="28"/>
          <w:szCs w:val="28"/>
        </w:rPr>
      </w:pPr>
      <w:r w:rsidRPr="00814366">
        <w:rPr>
          <w:rFonts w:ascii="Arial" w:hAnsi="Arial" w:cs="Arial"/>
          <w:b/>
          <w:bCs/>
          <w:sz w:val="28"/>
          <w:szCs w:val="28"/>
        </w:rPr>
        <w:lastRenderedPageBreak/>
        <w:t>7.2 Vendor</w:t>
      </w:r>
    </w:p>
    <w:p w14:paraId="56F9409A" w14:textId="51BE3FEB" w:rsidR="00167E08" w:rsidRPr="00814366" w:rsidRDefault="006B5CB9" w:rsidP="00871B75">
      <w:pPr>
        <w:pStyle w:val="Heading1"/>
        <w:rPr>
          <w:rFonts w:ascii="Arial" w:hAnsi="Arial" w:cs="Arial"/>
        </w:rPr>
      </w:pPr>
      <w:r w:rsidRPr="00814366">
        <w:rPr>
          <w:rFonts w:ascii="Arial" w:hAnsi="Arial" w:cs="Arial"/>
          <w:noProof/>
        </w:rPr>
        <w:lastRenderedPageBreak/>
        <w:drawing>
          <wp:inline distT="0" distB="0" distL="0" distR="0" wp14:anchorId="2E828091" wp14:editId="7FEE331F">
            <wp:extent cx="5486400" cy="7563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5486400" cy="7563485"/>
                    </a:xfrm>
                    <a:prstGeom prst="rect">
                      <a:avLst/>
                    </a:prstGeom>
                  </pic:spPr>
                </pic:pic>
              </a:graphicData>
            </a:graphic>
          </wp:inline>
        </w:drawing>
      </w:r>
    </w:p>
    <w:p w14:paraId="458B63E8" w14:textId="0F798AB2" w:rsidR="00CD0F0E" w:rsidRPr="00814366" w:rsidRDefault="00CD0F0E" w:rsidP="00CD0F0E">
      <w:pPr>
        <w:rPr>
          <w:rFonts w:ascii="Arial" w:hAnsi="Arial" w:cs="Arial"/>
          <w:b/>
          <w:bCs/>
          <w:sz w:val="28"/>
          <w:szCs w:val="28"/>
        </w:rPr>
      </w:pPr>
      <w:r w:rsidRPr="00814366">
        <w:rPr>
          <w:rFonts w:ascii="Arial" w:hAnsi="Arial" w:cs="Arial"/>
          <w:b/>
          <w:bCs/>
          <w:sz w:val="28"/>
          <w:szCs w:val="28"/>
        </w:rPr>
        <w:t xml:space="preserve">7.3 Admin </w:t>
      </w:r>
    </w:p>
    <w:p w14:paraId="0AA70C31" w14:textId="77777777" w:rsidR="00CD0F0E" w:rsidRPr="00814366" w:rsidRDefault="00CD0F0E" w:rsidP="00CD0F0E">
      <w:pPr>
        <w:rPr>
          <w:rFonts w:ascii="Arial" w:hAnsi="Arial" w:cs="Arial"/>
        </w:rPr>
      </w:pPr>
    </w:p>
    <w:p w14:paraId="31E989AE" w14:textId="44CA8729" w:rsidR="00F64E55" w:rsidRPr="00814366" w:rsidRDefault="00F64E55" w:rsidP="00871B75">
      <w:pPr>
        <w:pStyle w:val="Heading1"/>
        <w:rPr>
          <w:rFonts w:ascii="Arial" w:hAnsi="Arial" w:cs="Arial"/>
        </w:rPr>
      </w:pPr>
      <w:r w:rsidRPr="00814366">
        <w:rPr>
          <w:rFonts w:ascii="Arial" w:hAnsi="Arial" w:cs="Arial"/>
          <w:noProof/>
        </w:rPr>
        <w:lastRenderedPageBreak/>
        <w:drawing>
          <wp:inline distT="0" distB="0" distL="0" distR="0" wp14:anchorId="694669E9" wp14:editId="56F4C9E1">
            <wp:extent cx="5136515" cy="82296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stretch>
                      <a:fillRect/>
                    </a:stretch>
                  </pic:blipFill>
                  <pic:spPr>
                    <a:xfrm>
                      <a:off x="0" y="0"/>
                      <a:ext cx="5136515" cy="8229600"/>
                    </a:xfrm>
                    <a:prstGeom prst="rect">
                      <a:avLst/>
                    </a:prstGeom>
                  </pic:spPr>
                </pic:pic>
              </a:graphicData>
            </a:graphic>
          </wp:inline>
        </w:drawing>
      </w:r>
    </w:p>
    <w:p w14:paraId="043305D1" w14:textId="42D0FFC6" w:rsidR="00CD0F0E" w:rsidRPr="00814366" w:rsidRDefault="00CD0F0E" w:rsidP="00CD0F0E">
      <w:pPr>
        <w:rPr>
          <w:rFonts w:ascii="Arial" w:hAnsi="Arial" w:cs="Arial"/>
          <w:b/>
          <w:bCs/>
          <w:sz w:val="28"/>
          <w:szCs w:val="28"/>
        </w:rPr>
      </w:pPr>
      <w:r w:rsidRPr="00814366">
        <w:rPr>
          <w:rFonts w:ascii="Arial" w:hAnsi="Arial" w:cs="Arial"/>
          <w:b/>
          <w:bCs/>
          <w:sz w:val="28"/>
          <w:szCs w:val="28"/>
        </w:rPr>
        <w:lastRenderedPageBreak/>
        <w:t>7.</w:t>
      </w:r>
      <w:r w:rsidR="00DF35D9" w:rsidRPr="00814366">
        <w:rPr>
          <w:rFonts w:ascii="Arial" w:hAnsi="Arial" w:cs="Arial"/>
          <w:b/>
          <w:bCs/>
          <w:sz w:val="28"/>
          <w:szCs w:val="28"/>
        </w:rPr>
        <w:t>3</w:t>
      </w:r>
      <w:r w:rsidRPr="00814366">
        <w:rPr>
          <w:rFonts w:ascii="Arial" w:hAnsi="Arial" w:cs="Arial"/>
          <w:b/>
          <w:bCs/>
          <w:sz w:val="28"/>
          <w:szCs w:val="28"/>
        </w:rPr>
        <w:t xml:space="preserve"> Guest </w:t>
      </w:r>
    </w:p>
    <w:p w14:paraId="28B00816" w14:textId="77777777" w:rsidR="00CD0F0E" w:rsidRPr="00814366" w:rsidRDefault="00CD0F0E" w:rsidP="00CD0F0E">
      <w:pPr>
        <w:rPr>
          <w:rFonts w:ascii="Arial" w:hAnsi="Arial" w:cs="Arial"/>
        </w:rPr>
      </w:pPr>
    </w:p>
    <w:p w14:paraId="5B2D31CC" w14:textId="7058FEBD" w:rsidR="00F64E55" w:rsidRPr="00814366" w:rsidRDefault="00F64E55" w:rsidP="00871B75">
      <w:pPr>
        <w:pStyle w:val="Heading1"/>
        <w:rPr>
          <w:rFonts w:ascii="Arial" w:hAnsi="Arial" w:cs="Arial"/>
        </w:rPr>
      </w:pPr>
      <w:r w:rsidRPr="00814366">
        <w:rPr>
          <w:rFonts w:ascii="Arial" w:hAnsi="Arial" w:cs="Arial"/>
          <w:noProof/>
        </w:rPr>
        <w:drawing>
          <wp:inline distT="0" distB="0" distL="0" distR="0" wp14:anchorId="213180E3" wp14:editId="649B08EC">
            <wp:extent cx="5343525" cy="4695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a:fillRect/>
                    </a:stretch>
                  </pic:blipFill>
                  <pic:spPr>
                    <a:xfrm>
                      <a:off x="0" y="0"/>
                      <a:ext cx="5343525" cy="4695825"/>
                    </a:xfrm>
                    <a:prstGeom prst="rect">
                      <a:avLst/>
                    </a:prstGeom>
                  </pic:spPr>
                </pic:pic>
              </a:graphicData>
            </a:graphic>
          </wp:inline>
        </w:drawing>
      </w:r>
    </w:p>
    <w:p w14:paraId="4D14E7F0" w14:textId="7D4D3DD9" w:rsidR="00DF35D9" w:rsidRPr="00814366" w:rsidRDefault="00DF35D9" w:rsidP="00DF35D9">
      <w:pPr>
        <w:rPr>
          <w:rFonts w:ascii="Arial" w:hAnsi="Arial" w:cs="Arial"/>
          <w:b/>
          <w:bCs/>
          <w:sz w:val="28"/>
          <w:szCs w:val="28"/>
        </w:rPr>
      </w:pPr>
      <w:r w:rsidRPr="00814366">
        <w:rPr>
          <w:rFonts w:ascii="Arial" w:hAnsi="Arial" w:cs="Arial"/>
          <w:b/>
          <w:bCs/>
          <w:sz w:val="28"/>
          <w:szCs w:val="28"/>
        </w:rPr>
        <w:t xml:space="preserve">7.4 Payment Gateway </w:t>
      </w:r>
    </w:p>
    <w:p w14:paraId="53CF26EB" w14:textId="21FEC6BC" w:rsidR="00DF35D9" w:rsidRPr="00814366" w:rsidRDefault="00A272AC" w:rsidP="00871B75">
      <w:pPr>
        <w:pStyle w:val="Heading1"/>
        <w:rPr>
          <w:rFonts w:ascii="Arial" w:hAnsi="Arial" w:cs="Arial"/>
        </w:rPr>
      </w:pPr>
      <w:r w:rsidRPr="00814366">
        <w:rPr>
          <w:rFonts w:ascii="Arial" w:hAnsi="Arial" w:cs="Arial"/>
          <w:noProof/>
        </w:rPr>
        <w:lastRenderedPageBreak/>
        <w:drawing>
          <wp:inline distT="0" distB="0" distL="0" distR="0" wp14:anchorId="461AEF6A" wp14:editId="50809B82">
            <wp:extent cx="5486400" cy="2771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stretch>
                      <a:fillRect/>
                    </a:stretch>
                  </pic:blipFill>
                  <pic:spPr>
                    <a:xfrm>
                      <a:off x="0" y="0"/>
                      <a:ext cx="5486400" cy="2771775"/>
                    </a:xfrm>
                    <a:prstGeom prst="rect">
                      <a:avLst/>
                    </a:prstGeom>
                  </pic:spPr>
                </pic:pic>
              </a:graphicData>
            </a:graphic>
          </wp:inline>
        </w:drawing>
      </w:r>
    </w:p>
    <w:p w14:paraId="71738A74" w14:textId="19BF0A4D" w:rsidR="00FF01E7" w:rsidRPr="00814366" w:rsidRDefault="009C092D">
      <w:pPr>
        <w:rPr>
          <w:rFonts w:ascii="Arial" w:hAnsi="Arial" w:cs="Arial"/>
        </w:rPr>
      </w:pPr>
      <w:r w:rsidRPr="00814366">
        <w:rPr>
          <w:rFonts w:ascii="Arial" w:hAnsi="Arial" w:cs="Arial"/>
        </w:rPr>
        <w:br/>
      </w:r>
    </w:p>
    <w:p w14:paraId="64684850" w14:textId="77777777" w:rsidR="0083187B" w:rsidRPr="00814366" w:rsidRDefault="0083187B">
      <w:pPr>
        <w:rPr>
          <w:rFonts w:ascii="Arial" w:hAnsi="Arial" w:cs="Arial"/>
          <w:b/>
          <w:color w:val="003366"/>
          <w:sz w:val="32"/>
        </w:rPr>
      </w:pPr>
    </w:p>
    <w:p w14:paraId="4C68EB3D" w14:textId="433BB3AA" w:rsidR="00FF01E7" w:rsidRPr="00814366" w:rsidRDefault="009C092D">
      <w:pPr>
        <w:rPr>
          <w:rFonts w:ascii="Arial" w:hAnsi="Arial" w:cs="Arial"/>
        </w:rPr>
      </w:pPr>
      <w:r w:rsidRPr="00814366">
        <w:rPr>
          <w:rFonts w:ascii="Arial" w:hAnsi="Arial" w:cs="Arial"/>
          <w:b/>
          <w:color w:val="003366"/>
          <w:sz w:val="32"/>
        </w:rPr>
        <w:t>8. DFD Diagram</w:t>
      </w:r>
    </w:p>
    <w:p w14:paraId="1C120867" w14:textId="77777777" w:rsidR="007A0B43" w:rsidRPr="00814366" w:rsidRDefault="00194D8E">
      <w:pPr>
        <w:rPr>
          <w:rFonts w:ascii="Arial" w:hAnsi="Arial" w:cs="Arial"/>
          <w:b/>
          <w:bCs/>
          <w:sz w:val="28"/>
          <w:szCs w:val="28"/>
        </w:rPr>
      </w:pPr>
      <w:r w:rsidRPr="00814366">
        <w:rPr>
          <w:rFonts w:ascii="Arial" w:hAnsi="Arial" w:cs="Arial"/>
          <w:b/>
          <w:bCs/>
          <w:sz w:val="28"/>
          <w:szCs w:val="28"/>
        </w:rPr>
        <w:t>Context Level:</w:t>
      </w:r>
    </w:p>
    <w:p w14:paraId="7E361F53" w14:textId="4CFD523A" w:rsidR="00FF01E7" w:rsidRPr="00814366" w:rsidRDefault="007A0B43">
      <w:pPr>
        <w:rPr>
          <w:rFonts w:ascii="Arial" w:hAnsi="Arial" w:cs="Arial"/>
          <w:b/>
          <w:bCs/>
          <w:sz w:val="28"/>
          <w:szCs w:val="28"/>
        </w:rPr>
      </w:pPr>
      <w:r w:rsidRPr="00814366">
        <w:rPr>
          <w:rFonts w:ascii="Arial" w:hAnsi="Arial" w:cs="Arial"/>
          <w:b/>
          <w:bCs/>
          <w:sz w:val="28"/>
          <w:szCs w:val="28"/>
        </w:rPr>
        <w:lastRenderedPageBreak/>
        <w:tab/>
      </w:r>
      <w:r w:rsidR="00D57E2C" w:rsidRPr="00814366">
        <w:rPr>
          <w:rFonts w:ascii="Arial" w:hAnsi="Arial" w:cs="Arial"/>
          <w:b/>
          <w:bCs/>
          <w:noProof/>
          <w:sz w:val="28"/>
          <w:szCs w:val="28"/>
        </w:rPr>
        <w:drawing>
          <wp:inline distT="0" distB="0" distL="0" distR="0" wp14:anchorId="2D485416" wp14:editId="604E123B">
            <wp:extent cx="6183630" cy="41224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stretch>
                      <a:fillRect/>
                    </a:stretch>
                  </pic:blipFill>
                  <pic:spPr>
                    <a:xfrm>
                      <a:off x="0" y="0"/>
                      <a:ext cx="6183630" cy="4122420"/>
                    </a:xfrm>
                    <a:prstGeom prst="rect">
                      <a:avLst/>
                    </a:prstGeom>
                  </pic:spPr>
                </pic:pic>
              </a:graphicData>
            </a:graphic>
          </wp:inline>
        </w:drawing>
      </w:r>
      <w:r w:rsidR="009C092D" w:rsidRPr="00814366">
        <w:rPr>
          <w:rFonts w:ascii="Arial" w:hAnsi="Arial" w:cs="Arial"/>
          <w:b/>
          <w:bCs/>
          <w:sz w:val="28"/>
          <w:szCs w:val="28"/>
        </w:rPr>
        <w:br w:type="page"/>
      </w:r>
    </w:p>
    <w:p w14:paraId="4821A624" w14:textId="77777777" w:rsidR="00FF01E7" w:rsidRPr="00814366" w:rsidRDefault="009C092D">
      <w:pPr>
        <w:rPr>
          <w:rFonts w:ascii="Arial" w:hAnsi="Arial" w:cs="Arial"/>
        </w:rPr>
      </w:pPr>
      <w:r w:rsidRPr="00814366">
        <w:rPr>
          <w:rFonts w:ascii="Arial" w:hAnsi="Arial" w:cs="Arial"/>
        </w:rPr>
        <w:lastRenderedPageBreak/>
        <w:br w:type="page"/>
      </w:r>
    </w:p>
    <w:p w14:paraId="57FF1724" w14:textId="77777777" w:rsidR="00FF01E7" w:rsidRPr="00814366" w:rsidRDefault="009C092D">
      <w:pPr>
        <w:rPr>
          <w:rFonts w:ascii="Arial" w:hAnsi="Arial" w:cs="Arial"/>
        </w:rPr>
      </w:pPr>
      <w:r w:rsidRPr="00814366">
        <w:rPr>
          <w:rFonts w:ascii="Arial" w:hAnsi="Arial" w:cs="Arial"/>
        </w:rPr>
        <w:lastRenderedPageBreak/>
        <w:br w:type="page"/>
      </w:r>
    </w:p>
    <w:sectPr w:rsidR="00FF01E7" w:rsidRPr="00814366" w:rsidSect="00034616">
      <w:pgSz w:w="12240" w:h="15840"/>
      <w:pgMar w:top="1440" w:right="1800" w:bottom="1440" w:left="1800" w:header="720" w:footer="720" w:gutter="0"/>
      <w:pgBorders w:offsetFrom="page">
        <w:top w:val="single" w:sz="18" w:space="24" w:color="2E75B6"/>
        <w:left w:val="single" w:sz="18" w:space="24" w:color="2E75B6"/>
        <w:bottom w:val="single" w:sz="18" w:space="24" w:color="2E75B6"/>
        <w:right w:val="single" w:sz="18" w:space="24" w:color="2E75B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C3B00"/>
    <w:multiLevelType w:val="multilevel"/>
    <w:tmpl w:val="6D2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602B0"/>
    <w:multiLevelType w:val="multilevel"/>
    <w:tmpl w:val="A0EC19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5972495"/>
    <w:multiLevelType w:val="multilevel"/>
    <w:tmpl w:val="251E6C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B47671B"/>
    <w:multiLevelType w:val="multilevel"/>
    <w:tmpl w:val="A8A406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D7A26C7"/>
    <w:multiLevelType w:val="multilevel"/>
    <w:tmpl w:val="97F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142D1"/>
    <w:multiLevelType w:val="multilevel"/>
    <w:tmpl w:val="F62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258D2"/>
    <w:multiLevelType w:val="multilevel"/>
    <w:tmpl w:val="62D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A5BBF"/>
    <w:multiLevelType w:val="multilevel"/>
    <w:tmpl w:val="E9F8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408AE"/>
    <w:multiLevelType w:val="multilevel"/>
    <w:tmpl w:val="49A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967EE"/>
    <w:multiLevelType w:val="multilevel"/>
    <w:tmpl w:val="E924D1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EDB4B0B"/>
    <w:multiLevelType w:val="multilevel"/>
    <w:tmpl w:val="4E963B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1D43E6D"/>
    <w:multiLevelType w:val="multilevel"/>
    <w:tmpl w:val="286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85A58"/>
    <w:multiLevelType w:val="multilevel"/>
    <w:tmpl w:val="5CFC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5002D"/>
    <w:multiLevelType w:val="multilevel"/>
    <w:tmpl w:val="D0A2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5E679F"/>
    <w:multiLevelType w:val="multilevel"/>
    <w:tmpl w:val="283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6478E"/>
    <w:multiLevelType w:val="multilevel"/>
    <w:tmpl w:val="BDD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12FC9"/>
    <w:multiLevelType w:val="multilevel"/>
    <w:tmpl w:val="B8E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56643"/>
    <w:multiLevelType w:val="multilevel"/>
    <w:tmpl w:val="EF4C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7B7566"/>
    <w:multiLevelType w:val="multilevel"/>
    <w:tmpl w:val="155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56E6D"/>
    <w:multiLevelType w:val="multilevel"/>
    <w:tmpl w:val="51FE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D7E41"/>
    <w:multiLevelType w:val="multilevel"/>
    <w:tmpl w:val="A72A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60C91"/>
    <w:multiLevelType w:val="multilevel"/>
    <w:tmpl w:val="A3F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64F08"/>
    <w:multiLevelType w:val="multilevel"/>
    <w:tmpl w:val="32C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076FA"/>
    <w:multiLevelType w:val="multilevel"/>
    <w:tmpl w:val="338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35C34"/>
    <w:multiLevelType w:val="multilevel"/>
    <w:tmpl w:val="131EE3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1807898"/>
    <w:multiLevelType w:val="multilevel"/>
    <w:tmpl w:val="449C68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1A34860"/>
    <w:multiLevelType w:val="multilevel"/>
    <w:tmpl w:val="AFAE3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3670FF4"/>
    <w:multiLevelType w:val="multilevel"/>
    <w:tmpl w:val="66A424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9DE051C"/>
    <w:multiLevelType w:val="multilevel"/>
    <w:tmpl w:val="6F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0"/>
  </w:num>
  <w:num w:numId="11">
    <w:abstractNumId w:val="24"/>
  </w:num>
  <w:num w:numId="12">
    <w:abstractNumId w:val="15"/>
  </w:num>
  <w:num w:numId="13">
    <w:abstractNumId w:val="17"/>
  </w:num>
  <w:num w:numId="14">
    <w:abstractNumId w:val="37"/>
  </w:num>
  <w:num w:numId="15">
    <w:abstractNumId w:val="12"/>
  </w:num>
  <w:num w:numId="16">
    <w:abstractNumId w:val="36"/>
  </w:num>
  <w:num w:numId="17">
    <w:abstractNumId w:val="33"/>
  </w:num>
  <w:num w:numId="18">
    <w:abstractNumId w:val="11"/>
  </w:num>
  <w:num w:numId="19">
    <w:abstractNumId w:val="10"/>
  </w:num>
  <w:num w:numId="20">
    <w:abstractNumId w:val="18"/>
  </w:num>
  <w:num w:numId="21">
    <w:abstractNumId w:val="34"/>
  </w:num>
  <w:num w:numId="22">
    <w:abstractNumId w:val="35"/>
  </w:num>
  <w:num w:numId="23">
    <w:abstractNumId w:val="19"/>
  </w:num>
  <w:num w:numId="24">
    <w:abstractNumId w:val="29"/>
  </w:num>
  <w:num w:numId="25">
    <w:abstractNumId w:val="14"/>
  </w:num>
  <w:num w:numId="26">
    <w:abstractNumId w:val="32"/>
  </w:num>
  <w:num w:numId="27">
    <w:abstractNumId w:val="20"/>
  </w:num>
  <w:num w:numId="28">
    <w:abstractNumId w:val="25"/>
  </w:num>
  <w:num w:numId="29">
    <w:abstractNumId w:val="22"/>
  </w:num>
  <w:num w:numId="30">
    <w:abstractNumId w:val="28"/>
  </w:num>
  <w:num w:numId="31">
    <w:abstractNumId w:val="26"/>
  </w:num>
  <w:num w:numId="32">
    <w:abstractNumId w:val="9"/>
  </w:num>
  <w:num w:numId="33">
    <w:abstractNumId w:val="21"/>
  </w:num>
  <w:num w:numId="34">
    <w:abstractNumId w:val="16"/>
  </w:num>
  <w:num w:numId="35">
    <w:abstractNumId w:val="27"/>
  </w:num>
  <w:num w:numId="36">
    <w:abstractNumId w:val="31"/>
  </w:num>
  <w:num w:numId="37">
    <w:abstractNumId w:val="23"/>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88"/>
    <w:rsid w:val="00007486"/>
    <w:rsid w:val="000156D3"/>
    <w:rsid w:val="00015A49"/>
    <w:rsid w:val="00023709"/>
    <w:rsid w:val="0002441F"/>
    <w:rsid w:val="000245DA"/>
    <w:rsid w:val="0003245F"/>
    <w:rsid w:val="00033AB9"/>
    <w:rsid w:val="00034616"/>
    <w:rsid w:val="00035863"/>
    <w:rsid w:val="000423B9"/>
    <w:rsid w:val="000547D4"/>
    <w:rsid w:val="00054A7B"/>
    <w:rsid w:val="00057E52"/>
    <w:rsid w:val="0006063C"/>
    <w:rsid w:val="000751E6"/>
    <w:rsid w:val="00097662"/>
    <w:rsid w:val="000A1E81"/>
    <w:rsid w:val="000A49E0"/>
    <w:rsid w:val="000B0444"/>
    <w:rsid w:val="000C00BE"/>
    <w:rsid w:val="000D2DAB"/>
    <w:rsid w:val="000D45A3"/>
    <w:rsid w:val="000E4302"/>
    <w:rsid w:val="000E4DBB"/>
    <w:rsid w:val="000F185F"/>
    <w:rsid w:val="000F5101"/>
    <w:rsid w:val="00101C1D"/>
    <w:rsid w:val="00102A9A"/>
    <w:rsid w:val="00106AE7"/>
    <w:rsid w:val="001120BF"/>
    <w:rsid w:val="00112276"/>
    <w:rsid w:val="001249BF"/>
    <w:rsid w:val="00124D17"/>
    <w:rsid w:val="00142B5C"/>
    <w:rsid w:val="00143EAD"/>
    <w:rsid w:val="0015074B"/>
    <w:rsid w:val="001532D8"/>
    <w:rsid w:val="00155900"/>
    <w:rsid w:val="00167E08"/>
    <w:rsid w:val="00177D34"/>
    <w:rsid w:val="001810EC"/>
    <w:rsid w:val="00186428"/>
    <w:rsid w:val="00191517"/>
    <w:rsid w:val="001920B9"/>
    <w:rsid w:val="001922FA"/>
    <w:rsid w:val="00192C32"/>
    <w:rsid w:val="00194D8E"/>
    <w:rsid w:val="001A0E0E"/>
    <w:rsid w:val="001B19BE"/>
    <w:rsid w:val="001B3DF5"/>
    <w:rsid w:val="001B63A1"/>
    <w:rsid w:val="001C1159"/>
    <w:rsid w:val="001C3BFD"/>
    <w:rsid w:val="001C4681"/>
    <w:rsid w:val="001D20A3"/>
    <w:rsid w:val="001D2ECB"/>
    <w:rsid w:val="001D42C7"/>
    <w:rsid w:val="001D4BDB"/>
    <w:rsid w:val="001D6979"/>
    <w:rsid w:val="001D72EA"/>
    <w:rsid w:val="001D7422"/>
    <w:rsid w:val="001E0433"/>
    <w:rsid w:val="001E2900"/>
    <w:rsid w:val="001E39C0"/>
    <w:rsid w:val="001E3B9C"/>
    <w:rsid w:val="001F0C58"/>
    <w:rsid w:val="001F4B20"/>
    <w:rsid w:val="00200CE6"/>
    <w:rsid w:val="00203860"/>
    <w:rsid w:val="00203CA8"/>
    <w:rsid w:val="00204636"/>
    <w:rsid w:val="00212297"/>
    <w:rsid w:val="00215245"/>
    <w:rsid w:val="002157DB"/>
    <w:rsid w:val="002203DD"/>
    <w:rsid w:val="00223D0E"/>
    <w:rsid w:val="00224961"/>
    <w:rsid w:val="00224A3E"/>
    <w:rsid w:val="00226193"/>
    <w:rsid w:val="0023163E"/>
    <w:rsid w:val="00245443"/>
    <w:rsid w:val="00246690"/>
    <w:rsid w:val="00247072"/>
    <w:rsid w:val="00250D78"/>
    <w:rsid w:val="0025244A"/>
    <w:rsid w:val="00254FB6"/>
    <w:rsid w:val="00257333"/>
    <w:rsid w:val="002600C0"/>
    <w:rsid w:val="0026021D"/>
    <w:rsid w:val="0026543C"/>
    <w:rsid w:val="00265F3D"/>
    <w:rsid w:val="00270F59"/>
    <w:rsid w:val="0027739A"/>
    <w:rsid w:val="00277FE6"/>
    <w:rsid w:val="00280F33"/>
    <w:rsid w:val="0028144E"/>
    <w:rsid w:val="00290AC4"/>
    <w:rsid w:val="002920DD"/>
    <w:rsid w:val="00292ECD"/>
    <w:rsid w:val="00293889"/>
    <w:rsid w:val="0029639D"/>
    <w:rsid w:val="00297F24"/>
    <w:rsid w:val="002A064A"/>
    <w:rsid w:val="002A226D"/>
    <w:rsid w:val="002A412E"/>
    <w:rsid w:val="002A558F"/>
    <w:rsid w:val="002A6A86"/>
    <w:rsid w:val="002A7364"/>
    <w:rsid w:val="002C4124"/>
    <w:rsid w:val="002C6372"/>
    <w:rsid w:val="002D4958"/>
    <w:rsid w:val="002D729B"/>
    <w:rsid w:val="002E51E1"/>
    <w:rsid w:val="002F08E9"/>
    <w:rsid w:val="00300E82"/>
    <w:rsid w:val="0030418C"/>
    <w:rsid w:val="00304D75"/>
    <w:rsid w:val="00306010"/>
    <w:rsid w:val="00306DF1"/>
    <w:rsid w:val="003135AC"/>
    <w:rsid w:val="00321CB7"/>
    <w:rsid w:val="003236A8"/>
    <w:rsid w:val="0032485D"/>
    <w:rsid w:val="00326CC6"/>
    <w:rsid w:val="00326F90"/>
    <w:rsid w:val="0033312A"/>
    <w:rsid w:val="003337F0"/>
    <w:rsid w:val="00333A2D"/>
    <w:rsid w:val="003352E7"/>
    <w:rsid w:val="00341046"/>
    <w:rsid w:val="0034745E"/>
    <w:rsid w:val="003501DD"/>
    <w:rsid w:val="00351126"/>
    <w:rsid w:val="003518D1"/>
    <w:rsid w:val="00351A06"/>
    <w:rsid w:val="003532D2"/>
    <w:rsid w:val="00361B3A"/>
    <w:rsid w:val="00362D61"/>
    <w:rsid w:val="003630DB"/>
    <w:rsid w:val="00380299"/>
    <w:rsid w:val="0038109D"/>
    <w:rsid w:val="00385B34"/>
    <w:rsid w:val="0039767C"/>
    <w:rsid w:val="003A0137"/>
    <w:rsid w:val="003A128E"/>
    <w:rsid w:val="003A2F73"/>
    <w:rsid w:val="003B3358"/>
    <w:rsid w:val="003B484B"/>
    <w:rsid w:val="003B7478"/>
    <w:rsid w:val="003B7B3D"/>
    <w:rsid w:val="003C3479"/>
    <w:rsid w:val="003C6BD0"/>
    <w:rsid w:val="003C70D3"/>
    <w:rsid w:val="003D3312"/>
    <w:rsid w:val="003E5BAC"/>
    <w:rsid w:val="003E7B56"/>
    <w:rsid w:val="003F0E35"/>
    <w:rsid w:val="003F42F3"/>
    <w:rsid w:val="003F5285"/>
    <w:rsid w:val="003F5AB1"/>
    <w:rsid w:val="003F6FDD"/>
    <w:rsid w:val="00403244"/>
    <w:rsid w:val="0041197D"/>
    <w:rsid w:val="004177F2"/>
    <w:rsid w:val="00420DF6"/>
    <w:rsid w:val="00422F6A"/>
    <w:rsid w:val="004349C6"/>
    <w:rsid w:val="00437AD6"/>
    <w:rsid w:val="00440599"/>
    <w:rsid w:val="004418E4"/>
    <w:rsid w:val="00456F29"/>
    <w:rsid w:val="00457D24"/>
    <w:rsid w:val="00457EA0"/>
    <w:rsid w:val="00461437"/>
    <w:rsid w:val="004622C7"/>
    <w:rsid w:val="0046246A"/>
    <w:rsid w:val="00463DFC"/>
    <w:rsid w:val="004707FE"/>
    <w:rsid w:val="00471F86"/>
    <w:rsid w:val="00471FAB"/>
    <w:rsid w:val="00472405"/>
    <w:rsid w:val="004774DD"/>
    <w:rsid w:val="004803C7"/>
    <w:rsid w:val="004815F9"/>
    <w:rsid w:val="0048533E"/>
    <w:rsid w:val="00487308"/>
    <w:rsid w:val="00491813"/>
    <w:rsid w:val="00492226"/>
    <w:rsid w:val="00492EE4"/>
    <w:rsid w:val="004947DA"/>
    <w:rsid w:val="00494E8F"/>
    <w:rsid w:val="00494F86"/>
    <w:rsid w:val="004A1C8B"/>
    <w:rsid w:val="004B26E6"/>
    <w:rsid w:val="004B2DE4"/>
    <w:rsid w:val="004B7BDA"/>
    <w:rsid w:val="004C2EF5"/>
    <w:rsid w:val="004E5A25"/>
    <w:rsid w:val="004E7A9E"/>
    <w:rsid w:val="004F6CBF"/>
    <w:rsid w:val="0050032C"/>
    <w:rsid w:val="00502DD2"/>
    <w:rsid w:val="005056CF"/>
    <w:rsid w:val="00506952"/>
    <w:rsid w:val="00512821"/>
    <w:rsid w:val="00514022"/>
    <w:rsid w:val="005141AE"/>
    <w:rsid w:val="005152A4"/>
    <w:rsid w:val="0052577B"/>
    <w:rsid w:val="00527521"/>
    <w:rsid w:val="00534703"/>
    <w:rsid w:val="005433A5"/>
    <w:rsid w:val="005443C6"/>
    <w:rsid w:val="00552D69"/>
    <w:rsid w:val="005600D8"/>
    <w:rsid w:val="00561E72"/>
    <w:rsid w:val="00561F36"/>
    <w:rsid w:val="00562A9A"/>
    <w:rsid w:val="00567F69"/>
    <w:rsid w:val="00571342"/>
    <w:rsid w:val="00571DE2"/>
    <w:rsid w:val="005868D4"/>
    <w:rsid w:val="005913EE"/>
    <w:rsid w:val="00592342"/>
    <w:rsid w:val="0059375F"/>
    <w:rsid w:val="005961B8"/>
    <w:rsid w:val="0059694F"/>
    <w:rsid w:val="00597E4D"/>
    <w:rsid w:val="005A0620"/>
    <w:rsid w:val="005A1F87"/>
    <w:rsid w:val="005A28D6"/>
    <w:rsid w:val="005A4344"/>
    <w:rsid w:val="005A6C99"/>
    <w:rsid w:val="005B357D"/>
    <w:rsid w:val="005B45DB"/>
    <w:rsid w:val="005B6C84"/>
    <w:rsid w:val="005C0BAF"/>
    <w:rsid w:val="005C5576"/>
    <w:rsid w:val="005D28D4"/>
    <w:rsid w:val="005D38DD"/>
    <w:rsid w:val="005D4AAD"/>
    <w:rsid w:val="005E48F9"/>
    <w:rsid w:val="005F2493"/>
    <w:rsid w:val="005F4C12"/>
    <w:rsid w:val="00600A84"/>
    <w:rsid w:val="006029C4"/>
    <w:rsid w:val="006111A4"/>
    <w:rsid w:val="006139D9"/>
    <w:rsid w:val="006234D3"/>
    <w:rsid w:val="00627AD1"/>
    <w:rsid w:val="00627E37"/>
    <w:rsid w:val="00630398"/>
    <w:rsid w:val="00631D0C"/>
    <w:rsid w:val="00634A4A"/>
    <w:rsid w:val="00635D7C"/>
    <w:rsid w:val="006443FA"/>
    <w:rsid w:val="00644DF8"/>
    <w:rsid w:val="00647ECB"/>
    <w:rsid w:val="0065118F"/>
    <w:rsid w:val="006553F2"/>
    <w:rsid w:val="00661A17"/>
    <w:rsid w:val="00661A72"/>
    <w:rsid w:val="00662E65"/>
    <w:rsid w:val="006709B7"/>
    <w:rsid w:val="006754B6"/>
    <w:rsid w:val="00677033"/>
    <w:rsid w:val="00677533"/>
    <w:rsid w:val="006803FE"/>
    <w:rsid w:val="00681E4C"/>
    <w:rsid w:val="006865F6"/>
    <w:rsid w:val="006A155D"/>
    <w:rsid w:val="006A1BD3"/>
    <w:rsid w:val="006A1EAF"/>
    <w:rsid w:val="006A7A28"/>
    <w:rsid w:val="006B098D"/>
    <w:rsid w:val="006B20D5"/>
    <w:rsid w:val="006B56C0"/>
    <w:rsid w:val="006B5838"/>
    <w:rsid w:val="006B5CB9"/>
    <w:rsid w:val="006B781A"/>
    <w:rsid w:val="006B7911"/>
    <w:rsid w:val="006C6430"/>
    <w:rsid w:val="006D321C"/>
    <w:rsid w:val="006E73DC"/>
    <w:rsid w:val="006E7D9F"/>
    <w:rsid w:val="006F3F4F"/>
    <w:rsid w:val="006F5BDF"/>
    <w:rsid w:val="006F79CC"/>
    <w:rsid w:val="00700CBA"/>
    <w:rsid w:val="0070251D"/>
    <w:rsid w:val="007027F9"/>
    <w:rsid w:val="0070534B"/>
    <w:rsid w:val="00705509"/>
    <w:rsid w:val="007059CC"/>
    <w:rsid w:val="00711256"/>
    <w:rsid w:val="007140E8"/>
    <w:rsid w:val="0071624B"/>
    <w:rsid w:val="00717B69"/>
    <w:rsid w:val="007232A6"/>
    <w:rsid w:val="00731E1F"/>
    <w:rsid w:val="00742D91"/>
    <w:rsid w:val="00745B51"/>
    <w:rsid w:val="00746DFB"/>
    <w:rsid w:val="00750E5D"/>
    <w:rsid w:val="00754668"/>
    <w:rsid w:val="00755C96"/>
    <w:rsid w:val="0075613E"/>
    <w:rsid w:val="0075722E"/>
    <w:rsid w:val="00765715"/>
    <w:rsid w:val="00766339"/>
    <w:rsid w:val="0078137D"/>
    <w:rsid w:val="00782BAB"/>
    <w:rsid w:val="00784FE3"/>
    <w:rsid w:val="00790609"/>
    <w:rsid w:val="007930AA"/>
    <w:rsid w:val="00794F67"/>
    <w:rsid w:val="00796C5A"/>
    <w:rsid w:val="007977DF"/>
    <w:rsid w:val="007A0B43"/>
    <w:rsid w:val="007A5D0F"/>
    <w:rsid w:val="007A5DD2"/>
    <w:rsid w:val="007A7356"/>
    <w:rsid w:val="007B0EEB"/>
    <w:rsid w:val="007B2553"/>
    <w:rsid w:val="007B2B09"/>
    <w:rsid w:val="007B3AAF"/>
    <w:rsid w:val="007C2AE6"/>
    <w:rsid w:val="007C5695"/>
    <w:rsid w:val="007C7D54"/>
    <w:rsid w:val="007D130C"/>
    <w:rsid w:val="007D1796"/>
    <w:rsid w:val="007D640E"/>
    <w:rsid w:val="007E2EC1"/>
    <w:rsid w:val="007E3040"/>
    <w:rsid w:val="007E61D2"/>
    <w:rsid w:val="007F394B"/>
    <w:rsid w:val="007F6FDD"/>
    <w:rsid w:val="00800074"/>
    <w:rsid w:val="0081361F"/>
    <w:rsid w:val="00814366"/>
    <w:rsid w:val="0082449C"/>
    <w:rsid w:val="008253D8"/>
    <w:rsid w:val="008273A2"/>
    <w:rsid w:val="008279DC"/>
    <w:rsid w:val="00830423"/>
    <w:rsid w:val="0083187B"/>
    <w:rsid w:val="0083269C"/>
    <w:rsid w:val="00841F62"/>
    <w:rsid w:val="00842B48"/>
    <w:rsid w:val="00842D6B"/>
    <w:rsid w:val="00842EF4"/>
    <w:rsid w:val="008431F9"/>
    <w:rsid w:val="008442E8"/>
    <w:rsid w:val="00845F53"/>
    <w:rsid w:val="008474D4"/>
    <w:rsid w:val="008506EC"/>
    <w:rsid w:val="00857892"/>
    <w:rsid w:val="00857E46"/>
    <w:rsid w:val="00870857"/>
    <w:rsid w:val="00871204"/>
    <w:rsid w:val="00871B75"/>
    <w:rsid w:val="0087389D"/>
    <w:rsid w:val="008771EB"/>
    <w:rsid w:val="0088286C"/>
    <w:rsid w:val="008A6954"/>
    <w:rsid w:val="008A7681"/>
    <w:rsid w:val="008B0517"/>
    <w:rsid w:val="008B086C"/>
    <w:rsid w:val="008B1AC0"/>
    <w:rsid w:val="008B34DF"/>
    <w:rsid w:val="008B3735"/>
    <w:rsid w:val="008B3AF5"/>
    <w:rsid w:val="008C0533"/>
    <w:rsid w:val="008C1CA4"/>
    <w:rsid w:val="008C5806"/>
    <w:rsid w:val="008C5BF7"/>
    <w:rsid w:val="008C6EEA"/>
    <w:rsid w:val="008D01A8"/>
    <w:rsid w:val="008D3869"/>
    <w:rsid w:val="008E1DC2"/>
    <w:rsid w:val="008E35CA"/>
    <w:rsid w:val="008F298D"/>
    <w:rsid w:val="008F30B4"/>
    <w:rsid w:val="008F66E1"/>
    <w:rsid w:val="00906706"/>
    <w:rsid w:val="009126C1"/>
    <w:rsid w:val="00915DD7"/>
    <w:rsid w:val="00916328"/>
    <w:rsid w:val="00920057"/>
    <w:rsid w:val="009212B3"/>
    <w:rsid w:val="0092414D"/>
    <w:rsid w:val="009253B3"/>
    <w:rsid w:val="00925F88"/>
    <w:rsid w:val="00940FBE"/>
    <w:rsid w:val="00942278"/>
    <w:rsid w:val="00942B93"/>
    <w:rsid w:val="00947A83"/>
    <w:rsid w:val="009578D3"/>
    <w:rsid w:val="009631CB"/>
    <w:rsid w:val="00965490"/>
    <w:rsid w:val="00980963"/>
    <w:rsid w:val="00982FC9"/>
    <w:rsid w:val="009835D4"/>
    <w:rsid w:val="00992294"/>
    <w:rsid w:val="00994B29"/>
    <w:rsid w:val="009A1951"/>
    <w:rsid w:val="009A2200"/>
    <w:rsid w:val="009A41A2"/>
    <w:rsid w:val="009B4BB2"/>
    <w:rsid w:val="009C092D"/>
    <w:rsid w:val="009C1F20"/>
    <w:rsid w:val="009C6AE0"/>
    <w:rsid w:val="009D52FA"/>
    <w:rsid w:val="009D622C"/>
    <w:rsid w:val="009F0E9F"/>
    <w:rsid w:val="009F13A8"/>
    <w:rsid w:val="009F623D"/>
    <w:rsid w:val="00A017CE"/>
    <w:rsid w:val="00A01D31"/>
    <w:rsid w:val="00A039B2"/>
    <w:rsid w:val="00A049C9"/>
    <w:rsid w:val="00A0653A"/>
    <w:rsid w:val="00A06ABD"/>
    <w:rsid w:val="00A13399"/>
    <w:rsid w:val="00A14019"/>
    <w:rsid w:val="00A16EF8"/>
    <w:rsid w:val="00A272AC"/>
    <w:rsid w:val="00A314A1"/>
    <w:rsid w:val="00A34BE5"/>
    <w:rsid w:val="00A45DB8"/>
    <w:rsid w:val="00A52260"/>
    <w:rsid w:val="00A5619A"/>
    <w:rsid w:val="00A5658B"/>
    <w:rsid w:val="00A60511"/>
    <w:rsid w:val="00A633C0"/>
    <w:rsid w:val="00A77DA3"/>
    <w:rsid w:val="00A84501"/>
    <w:rsid w:val="00A85E8A"/>
    <w:rsid w:val="00A9116F"/>
    <w:rsid w:val="00A9179D"/>
    <w:rsid w:val="00A936FB"/>
    <w:rsid w:val="00AA1D8D"/>
    <w:rsid w:val="00AA5DC0"/>
    <w:rsid w:val="00AB41D0"/>
    <w:rsid w:val="00AC3631"/>
    <w:rsid w:val="00AC4BB0"/>
    <w:rsid w:val="00AC5D19"/>
    <w:rsid w:val="00AD67C6"/>
    <w:rsid w:val="00AE0244"/>
    <w:rsid w:val="00AE145D"/>
    <w:rsid w:val="00AE44C1"/>
    <w:rsid w:val="00AE4B39"/>
    <w:rsid w:val="00AE796F"/>
    <w:rsid w:val="00AF4AEE"/>
    <w:rsid w:val="00B00132"/>
    <w:rsid w:val="00B03552"/>
    <w:rsid w:val="00B036F6"/>
    <w:rsid w:val="00B044E2"/>
    <w:rsid w:val="00B1601C"/>
    <w:rsid w:val="00B23053"/>
    <w:rsid w:val="00B33FAA"/>
    <w:rsid w:val="00B34617"/>
    <w:rsid w:val="00B37178"/>
    <w:rsid w:val="00B42599"/>
    <w:rsid w:val="00B44092"/>
    <w:rsid w:val="00B44AFC"/>
    <w:rsid w:val="00B47730"/>
    <w:rsid w:val="00B52BEB"/>
    <w:rsid w:val="00B629F6"/>
    <w:rsid w:val="00B6424A"/>
    <w:rsid w:val="00B6660C"/>
    <w:rsid w:val="00B701AA"/>
    <w:rsid w:val="00B75D14"/>
    <w:rsid w:val="00B76FA8"/>
    <w:rsid w:val="00B83BCA"/>
    <w:rsid w:val="00B87C32"/>
    <w:rsid w:val="00B91874"/>
    <w:rsid w:val="00B92C9E"/>
    <w:rsid w:val="00B92E76"/>
    <w:rsid w:val="00BA10E6"/>
    <w:rsid w:val="00BA28C4"/>
    <w:rsid w:val="00BA2CB6"/>
    <w:rsid w:val="00BB20AA"/>
    <w:rsid w:val="00BB30A3"/>
    <w:rsid w:val="00BB630F"/>
    <w:rsid w:val="00BB6A99"/>
    <w:rsid w:val="00BB6C5C"/>
    <w:rsid w:val="00BB7B49"/>
    <w:rsid w:val="00BD3ADA"/>
    <w:rsid w:val="00BD7B3D"/>
    <w:rsid w:val="00BE0F84"/>
    <w:rsid w:val="00BE1C34"/>
    <w:rsid w:val="00BF13C0"/>
    <w:rsid w:val="00C022E9"/>
    <w:rsid w:val="00C11FBA"/>
    <w:rsid w:val="00C24D92"/>
    <w:rsid w:val="00C25123"/>
    <w:rsid w:val="00C258D2"/>
    <w:rsid w:val="00C3365E"/>
    <w:rsid w:val="00C33DD4"/>
    <w:rsid w:val="00C379F4"/>
    <w:rsid w:val="00C401D4"/>
    <w:rsid w:val="00C45975"/>
    <w:rsid w:val="00C51EF9"/>
    <w:rsid w:val="00C52450"/>
    <w:rsid w:val="00C5515A"/>
    <w:rsid w:val="00C569BB"/>
    <w:rsid w:val="00C60868"/>
    <w:rsid w:val="00C625D2"/>
    <w:rsid w:val="00C670D1"/>
    <w:rsid w:val="00C71C84"/>
    <w:rsid w:val="00C766D9"/>
    <w:rsid w:val="00C83D7E"/>
    <w:rsid w:val="00C85D1F"/>
    <w:rsid w:val="00C90331"/>
    <w:rsid w:val="00C96D22"/>
    <w:rsid w:val="00C97A87"/>
    <w:rsid w:val="00CA11E1"/>
    <w:rsid w:val="00CA146E"/>
    <w:rsid w:val="00CA206F"/>
    <w:rsid w:val="00CA458F"/>
    <w:rsid w:val="00CA5750"/>
    <w:rsid w:val="00CB0664"/>
    <w:rsid w:val="00CB2F46"/>
    <w:rsid w:val="00CB56EA"/>
    <w:rsid w:val="00CB6565"/>
    <w:rsid w:val="00CC753A"/>
    <w:rsid w:val="00CD0C8D"/>
    <w:rsid w:val="00CD0F0E"/>
    <w:rsid w:val="00CD1545"/>
    <w:rsid w:val="00CD1C4E"/>
    <w:rsid w:val="00CD249F"/>
    <w:rsid w:val="00CD4C57"/>
    <w:rsid w:val="00CE3F28"/>
    <w:rsid w:val="00CE4B4E"/>
    <w:rsid w:val="00CE5565"/>
    <w:rsid w:val="00CE736F"/>
    <w:rsid w:val="00CE76B7"/>
    <w:rsid w:val="00CF1452"/>
    <w:rsid w:val="00CF226A"/>
    <w:rsid w:val="00D04012"/>
    <w:rsid w:val="00D05A54"/>
    <w:rsid w:val="00D07BAC"/>
    <w:rsid w:val="00D1694E"/>
    <w:rsid w:val="00D204C6"/>
    <w:rsid w:val="00D25864"/>
    <w:rsid w:val="00D2728D"/>
    <w:rsid w:val="00D308DC"/>
    <w:rsid w:val="00D30C15"/>
    <w:rsid w:val="00D319F1"/>
    <w:rsid w:val="00D44AC2"/>
    <w:rsid w:val="00D46D3B"/>
    <w:rsid w:val="00D47FD1"/>
    <w:rsid w:val="00D57E2C"/>
    <w:rsid w:val="00D607D6"/>
    <w:rsid w:val="00D6420C"/>
    <w:rsid w:val="00D649C0"/>
    <w:rsid w:val="00D70F4F"/>
    <w:rsid w:val="00D70F63"/>
    <w:rsid w:val="00D742F0"/>
    <w:rsid w:val="00D86074"/>
    <w:rsid w:val="00D90CCD"/>
    <w:rsid w:val="00D94CD1"/>
    <w:rsid w:val="00DA08F0"/>
    <w:rsid w:val="00DA4E90"/>
    <w:rsid w:val="00DA78AC"/>
    <w:rsid w:val="00DB0505"/>
    <w:rsid w:val="00DB12D9"/>
    <w:rsid w:val="00DB2DE9"/>
    <w:rsid w:val="00DB42D4"/>
    <w:rsid w:val="00DC2D22"/>
    <w:rsid w:val="00DC3336"/>
    <w:rsid w:val="00DC54DD"/>
    <w:rsid w:val="00DC6125"/>
    <w:rsid w:val="00DD4318"/>
    <w:rsid w:val="00DE07F1"/>
    <w:rsid w:val="00DF35D9"/>
    <w:rsid w:val="00E00743"/>
    <w:rsid w:val="00E05C9B"/>
    <w:rsid w:val="00E10162"/>
    <w:rsid w:val="00E10981"/>
    <w:rsid w:val="00E10C6E"/>
    <w:rsid w:val="00E147A9"/>
    <w:rsid w:val="00E14904"/>
    <w:rsid w:val="00E1675D"/>
    <w:rsid w:val="00E1685C"/>
    <w:rsid w:val="00E20086"/>
    <w:rsid w:val="00E2086D"/>
    <w:rsid w:val="00E241DD"/>
    <w:rsid w:val="00E354E5"/>
    <w:rsid w:val="00E377CA"/>
    <w:rsid w:val="00E37FCF"/>
    <w:rsid w:val="00E422F8"/>
    <w:rsid w:val="00E4344E"/>
    <w:rsid w:val="00E43F93"/>
    <w:rsid w:val="00E4605A"/>
    <w:rsid w:val="00E50A83"/>
    <w:rsid w:val="00E54952"/>
    <w:rsid w:val="00E60061"/>
    <w:rsid w:val="00E636E5"/>
    <w:rsid w:val="00E6441E"/>
    <w:rsid w:val="00E64536"/>
    <w:rsid w:val="00E65F23"/>
    <w:rsid w:val="00E674C9"/>
    <w:rsid w:val="00E727B8"/>
    <w:rsid w:val="00E906A0"/>
    <w:rsid w:val="00E9144C"/>
    <w:rsid w:val="00E91F8C"/>
    <w:rsid w:val="00E96DE0"/>
    <w:rsid w:val="00EA029C"/>
    <w:rsid w:val="00EA0F76"/>
    <w:rsid w:val="00EA424B"/>
    <w:rsid w:val="00EB50E5"/>
    <w:rsid w:val="00EC31C1"/>
    <w:rsid w:val="00EC4531"/>
    <w:rsid w:val="00ED133D"/>
    <w:rsid w:val="00ED60E4"/>
    <w:rsid w:val="00EE1C54"/>
    <w:rsid w:val="00EF4C16"/>
    <w:rsid w:val="00EF6228"/>
    <w:rsid w:val="00F01536"/>
    <w:rsid w:val="00F03283"/>
    <w:rsid w:val="00F11B63"/>
    <w:rsid w:val="00F165BA"/>
    <w:rsid w:val="00F17D54"/>
    <w:rsid w:val="00F22E98"/>
    <w:rsid w:val="00F34476"/>
    <w:rsid w:val="00F61222"/>
    <w:rsid w:val="00F64E55"/>
    <w:rsid w:val="00F74886"/>
    <w:rsid w:val="00F74E8A"/>
    <w:rsid w:val="00F75C7E"/>
    <w:rsid w:val="00F77AAC"/>
    <w:rsid w:val="00F83594"/>
    <w:rsid w:val="00F835E0"/>
    <w:rsid w:val="00F8513D"/>
    <w:rsid w:val="00F9209E"/>
    <w:rsid w:val="00F9570A"/>
    <w:rsid w:val="00FA3878"/>
    <w:rsid w:val="00FA58FB"/>
    <w:rsid w:val="00FB2674"/>
    <w:rsid w:val="00FB2B97"/>
    <w:rsid w:val="00FB2DA9"/>
    <w:rsid w:val="00FB3538"/>
    <w:rsid w:val="00FB5DA1"/>
    <w:rsid w:val="00FC3738"/>
    <w:rsid w:val="00FC693F"/>
    <w:rsid w:val="00FC6AF8"/>
    <w:rsid w:val="00FD0C40"/>
    <w:rsid w:val="00FF01E7"/>
    <w:rsid w:val="00FF5B99"/>
    <w:rsid w:val="00FF7229"/>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45370"/>
  <w14:defaultImageDpi w14:val="300"/>
  <w15:docId w15:val="{83CED5E2-B139-4E28-BF71-0717874D8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349C6"/>
    <w:pPr>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873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87389D"/>
    <w:rPr>
      <w:rFonts w:ascii="Courier New" w:eastAsia="Times New Roman" w:hAnsi="Courier New" w:cs="Courier New"/>
      <w:sz w:val="20"/>
      <w:szCs w:val="20"/>
      <w:lang w:bidi="gu-IN"/>
    </w:rPr>
  </w:style>
  <w:style w:type="character" w:styleId="HTMLCode">
    <w:name w:val="HTML Code"/>
    <w:basedOn w:val="DefaultParagraphFont"/>
    <w:uiPriority w:val="99"/>
    <w:semiHidden/>
    <w:unhideWhenUsed/>
    <w:rsid w:val="001920B9"/>
    <w:rPr>
      <w:rFonts w:ascii="Courier New" w:eastAsia="Times New Roman" w:hAnsi="Courier New" w:cs="Courier New"/>
      <w:sz w:val="20"/>
      <w:szCs w:val="20"/>
    </w:rPr>
  </w:style>
  <w:style w:type="character" w:customStyle="1" w:styleId="8">
    <w:name w:val="ͼ8"/>
    <w:basedOn w:val="DefaultParagraphFont"/>
    <w:rsid w:val="001920B9"/>
  </w:style>
  <w:style w:type="character" w:customStyle="1" w:styleId="e">
    <w:name w:val="ͼe"/>
    <w:basedOn w:val="DefaultParagraphFont"/>
    <w:rsid w:val="001920B9"/>
  </w:style>
  <w:style w:type="character" w:customStyle="1" w:styleId="b">
    <w:name w:val="ͼb"/>
    <w:basedOn w:val="DefaultParagraphFont"/>
    <w:rsid w:val="001920B9"/>
  </w:style>
  <w:style w:type="character" w:customStyle="1" w:styleId="c">
    <w:name w:val="ͼc"/>
    <w:basedOn w:val="DefaultParagraphFont"/>
    <w:rsid w:val="001920B9"/>
  </w:style>
  <w:style w:type="character" w:customStyle="1" w:styleId="6">
    <w:name w:val="ͼ6"/>
    <w:basedOn w:val="DefaultParagraphFont"/>
    <w:rsid w:val="001920B9"/>
  </w:style>
  <w:style w:type="character" w:styleId="Hyperlink">
    <w:name w:val="Hyperlink"/>
    <w:basedOn w:val="DefaultParagraphFont"/>
    <w:uiPriority w:val="99"/>
    <w:unhideWhenUsed/>
    <w:rsid w:val="00DE07F1"/>
    <w:rPr>
      <w:color w:val="0000FF"/>
      <w:u w:val="single"/>
    </w:rPr>
  </w:style>
  <w:style w:type="character" w:styleId="UnresolvedMention">
    <w:name w:val="Unresolved Mention"/>
    <w:basedOn w:val="DefaultParagraphFont"/>
    <w:uiPriority w:val="99"/>
    <w:semiHidden/>
    <w:unhideWhenUsed/>
    <w:rsid w:val="001D7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8337">
      <w:bodyDiv w:val="1"/>
      <w:marLeft w:val="0"/>
      <w:marRight w:val="0"/>
      <w:marTop w:val="0"/>
      <w:marBottom w:val="0"/>
      <w:divBdr>
        <w:top w:val="none" w:sz="0" w:space="0" w:color="auto"/>
        <w:left w:val="none" w:sz="0" w:space="0" w:color="auto"/>
        <w:bottom w:val="none" w:sz="0" w:space="0" w:color="auto"/>
        <w:right w:val="none" w:sz="0" w:space="0" w:color="auto"/>
      </w:divBdr>
    </w:div>
    <w:div w:id="51932780">
      <w:bodyDiv w:val="1"/>
      <w:marLeft w:val="0"/>
      <w:marRight w:val="0"/>
      <w:marTop w:val="0"/>
      <w:marBottom w:val="0"/>
      <w:divBdr>
        <w:top w:val="none" w:sz="0" w:space="0" w:color="auto"/>
        <w:left w:val="none" w:sz="0" w:space="0" w:color="auto"/>
        <w:bottom w:val="none" w:sz="0" w:space="0" w:color="auto"/>
        <w:right w:val="none" w:sz="0" w:space="0" w:color="auto"/>
      </w:divBdr>
    </w:div>
    <w:div w:id="101069812">
      <w:bodyDiv w:val="1"/>
      <w:marLeft w:val="0"/>
      <w:marRight w:val="0"/>
      <w:marTop w:val="0"/>
      <w:marBottom w:val="0"/>
      <w:divBdr>
        <w:top w:val="none" w:sz="0" w:space="0" w:color="auto"/>
        <w:left w:val="none" w:sz="0" w:space="0" w:color="auto"/>
        <w:bottom w:val="none" w:sz="0" w:space="0" w:color="auto"/>
        <w:right w:val="none" w:sz="0" w:space="0" w:color="auto"/>
      </w:divBdr>
    </w:div>
    <w:div w:id="131951797">
      <w:bodyDiv w:val="1"/>
      <w:marLeft w:val="0"/>
      <w:marRight w:val="0"/>
      <w:marTop w:val="0"/>
      <w:marBottom w:val="0"/>
      <w:divBdr>
        <w:top w:val="none" w:sz="0" w:space="0" w:color="auto"/>
        <w:left w:val="none" w:sz="0" w:space="0" w:color="auto"/>
        <w:bottom w:val="none" w:sz="0" w:space="0" w:color="auto"/>
        <w:right w:val="none" w:sz="0" w:space="0" w:color="auto"/>
      </w:divBdr>
      <w:divsChild>
        <w:div w:id="1944606780">
          <w:marLeft w:val="0"/>
          <w:marRight w:val="0"/>
          <w:marTop w:val="0"/>
          <w:marBottom w:val="0"/>
          <w:divBdr>
            <w:top w:val="none" w:sz="0" w:space="0" w:color="auto"/>
            <w:left w:val="none" w:sz="0" w:space="0" w:color="auto"/>
            <w:bottom w:val="none" w:sz="0" w:space="0" w:color="auto"/>
            <w:right w:val="none" w:sz="0" w:space="0" w:color="auto"/>
          </w:divBdr>
          <w:divsChild>
            <w:div w:id="19714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3179">
      <w:bodyDiv w:val="1"/>
      <w:marLeft w:val="0"/>
      <w:marRight w:val="0"/>
      <w:marTop w:val="0"/>
      <w:marBottom w:val="0"/>
      <w:divBdr>
        <w:top w:val="none" w:sz="0" w:space="0" w:color="auto"/>
        <w:left w:val="none" w:sz="0" w:space="0" w:color="auto"/>
        <w:bottom w:val="none" w:sz="0" w:space="0" w:color="auto"/>
        <w:right w:val="none" w:sz="0" w:space="0" w:color="auto"/>
      </w:divBdr>
    </w:div>
    <w:div w:id="215506447">
      <w:bodyDiv w:val="1"/>
      <w:marLeft w:val="0"/>
      <w:marRight w:val="0"/>
      <w:marTop w:val="0"/>
      <w:marBottom w:val="0"/>
      <w:divBdr>
        <w:top w:val="none" w:sz="0" w:space="0" w:color="auto"/>
        <w:left w:val="none" w:sz="0" w:space="0" w:color="auto"/>
        <w:bottom w:val="none" w:sz="0" w:space="0" w:color="auto"/>
        <w:right w:val="none" w:sz="0" w:space="0" w:color="auto"/>
      </w:divBdr>
    </w:div>
    <w:div w:id="236598328">
      <w:bodyDiv w:val="1"/>
      <w:marLeft w:val="0"/>
      <w:marRight w:val="0"/>
      <w:marTop w:val="0"/>
      <w:marBottom w:val="0"/>
      <w:divBdr>
        <w:top w:val="none" w:sz="0" w:space="0" w:color="auto"/>
        <w:left w:val="none" w:sz="0" w:space="0" w:color="auto"/>
        <w:bottom w:val="none" w:sz="0" w:space="0" w:color="auto"/>
        <w:right w:val="none" w:sz="0" w:space="0" w:color="auto"/>
      </w:divBdr>
    </w:div>
    <w:div w:id="243417048">
      <w:bodyDiv w:val="1"/>
      <w:marLeft w:val="0"/>
      <w:marRight w:val="0"/>
      <w:marTop w:val="0"/>
      <w:marBottom w:val="0"/>
      <w:divBdr>
        <w:top w:val="none" w:sz="0" w:space="0" w:color="auto"/>
        <w:left w:val="none" w:sz="0" w:space="0" w:color="auto"/>
        <w:bottom w:val="none" w:sz="0" w:space="0" w:color="auto"/>
        <w:right w:val="none" w:sz="0" w:space="0" w:color="auto"/>
      </w:divBdr>
    </w:div>
    <w:div w:id="264657042">
      <w:bodyDiv w:val="1"/>
      <w:marLeft w:val="0"/>
      <w:marRight w:val="0"/>
      <w:marTop w:val="0"/>
      <w:marBottom w:val="0"/>
      <w:divBdr>
        <w:top w:val="none" w:sz="0" w:space="0" w:color="auto"/>
        <w:left w:val="none" w:sz="0" w:space="0" w:color="auto"/>
        <w:bottom w:val="none" w:sz="0" w:space="0" w:color="auto"/>
        <w:right w:val="none" w:sz="0" w:space="0" w:color="auto"/>
      </w:divBdr>
    </w:div>
    <w:div w:id="316493452">
      <w:bodyDiv w:val="1"/>
      <w:marLeft w:val="0"/>
      <w:marRight w:val="0"/>
      <w:marTop w:val="0"/>
      <w:marBottom w:val="0"/>
      <w:divBdr>
        <w:top w:val="none" w:sz="0" w:space="0" w:color="auto"/>
        <w:left w:val="none" w:sz="0" w:space="0" w:color="auto"/>
        <w:bottom w:val="none" w:sz="0" w:space="0" w:color="auto"/>
        <w:right w:val="none" w:sz="0" w:space="0" w:color="auto"/>
      </w:divBdr>
      <w:divsChild>
        <w:div w:id="76950104">
          <w:marLeft w:val="0"/>
          <w:marRight w:val="0"/>
          <w:marTop w:val="0"/>
          <w:marBottom w:val="0"/>
          <w:divBdr>
            <w:top w:val="none" w:sz="0" w:space="0" w:color="auto"/>
            <w:left w:val="none" w:sz="0" w:space="0" w:color="auto"/>
            <w:bottom w:val="none" w:sz="0" w:space="0" w:color="auto"/>
            <w:right w:val="none" w:sz="0" w:space="0" w:color="auto"/>
          </w:divBdr>
          <w:divsChild>
            <w:div w:id="48929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6923">
      <w:bodyDiv w:val="1"/>
      <w:marLeft w:val="0"/>
      <w:marRight w:val="0"/>
      <w:marTop w:val="0"/>
      <w:marBottom w:val="0"/>
      <w:divBdr>
        <w:top w:val="none" w:sz="0" w:space="0" w:color="auto"/>
        <w:left w:val="none" w:sz="0" w:space="0" w:color="auto"/>
        <w:bottom w:val="none" w:sz="0" w:space="0" w:color="auto"/>
        <w:right w:val="none" w:sz="0" w:space="0" w:color="auto"/>
      </w:divBdr>
    </w:div>
    <w:div w:id="437024466">
      <w:bodyDiv w:val="1"/>
      <w:marLeft w:val="0"/>
      <w:marRight w:val="0"/>
      <w:marTop w:val="0"/>
      <w:marBottom w:val="0"/>
      <w:divBdr>
        <w:top w:val="none" w:sz="0" w:space="0" w:color="auto"/>
        <w:left w:val="none" w:sz="0" w:space="0" w:color="auto"/>
        <w:bottom w:val="none" w:sz="0" w:space="0" w:color="auto"/>
        <w:right w:val="none" w:sz="0" w:space="0" w:color="auto"/>
      </w:divBdr>
    </w:div>
    <w:div w:id="453208538">
      <w:bodyDiv w:val="1"/>
      <w:marLeft w:val="0"/>
      <w:marRight w:val="0"/>
      <w:marTop w:val="0"/>
      <w:marBottom w:val="0"/>
      <w:divBdr>
        <w:top w:val="none" w:sz="0" w:space="0" w:color="auto"/>
        <w:left w:val="none" w:sz="0" w:space="0" w:color="auto"/>
        <w:bottom w:val="none" w:sz="0" w:space="0" w:color="auto"/>
        <w:right w:val="none" w:sz="0" w:space="0" w:color="auto"/>
      </w:divBdr>
    </w:div>
    <w:div w:id="459685259">
      <w:bodyDiv w:val="1"/>
      <w:marLeft w:val="0"/>
      <w:marRight w:val="0"/>
      <w:marTop w:val="0"/>
      <w:marBottom w:val="0"/>
      <w:divBdr>
        <w:top w:val="none" w:sz="0" w:space="0" w:color="auto"/>
        <w:left w:val="none" w:sz="0" w:space="0" w:color="auto"/>
        <w:bottom w:val="none" w:sz="0" w:space="0" w:color="auto"/>
        <w:right w:val="none" w:sz="0" w:space="0" w:color="auto"/>
      </w:divBdr>
      <w:divsChild>
        <w:div w:id="707990593">
          <w:marLeft w:val="0"/>
          <w:marRight w:val="0"/>
          <w:marTop w:val="0"/>
          <w:marBottom w:val="0"/>
          <w:divBdr>
            <w:top w:val="none" w:sz="0" w:space="0" w:color="auto"/>
            <w:left w:val="none" w:sz="0" w:space="0" w:color="auto"/>
            <w:bottom w:val="none" w:sz="0" w:space="0" w:color="auto"/>
            <w:right w:val="none" w:sz="0" w:space="0" w:color="auto"/>
          </w:divBdr>
          <w:divsChild>
            <w:div w:id="1803421020">
              <w:marLeft w:val="0"/>
              <w:marRight w:val="0"/>
              <w:marTop w:val="0"/>
              <w:marBottom w:val="0"/>
              <w:divBdr>
                <w:top w:val="none" w:sz="0" w:space="0" w:color="auto"/>
                <w:left w:val="none" w:sz="0" w:space="0" w:color="auto"/>
                <w:bottom w:val="none" w:sz="0" w:space="0" w:color="auto"/>
                <w:right w:val="none" w:sz="0" w:space="0" w:color="auto"/>
              </w:divBdr>
              <w:divsChild>
                <w:div w:id="322200959">
                  <w:marLeft w:val="0"/>
                  <w:marRight w:val="0"/>
                  <w:marTop w:val="0"/>
                  <w:marBottom w:val="0"/>
                  <w:divBdr>
                    <w:top w:val="none" w:sz="0" w:space="0" w:color="auto"/>
                    <w:left w:val="none" w:sz="0" w:space="0" w:color="auto"/>
                    <w:bottom w:val="none" w:sz="0" w:space="0" w:color="auto"/>
                    <w:right w:val="none" w:sz="0" w:space="0" w:color="auto"/>
                  </w:divBdr>
                  <w:divsChild>
                    <w:div w:id="927470510">
                      <w:marLeft w:val="0"/>
                      <w:marRight w:val="0"/>
                      <w:marTop w:val="0"/>
                      <w:marBottom w:val="0"/>
                      <w:divBdr>
                        <w:top w:val="none" w:sz="0" w:space="0" w:color="auto"/>
                        <w:left w:val="none" w:sz="0" w:space="0" w:color="auto"/>
                        <w:bottom w:val="none" w:sz="0" w:space="0" w:color="auto"/>
                        <w:right w:val="none" w:sz="0" w:space="0" w:color="auto"/>
                      </w:divBdr>
                      <w:divsChild>
                        <w:div w:id="1419403169">
                          <w:marLeft w:val="0"/>
                          <w:marRight w:val="0"/>
                          <w:marTop w:val="0"/>
                          <w:marBottom w:val="0"/>
                          <w:divBdr>
                            <w:top w:val="none" w:sz="0" w:space="0" w:color="auto"/>
                            <w:left w:val="none" w:sz="0" w:space="0" w:color="auto"/>
                            <w:bottom w:val="none" w:sz="0" w:space="0" w:color="auto"/>
                            <w:right w:val="none" w:sz="0" w:space="0" w:color="auto"/>
                          </w:divBdr>
                          <w:divsChild>
                            <w:div w:id="919018523">
                              <w:marLeft w:val="0"/>
                              <w:marRight w:val="0"/>
                              <w:marTop w:val="0"/>
                              <w:marBottom w:val="0"/>
                              <w:divBdr>
                                <w:top w:val="none" w:sz="0" w:space="0" w:color="auto"/>
                                <w:left w:val="none" w:sz="0" w:space="0" w:color="auto"/>
                                <w:bottom w:val="none" w:sz="0" w:space="0" w:color="auto"/>
                                <w:right w:val="none" w:sz="0" w:space="0" w:color="auto"/>
                              </w:divBdr>
                              <w:divsChild>
                                <w:div w:id="128322419">
                                  <w:marLeft w:val="0"/>
                                  <w:marRight w:val="0"/>
                                  <w:marTop w:val="0"/>
                                  <w:marBottom w:val="0"/>
                                  <w:divBdr>
                                    <w:top w:val="none" w:sz="0" w:space="0" w:color="auto"/>
                                    <w:left w:val="none" w:sz="0" w:space="0" w:color="auto"/>
                                    <w:bottom w:val="none" w:sz="0" w:space="0" w:color="auto"/>
                                    <w:right w:val="none" w:sz="0" w:space="0" w:color="auto"/>
                                  </w:divBdr>
                                  <w:divsChild>
                                    <w:div w:id="850729092">
                                      <w:marLeft w:val="0"/>
                                      <w:marRight w:val="0"/>
                                      <w:marTop w:val="0"/>
                                      <w:marBottom w:val="0"/>
                                      <w:divBdr>
                                        <w:top w:val="none" w:sz="0" w:space="0" w:color="auto"/>
                                        <w:left w:val="none" w:sz="0" w:space="0" w:color="auto"/>
                                        <w:bottom w:val="none" w:sz="0" w:space="0" w:color="auto"/>
                                        <w:right w:val="none" w:sz="0" w:space="0" w:color="auto"/>
                                      </w:divBdr>
                                      <w:divsChild>
                                        <w:div w:id="653411411">
                                          <w:marLeft w:val="0"/>
                                          <w:marRight w:val="0"/>
                                          <w:marTop w:val="0"/>
                                          <w:marBottom w:val="0"/>
                                          <w:divBdr>
                                            <w:top w:val="none" w:sz="0" w:space="0" w:color="auto"/>
                                            <w:left w:val="none" w:sz="0" w:space="0" w:color="auto"/>
                                            <w:bottom w:val="none" w:sz="0" w:space="0" w:color="auto"/>
                                            <w:right w:val="none" w:sz="0" w:space="0" w:color="auto"/>
                                          </w:divBdr>
                                          <w:divsChild>
                                            <w:div w:id="418139266">
                                              <w:marLeft w:val="0"/>
                                              <w:marRight w:val="0"/>
                                              <w:marTop w:val="0"/>
                                              <w:marBottom w:val="0"/>
                                              <w:divBdr>
                                                <w:top w:val="none" w:sz="0" w:space="0" w:color="auto"/>
                                                <w:left w:val="none" w:sz="0" w:space="0" w:color="auto"/>
                                                <w:bottom w:val="none" w:sz="0" w:space="0" w:color="auto"/>
                                                <w:right w:val="none" w:sz="0" w:space="0" w:color="auto"/>
                                              </w:divBdr>
                                              <w:divsChild>
                                                <w:div w:id="5578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993947">
          <w:marLeft w:val="0"/>
          <w:marRight w:val="0"/>
          <w:marTop w:val="0"/>
          <w:marBottom w:val="0"/>
          <w:divBdr>
            <w:top w:val="none" w:sz="0" w:space="0" w:color="auto"/>
            <w:left w:val="none" w:sz="0" w:space="0" w:color="auto"/>
            <w:bottom w:val="none" w:sz="0" w:space="0" w:color="auto"/>
            <w:right w:val="none" w:sz="0" w:space="0" w:color="auto"/>
          </w:divBdr>
          <w:divsChild>
            <w:div w:id="1606763330">
              <w:marLeft w:val="0"/>
              <w:marRight w:val="0"/>
              <w:marTop w:val="0"/>
              <w:marBottom w:val="0"/>
              <w:divBdr>
                <w:top w:val="none" w:sz="0" w:space="0" w:color="auto"/>
                <w:left w:val="none" w:sz="0" w:space="0" w:color="auto"/>
                <w:bottom w:val="none" w:sz="0" w:space="0" w:color="auto"/>
                <w:right w:val="none" w:sz="0" w:space="0" w:color="auto"/>
              </w:divBdr>
              <w:divsChild>
                <w:div w:id="28721326">
                  <w:marLeft w:val="0"/>
                  <w:marRight w:val="0"/>
                  <w:marTop w:val="0"/>
                  <w:marBottom w:val="0"/>
                  <w:divBdr>
                    <w:top w:val="none" w:sz="0" w:space="0" w:color="auto"/>
                    <w:left w:val="none" w:sz="0" w:space="0" w:color="auto"/>
                    <w:bottom w:val="none" w:sz="0" w:space="0" w:color="auto"/>
                    <w:right w:val="none" w:sz="0" w:space="0" w:color="auto"/>
                  </w:divBdr>
                  <w:divsChild>
                    <w:div w:id="2025593434">
                      <w:marLeft w:val="0"/>
                      <w:marRight w:val="0"/>
                      <w:marTop w:val="0"/>
                      <w:marBottom w:val="0"/>
                      <w:divBdr>
                        <w:top w:val="none" w:sz="0" w:space="0" w:color="auto"/>
                        <w:left w:val="none" w:sz="0" w:space="0" w:color="auto"/>
                        <w:bottom w:val="none" w:sz="0" w:space="0" w:color="auto"/>
                        <w:right w:val="none" w:sz="0" w:space="0" w:color="auto"/>
                      </w:divBdr>
                      <w:divsChild>
                        <w:div w:id="865173316">
                          <w:marLeft w:val="0"/>
                          <w:marRight w:val="0"/>
                          <w:marTop w:val="0"/>
                          <w:marBottom w:val="0"/>
                          <w:divBdr>
                            <w:top w:val="none" w:sz="0" w:space="0" w:color="auto"/>
                            <w:left w:val="none" w:sz="0" w:space="0" w:color="auto"/>
                            <w:bottom w:val="none" w:sz="0" w:space="0" w:color="auto"/>
                            <w:right w:val="none" w:sz="0" w:space="0" w:color="auto"/>
                          </w:divBdr>
                          <w:divsChild>
                            <w:div w:id="1794132391">
                              <w:marLeft w:val="0"/>
                              <w:marRight w:val="0"/>
                              <w:marTop w:val="0"/>
                              <w:marBottom w:val="0"/>
                              <w:divBdr>
                                <w:top w:val="none" w:sz="0" w:space="0" w:color="auto"/>
                                <w:left w:val="none" w:sz="0" w:space="0" w:color="auto"/>
                                <w:bottom w:val="none" w:sz="0" w:space="0" w:color="auto"/>
                                <w:right w:val="none" w:sz="0" w:space="0" w:color="auto"/>
                              </w:divBdr>
                              <w:divsChild>
                                <w:div w:id="1082407663">
                                  <w:marLeft w:val="0"/>
                                  <w:marRight w:val="0"/>
                                  <w:marTop w:val="0"/>
                                  <w:marBottom w:val="0"/>
                                  <w:divBdr>
                                    <w:top w:val="none" w:sz="0" w:space="0" w:color="auto"/>
                                    <w:left w:val="none" w:sz="0" w:space="0" w:color="auto"/>
                                    <w:bottom w:val="none" w:sz="0" w:space="0" w:color="auto"/>
                                    <w:right w:val="none" w:sz="0" w:space="0" w:color="auto"/>
                                  </w:divBdr>
                                  <w:divsChild>
                                    <w:div w:id="352996052">
                                      <w:marLeft w:val="0"/>
                                      <w:marRight w:val="0"/>
                                      <w:marTop w:val="0"/>
                                      <w:marBottom w:val="0"/>
                                      <w:divBdr>
                                        <w:top w:val="none" w:sz="0" w:space="0" w:color="auto"/>
                                        <w:left w:val="none" w:sz="0" w:space="0" w:color="auto"/>
                                        <w:bottom w:val="none" w:sz="0" w:space="0" w:color="auto"/>
                                        <w:right w:val="none" w:sz="0" w:space="0" w:color="auto"/>
                                      </w:divBdr>
                                      <w:divsChild>
                                        <w:div w:id="1861428677">
                                          <w:marLeft w:val="0"/>
                                          <w:marRight w:val="0"/>
                                          <w:marTop w:val="0"/>
                                          <w:marBottom w:val="0"/>
                                          <w:divBdr>
                                            <w:top w:val="none" w:sz="0" w:space="0" w:color="auto"/>
                                            <w:left w:val="none" w:sz="0" w:space="0" w:color="auto"/>
                                            <w:bottom w:val="none" w:sz="0" w:space="0" w:color="auto"/>
                                            <w:right w:val="none" w:sz="0" w:space="0" w:color="auto"/>
                                          </w:divBdr>
                                          <w:divsChild>
                                            <w:div w:id="1652754946">
                                              <w:marLeft w:val="0"/>
                                              <w:marRight w:val="0"/>
                                              <w:marTop w:val="0"/>
                                              <w:marBottom w:val="0"/>
                                              <w:divBdr>
                                                <w:top w:val="none" w:sz="0" w:space="0" w:color="auto"/>
                                                <w:left w:val="none" w:sz="0" w:space="0" w:color="auto"/>
                                                <w:bottom w:val="none" w:sz="0" w:space="0" w:color="auto"/>
                                                <w:right w:val="none" w:sz="0" w:space="0" w:color="auto"/>
                                              </w:divBdr>
                                              <w:divsChild>
                                                <w:div w:id="4777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0164285">
          <w:marLeft w:val="0"/>
          <w:marRight w:val="0"/>
          <w:marTop w:val="0"/>
          <w:marBottom w:val="0"/>
          <w:divBdr>
            <w:top w:val="none" w:sz="0" w:space="0" w:color="auto"/>
            <w:left w:val="none" w:sz="0" w:space="0" w:color="auto"/>
            <w:bottom w:val="none" w:sz="0" w:space="0" w:color="auto"/>
            <w:right w:val="none" w:sz="0" w:space="0" w:color="auto"/>
          </w:divBdr>
          <w:divsChild>
            <w:div w:id="1009257371">
              <w:marLeft w:val="0"/>
              <w:marRight w:val="0"/>
              <w:marTop w:val="0"/>
              <w:marBottom w:val="0"/>
              <w:divBdr>
                <w:top w:val="none" w:sz="0" w:space="0" w:color="auto"/>
                <w:left w:val="none" w:sz="0" w:space="0" w:color="auto"/>
                <w:bottom w:val="none" w:sz="0" w:space="0" w:color="auto"/>
                <w:right w:val="none" w:sz="0" w:space="0" w:color="auto"/>
              </w:divBdr>
              <w:divsChild>
                <w:div w:id="144859841">
                  <w:marLeft w:val="0"/>
                  <w:marRight w:val="0"/>
                  <w:marTop w:val="0"/>
                  <w:marBottom w:val="0"/>
                  <w:divBdr>
                    <w:top w:val="none" w:sz="0" w:space="0" w:color="auto"/>
                    <w:left w:val="none" w:sz="0" w:space="0" w:color="auto"/>
                    <w:bottom w:val="none" w:sz="0" w:space="0" w:color="auto"/>
                    <w:right w:val="none" w:sz="0" w:space="0" w:color="auto"/>
                  </w:divBdr>
                  <w:divsChild>
                    <w:div w:id="544952522">
                      <w:marLeft w:val="0"/>
                      <w:marRight w:val="0"/>
                      <w:marTop w:val="0"/>
                      <w:marBottom w:val="0"/>
                      <w:divBdr>
                        <w:top w:val="none" w:sz="0" w:space="0" w:color="auto"/>
                        <w:left w:val="none" w:sz="0" w:space="0" w:color="auto"/>
                        <w:bottom w:val="none" w:sz="0" w:space="0" w:color="auto"/>
                        <w:right w:val="none" w:sz="0" w:space="0" w:color="auto"/>
                      </w:divBdr>
                      <w:divsChild>
                        <w:div w:id="1806896800">
                          <w:marLeft w:val="0"/>
                          <w:marRight w:val="0"/>
                          <w:marTop w:val="0"/>
                          <w:marBottom w:val="0"/>
                          <w:divBdr>
                            <w:top w:val="none" w:sz="0" w:space="0" w:color="auto"/>
                            <w:left w:val="none" w:sz="0" w:space="0" w:color="auto"/>
                            <w:bottom w:val="none" w:sz="0" w:space="0" w:color="auto"/>
                            <w:right w:val="none" w:sz="0" w:space="0" w:color="auto"/>
                          </w:divBdr>
                          <w:divsChild>
                            <w:div w:id="1822697010">
                              <w:marLeft w:val="0"/>
                              <w:marRight w:val="0"/>
                              <w:marTop w:val="0"/>
                              <w:marBottom w:val="0"/>
                              <w:divBdr>
                                <w:top w:val="none" w:sz="0" w:space="0" w:color="auto"/>
                                <w:left w:val="none" w:sz="0" w:space="0" w:color="auto"/>
                                <w:bottom w:val="none" w:sz="0" w:space="0" w:color="auto"/>
                                <w:right w:val="none" w:sz="0" w:space="0" w:color="auto"/>
                              </w:divBdr>
                              <w:divsChild>
                                <w:div w:id="844513357">
                                  <w:marLeft w:val="0"/>
                                  <w:marRight w:val="0"/>
                                  <w:marTop w:val="0"/>
                                  <w:marBottom w:val="0"/>
                                  <w:divBdr>
                                    <w:top w:val="none" w:sz="0" w:space="0" w:color="auto"/>
                                    <w:left w:val="none" w:sz="0" w:space="0" w:color="auto"/>
                                    <w:bottom w:val="none" w:sz="0" w:space="0" w:color="auto"/>
                                    <w:right w:val="none" w:sz="0" w:space="0" w:color="auto"/>
                                  </w:divBdr>
                                  <w:divsChild>
                                    <w:div w:id="901864519">
                                      <w:marLeft w:val="0"/>
                                      <w:marRight w:val="0"/>
                                      <w:marTop w:val="0"/>
                                      <w:marBottom w:val="0"/>
                                      <w:divBdr>
                                        <w:top w:val="none" w:sz="0" w:space="0" w:color="auto"/>
                                        <w:left w:val="none" w:sz="0" w:space="0" w:color="auto"/>
                                        <w:bottom w:val="none" w:sz="0" w:space="0" w:color="auto"/>
                                        <w:right w:val="none" w:sz="0" w:space="0" w:color="auto"/>
                                      </w:divBdr>
                                      <w:divsChild>
                                        <w:div w:id="377780614">
                                          <w:marLeft w:val="0"/>
                                          <w:marRight w:val="0"/>
                                          <w:marTop w:val="0"/>
                                          <w:marBottom w:val="0"/>
                                          <w:divBdr>
                                            <w:top w:val="none" w:sz="0" w:space="0" w:color="auto"/>
                                            <w:left w:val="none" w:sz="0" w:space="0" w:color="auto"/>
                                            <w:bottom w:val="none" w:sz="0" w:space="0" w:color="auto"/>
                                            <w:right w:val="none" w:sz="0" w:space="0" w:color="auto"/>
                                          </w:divBdr>
                                          <w:divsChild>
                                            <w:div w:id="1086078671">
                                              <w:marLeft w:val="0"/>
                                              <w:marRight w:val="0"/>
                                              <w:marTop w:val="0"/>
                                              <w:marBottom w:val="0"/>
                                              <w:divBdr>
                                                <w:top w:val="none" w:sz="0" w:space="0" w:color="auto"/>
                                                <w:left w:val="none" w:sz="0" w:space="0" w:color="auto"/>
                                                <w:bottom w:val="none" w:sz="0" w:space="0" w:color="auto"/>
                                                <w:right w:val="none" w:sz="0" w:space="0" w:color="auto"/>
                                              </w:divBdr>
                                              <w:divsChild>
                                                <w:div w:id="17192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047400">
          <w:marLeft w:val="0"/>
          <w:marRight w:val="0"/>
          <w:marTop w:val="0"/>
          <w:marBottom w:val="0"/>
          <w:divBdr>
            <w:top w:val="none" w:sz="0" w:space="0" w:color="auto"/>
            <w:left w:val="none" w:sz="0" w:space="0" w:color="auto"/>
            <w:bottom w:val="none" w:sz="0" w:space="0" w:color="auto"/>
            <w:right w:val="none" w:sz="0" w:space="0" w:color="auto"/>
          </w:divBdr>
          <w:divsChild>
            <w:div w:id="110709971">
              <w:marLeft w:val="0"/>
              <w:marRight w:val="0"/>
              <w:marTop w:val="0"/>
              <w:marBottom w:val="0"/>
              <w:divBdr>
                <w:top w:val="none" w:sz="0" w:space="0" w:color="auto"/>
                <w:left w:val="none" w:sz="0" w:space="0" w:color="auto"/>
                <w:bottom w:val="none" w:sz="0" w:space="0" w:color="auto"/>
                <w:right w:val="none" w:sz="0" w:space="0" w:color="auto"/>
              </w:divBdr>
              <w:divsChild>
                <w:div w:id="653804739">
                  <w:marLeft w:val="0"/>
                  <w:marRight w:val="0"/>
                  <w:marTop w:val="0"/>
                  <w:marBottom w:val="0"/>
                  <w:divBdr>
                    <w:top w:val="none" w:sz="0" w:space="0" w:color="auto"/>
                    <w:left w:val="none" w:sz="0" w:space="0" w:color="auto"/>
                    <w:bottom w:val="none" w:sz="0" w:space="0" w:color="auto"/>
                    <w:right w:val="none" w:sz="0" w:space="0" w:color="auto"/>
                  </w:divBdr>
                  <w:divsChild>
                    <w:div w:id="572400059">
                      <w:marLeft w:val="0"/>
                      <w:marRight w:val="0"/>
                      <w:marTop w:val="0"/>
                      <w:marBottom w:val="0"/>
                      <w:divBdr>
                        <w:top w:val="none" w:sz="0" w:space="0" w:color="auto"/>
                        <w:left w:val="none" w:sz="0" w:space="0" w:color="auto"/>
                        <w:bottom w:val="none" w:sz="0" w:space="0" w:color="auto"/>
                        <w:right w:val="none" w:sz="0" w:space="0" w:color="auto"/>
                      </w:divBdr>
                      <w:divsChild>
                        <w:div w:id="1079253011">
                          <w:marLeft w:val="0"/>
                          <w:marRight w:val="0"/>
                          <w:marTop w:val="0"/>
                          <w:marBottom w:val="0"/>
                          <w:divBdr>
                            <w:top w:val="none" w:sz="0" w:space="0" w:color="auto"/>
                            <w:left w:val="none" w:sz="0" w:space="0" w:color="auto"/>
                            <w:bottom w:val="none" w:sz="0" w:space="0" w:color="auto"/>
                            <w:right w:val="none" w:sz="0" w:space="0" w:color="auto"/>
                          </w:divBdr>
                          <w:divsChild>
                            <w:div w:id="1999531134">
                              <w:marLeft w:val="0"/>
                              <w:marRight w:val="0"/>
                              <w:marTop w:val="0"/>
                              <w:marBottom w:val="0"/>
                              <w:divBdr>
                                <w:top w:val="none" w:sz="0" w:space="0" w:color="auto"/>
                                <w:left w:val="none" w:sz="0" w:space="0" w:color="auto"/>
                                <w:bottom w:val="none" w:sz="0" w:space="0" w:color="auto"/>
                                <w:right w:val="none" w:sz="0" w:space="0" w:color="auto"/>
                              </w:divBdr>
                              <w:divsChild>
                                <w:div w:id="1591695246">
                                  <w:marLeft w:val="0"/>
                                  <w:marRight w:val="0"/>
                                  <w:marTop w:val="0"/>
                                  <w:marBottom w:val="0"/>
                                  <w:divBdr>
                                    <w:top w:val="none" w:sz="0" w:space="0" w:color="auto"/>
                                    <w:left w:val="none" w:sz="0" w:space="0" w:color="auto"/>
                                    <w:bottom w:val="none" w:sz="0" w:space="0" w:color="auto"/>
                                    <w:right w:val="none" w:sz="0" w:space="0" w:color="auto"/>
                                  </w:divBdr>
                                  <w:divsChild>
                                    <w:div w:id="1804811691">
                                      <w:marLeft w:val="0"/>
                                      <w:marRight w:val="0"/>
                                      <w:marTop w:val="0"/>
                                      <w:marBottom w:val="0"/>
                                      <w:divBdr>
                                        <w:top w:val="none" w:sz="0" w:space="0" w:color="auto"/>
                                        <w:left w:val="none" w:sz="0" w:space="0" w:color="auto"/>
                                        <w:bottom w:val="none" w:sz="0" w:space="0" w:color="auto"/>
                                        <w:right w:val="none" w:sz="0" w:space="0" w:color="auto"/>
                                      </w:divBdr>
                                      <w:divsChild>
                                        <w:div w:id="2106685094">
                                          <w:marLeft w:val="0"/>
                                          <w:marRight w:val="0"/>
                                          <w:marTop w:val="0"/>
                                          <w:marBottom w:val="0"/>
                                          <w:divBdr>
                                            <w:top w:val="none" w:sz="0" w:space="0" w:color="auto"/>
                                            <w:left w:val="none" w:sz="0" w:space="0" w:color="auto"/>
                                            <w:bottom w:val="none" w:sz="0" w:space="0" w:color="auto"/>
                                            <w:right w:val="none" w:sz="0" w:space="0" w:color="auto"/>
                                          </w:divBdr>
                                          <w:divsChild>
                                            <w:div w:id="780028483">
                                              <w:marLeft w:val="0"/>
                                              <w:marRight w:val="0"/>
                                              <w:marTop w:val="0"/>
                                              <w:marBottom w:val="0"/>
                                              <w:divBdr>
                                                <w:top w:val="none" w:sz="0" w:space="0" w:color="auto"/>
                                                <w:left w:val="none" w:sz="0" w:space="0" w:color="auto"/>
                                                <w:bottom w:val="none" w:sz="0" w:space="0" w:color="auto"/>
                                                <w:right w:val="none" w:sz="0" w:space="0" w:color="auto"/>
                                              </w:divBdr>
                                              <w:divsChild>
                                                <w:div w:id="13993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6506596">
          <w:marLeft w:val="0"/>
          <w:marRight w:val="0"/>
          <w:marTop w:val="0"/>
          <w:marBottom w:val="0"/>
          <w:divBdr>
            <w:top w:val="none" w:sz="0" w:space="0" w:color="auto"/>
            <w:left w:val="none" w:sz="0" w:space="0" w:color="auto"/>
            <w:bottom w:val="none" w:sz="0" w:space="0" w:color="auto"/>
            <w:right w:val="none" w:sz="0" w:space="0" w:color="auto"/>
          </w:divBdr>
          <w:divsChild>
            <w:div w:id="1289311012">
              <w:marLeft w:val="0"/>
              <w:marRight w:val="0"/>
              <w:marTop w:val="0"/>
              <w:marBottom w:val="0"/>
              <w:divBdr>
                <w:top w:val="none" w:sz="0" w:space="0" w:color="auto"/>
                <w:left w:val="none" w:sz="0" w:space="0" w:color="auto"/>
                <w:bottom w:val="none" w:sz="0" w:space="0" w:color="auto"/>
                <w:right w:val="none" w:sz="0" w:space="0" w:color="auto"/>
              </w:divBdr>
              <w:divsChild>
                <w:div w:id="1432581300">
                  <w:marLeft w:val="0"/>
                  <w:marRight w:val="0"/>
                  <w:marTop w:val="0"/>
                  <w:marBottom w:val="0"/>
                  <w:divBdr>
                    <w:top w:val="none" w:sz="0" w:space="0" w:color="auto"/>
                    <w:left w:val="none" w:sz="0" w:space="0" w:color="auto"/>
                    <w:bottom w:val="none" w:sz="0" w:space="0" w:color="auto"/>
                    <w:right w:val="none" w:sz="0" w:space="0" w:color="auto"/>
                  </w:divBdr>
                  <w:divsChild>
                    <w:div w:id="247158072">
                      <w:marLeft w:val="0"/>
                      <w:marRight w:val="0"/>
                      <w:marTop w:val="0"/>
                      <w:marBottom w:val="0"/>
                      <w:divBdr>
                        <w:top w:val="none" w:sz="0" w:space="0" w:color="auto"/>
                        <w:left w:val="none" w:sz="0" w:space="0" w:color="auto"/>
                        <w:bottom w:val="none" w:sz="0" w:space="0" w:color="auto"/>
                        <w:right w:val="none" w:sz="0" w:space="0" w:color="auto"/>
                      </w:divBdr>
                      <w:divsChild>
                        <w:div w:id="1767993172">
                          <w:marLeft w:val="0"/>
                          <w:marRight w:val="0"/>
                          <w:marTop w:val="0"/>
                          <w:marBottom w:val="0"/>
                          <w:divBdr>
                            <w:top w:val="none" w:sz="0" w:space="0" w:color="auto"/>
                            <w:left w:val="none" w:sz="0" w:space="0" w:color="auto"/>
                            <w:bottom w:val="none" w:sz="0" w:space="0" w:color="auto"/>
                            <w:right w:val="none" w:sz="0" w:space="0" w:color="auto"/>
                          </w:divBdr>
                          <w:divsChild>
                            <w:div w:id="1871723220">
                              <w:marLeft w:val="0"/>
                              <w:marRight w:val="0"/>
                              <w:marTop w:val="0"/>
                              <w:marBottom w:val="0"/>
                              <w:divBdr>
                                <w:top w:val="none" w:sz="0" w:space="0" w:color="auto"/>
                                <w:left w:val="none" w:sz="0" w:space="0" w:color="auto"/>
                                <w:bottom w:val="none" w:sz="0" w:space="0" w:color="auto"/>
                                <w:right w:val="none" w:sz="0" w:space="0" w:color="auto"/>
                              </w:divBdr>
                              <w:divsChild>
                                <w:div w:id="1355810819">
                                  <w:marLeft w:val="0"/>
                                  <w:marRight w:val="0"/>
                                  <w:marTop w:val="0"/>
                                  <w:marBottom w:val="0"/>
                                  <w:divBdr>
                                    <w:top w:val="none" w:sz="0" w:space="0" w:color="auto"/>
                                    <w:left w:val="none" w:sz="0" w:space="0" w:color="auto"/>
                                    <w:bottom w:val="none" w:sz="0" w:space="0" w:color="auto"/>
                                    <w:right w:val="none" w:sz="0" w:space="0" w:color="auto"/>
                                  </w:divBdr>
                                  <w:divsChild>
                                    <w:div w:id="1036351495">
                                      <w:marLeft w:val="0"/>
                                      <w:marRight w:val="0"/>
                                      <w:marTop w:val="0"/>
                                      <w:marBottom w:val="0"/>
                                      <w:divBdr>
                                        <w:top w:val="none" w:sz="0" w:space="0" w:color="auto"/>
                                        <w:left w:val="none" w:sz="0" w:space="0" w:color="auto"/>
                                        <w:bottom w:val="none" w:sz="0" w:space="0" w:color="auto"/>
                                        <w:right w:val="none" w:sz="0" w:space="0" w:color="auto"/>
                                      </w:divBdr>
                                      <w:divsChild>
                                        <w:div w:id="171260897">
                                          <w:marLeft w:val="0"/>
                                          <w:marRight w:val="0"/>
                                          <w:marTop w:val="0"/>
                                          <w:marBottom w:val="0"/>
                                          <w:divBdr>
                                            <w:top w:val="none" w:sz="0" w:space="0" w:color="auto"/>
                                            <w:left w:val="none" w:sz="0" w:space="0" w:color="auto"/>
                                            <w:bottom w:val="none" w:sz="0" w:space="0" w:color="auto"/>
                                            <w:right w:val="none" w:sz="0" w:space="0" w:color="auto"/>
                                          </w:divBdr>
                                          <w:divsChild>
                                            <w:div w:id="105197625">
                                              <w:marLeft w:val="0"/>
                                              <w:marRight w:val="0"/>
                                              <w:marTop w:val="0"/>
                                              <w:marBottom w:val="0"/>
                                              <w:divBdr>
                                                <w:top w:val="none" w:sz="0" w:space="0" w:color="auto"/>
                                                <w:left w:val="none" w:sz="0" w:space="0" w:color="auto"/>
                                                <w:bottom w:val="none" w:sz="0" w:space="0" w:color="auto"/>
                                                <w:right w:val="none" w:sz="0" w:space="0" w:color="auto"/>
                                              </w:divBdr>
                                              <w:divsChild>
                                                <w:div w:id="31014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967645">
          <w:marLeft w:val="0"/>
          <w:marRight w:val="0"/>
          <w:marTop w:val="0"/>
          <w:marBottom w:val="0"/>
          <w:divBdr>
            <w:top w:val="none" w:sz="0" w:space="0" w:color="auto"/>
            <w:left w:val="none" w:sz="0" w:space="0" w:color="auto"/>
            <w:bottom w:val="none" w:sz="0" w:space="0" w:color="auto"/>
            <w:right w:val="none" w:sz="0" w:space="0" w:color="auto"/>
          </w:divBdr>
          <w:divsChild>
            <w:div w:id="1875540743">
              <w:marLeft w:val="0"/>
              <w:marRight w:val="0"/>
              <w:marTop w:val="0"/>
              <w:marBottom w:val="0"/>
              <w:divBdr>
                <w:top w:val="none" w:sz="0" w:space="0" w:color="auto"/>
                <w:left w:val="none" w:sz="0" w:space="0" w:color="auto"/>
                <w:bottom w:val="none" w:sz="0" w:space="0" w:color="auto"/>
                <w:right w:val="none" w:sz="0" w:space="0" w:color="auto"/>
              </w:divBdr>
              <w:divsChild>
                <w:div w:id="630553104">
                  <w:marLeft w:val="0"/>
                  <w:marRight w:val="0"/>
                  <w:marTop w:val="0"/>
                  <w:marBottom w:val="0"/>
                  <w:divBdr>
                    <w:top w:val="none" w:sz="0" w:space="0" w:color="auto"/>
                    <w:left w:val="none" w:sz="0" w:space="0" w:color="auto"/>
                    <w:bottom w:val="none" w:sz="0" w:space="0" w:color="auto"/>
                    <w:right w:val="none" w:sz="0" w:space="0" w:color="auto"/>
                  </w:divBdr>
                  <w:divsChild>
                    <w:div w:id="1189947329">
                      <w:marLeft w:val="0"/>
                      <w:marRight w:val="0"/>
                      <w:marTop w:val="0"/>
                      <w:marBottom w:val="0"/>
                      <w:divBdr>
                        <w:top w:val="none" w:sz="0" w:space="0" w:color="auto"/>
                        <w:left w:val="none" w:sz="0" w:space="0" w:color="auto"/>
                        <w:bottom w:val="none" w:sz="0" w:space="0" w:color="auto"/>
                        <w:right w:val="none" w:sz="0" w:space="0" w:color="auto"/>
                      </w:divBdr>
                      <w:divsChild>
                        <w:div w:id="1105538847">
                          <w:marLeft w:val="0"/>
                          <w:marRight w:val="0"/>
                          <w:marTop w:val="0"/>
                          <w:marBottom w:val="0"/>
                          <w:divBdr>
                            <w:top w:val="none" w:sz="0" w:space="0" w:color="auto"/>
                            <w:left w:val="none" w:sz="0" w:space="0" w:color="auto"/>
                            <w:bottom w:val="none" w:sz="0" w:space="0" w:color="auto"/>
                            <w:right w:val="none" w:sz="0" w:space="0" w:color="auto"/>
                          </w:divBdr>
                          <w:divsChild>
                            <w:div w:id="1777285976">
                              <w:marLeft w:val="0"/>
                              <w:marRight w:val="0"/>
                              <w:marTop w:val="0"/>
                              <w:marBottom w:val="0"/>
                              <w:divBdr>
                                <w:top w:val="none" w:sz="0" w:space="0" w:color="auto"/>
                                <w:left w:val="none" w:sz="0" w:space="0" w:color="auto"/>
                                <w:bottom w:val="none" w:sz="0" w:space="0" w:color="auto"/>
                                <w:right w:val="none" w:sz="0" w:space="0" w:color="auto"/>
                              </w:divBdr>
                              <w:divsChild>
                                <w:div w:id="442917744">
                                  <w:marLeft w:val="0"/>
                                  <w:marRight w:val="0"/>
                                  <w:marTop w:val="0"/>
                                  <w:marBottom w:val="0"/>
                                  <w:divBdr>
                                    <w:top w:val="none" w:sz="0" w:space="0" w:color="auto"/>
                                    <w:left w:val="none" w:sz="0" w:space="0" w:color="auto"/>
                                    <w:bottom w:val="none" w:sz="0" w:space="0" w:color="auto"/>
                                    <w:right w:val="none" w:sz="0" w:space="0" w:color="auto"/>
                                  </w:divBdr>
                                  <w:divsChild>
                                    <w:div w:id="458256879">
                                      <w:marLeft w:val="0"/>
                                      <w:marRight w:val="0"/>
                                      <w:marTop w:val="0"/>
                                      <w:marBottom w:val="0"/>
                                      <w:divBdr>
                                        <w:top w:val="none" w:sz="0" w:space="0" w:color="auto"/>
                                        <w:left w:val="none" w:sz="0" w:space="0" w:color="auto"/>
                                        <w:bottom w:val="none" w:sz="0" w:space="0" w:color="auto"/>
                                        <w:right w:val="none" w:sz="0" w:space="0" w:color="auto"/>
                                      </w:divBdr>
                                      <w:divsChild>
                                        <w:div w:id="573125036">
                                          <w:marLeft w:val="0"/>
                                          <w:marRight w:val="0"/>
                                          <w:marTop w:val="0"/>
                                          <w:marBottom w:val="0"/>
                                          <w:divBdr>
                                            <w:top w:val="none" w:sz="0" w:space="0" w:color="auto"/>
                                            <w:left w:val="none" w:sz="0" w:space="0" w:color="auto"/>
                                            <w:bottom w:val="none" w:sz="0" w:space="0" w:color="auto"/>
                                            <w:right w:val="none" w:sz="0" w:space="0" w:color="auto"/>
                                          </w:divBdr>
                                          <w:divsChild>
                                            <w:div w:id="349113469">
                                              <w:marLeft w:val="0"/>
                                              <w:marRight w:val="0"/>
                                              <w:marTop w:val="0"/>
                                              <w:marBottom w:val="0"/>
                                              <w:divBdr>
                                                <w:top w:val="none" w:sz="0" w:space="0" w:color="auto"/>
                                                <w:left w:val="none" w:sz="0" w:space="0" w:color="auto"/>
                                                <w:bottom w:val="none" w:sz="0" w:space="0" w:color="auto"/>
                                                <w:right w:val="none" w:sz="0" w:space="0" w:color="auto"/>
                                              </w:divBdr>
                                              <w:divsChild>
                                                <w:div w:id="15516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00609">
          <w:marLeft w:val="0"/>
          <w:marRight w:val="0"/>
          <w:marTop w:val="0"/>
          <w:marBottom w:val="0"/>
          <w:divBdr>
            <w:top w:val="none" w:sz="0" w:space="0" w:color="auto"/>
            <w:left w:val="none" w:sz="0" w:space="0" w:color="auto"/>
            <w:bottom w:val="none" w:sz="0" w:space="0" w:color="auto"/>
            <w:right w:val="none" w:sz="0" w:space="0" w:color="auto"/>
          </w:divBdr>
          <w:divsChild>
            <w:div w:id="410006041">
              <w:marLeft w:val="0"/>
              <w:marRight w:val="0"/>
              <w:marTop w:val="0"/>
              <w:marBottom w:val="0"/>
              <w:divBdr>
                <w:top w:val="none" w:sz="0" w:space="0" w:color="auto"/>
                <w:left w:val="none" w:sz="0" w:space="0" w:color="auto"/>
                <w:bottom w:val="none" w:sz="0" w:space="0" w:color="auto"/>
                <w:right w:val="none" w:sz="0" w:space="0" w:color="auto"/>
              </w:divBdr>
              <w:divsChild>
                <w:div w:id="518204213">
                  <w:marLeft w:val="0"/>
                  <w:marRight w:val="0"/>
                  <w:marTop w:val="0"/>
                  <w:marBottom w:val="0"/>
                  <w:divBdr>
                    <w:top w:val="none" w:sz="0" w:space="0" w:color="auto"/>
                    <w:left w:val="none" w:sz="0" w:space="0" w:color="auto"/>
                    <w:bottom w:val="none" w:sz="0" w:space="0" w:color="auto"/>
                    <w:right w:val="none" w:sz="0" w:space="0" w:color="auto"/>
                  </w:divBdr>
                  <w:divsChild>
                    <w:div w:id="921064408">
                      <w:marLeft w:val="0"/>
                      <w:marRight w:val="0"/>
                      <w:marTop w:val="0"/>
                      <w:marBottom w:val="0"/>
                      <w:divBdr>
                        <w:top w:val="none" w:sz="0" w:space="0" w:color="auto"/>
                        <w:left w:val="none" w:sz="0" w:space="0" w:color="auto"/>
                        <w:bottom w:val="none" w:sz="0" w:space="0" w:color="auto"/>
                        <w:right w:val="none" w:sz="0" w:space="0" w:color="auto"/>
                      </w:divBdr>
                      <w:divsChild>
                        <w:div w:id="1751805918">
                          <w:marLeft w:val="0"/>
                          <w:marRight w:val="0"/>
                          <w:marTop w:val="0"/>
                          <w:marBottom w:val="0"/>
                          <w:divBdr>
                            <w:top w:val="none" w:sz="0" w:space="0" w:color="auto"/>
                            <w:left w:val="none" w:sz="0" w:space="0" w:color="auto"/>
                            <w:bottom w:val="none" w:sz="0" w:space="0" w:color="auto"/>
                            <w:right w:val="none" w:sz="0" w:space="0" w:color="auto"/>
                          </w:divBdr>
                          <w:divsChild>
                            <w:div w:id="1024285375">
                              <w:marLeft w:val="0"/>
                              <w:marRight w:val="0"/>
                              <w:marTop w:val="0"/>
                              <w:marBottom w:val="0"/>
                              <w:divBdr>
                                <w:top w:val="none" w:sz="0" w:space="0" w:color="auto"/>
                                <w:left w:val="none" w:sz="0" w:space="0" w:color="auto"/>
                                <w:bottom w:val="none" w:sz="0" w:space="0" w:color="auto"/>
                                <w:right w:val="none" w:sz="0" w:space="0" w:color="auto"/>
                              </w:divBdr>
                              <w:divsChild>
                                <w:div w:id="1242636395">
                                  <w:marLeft w:val="0"/>
                                  <w:marRight w:val="0"/>
                                  <w:marTop w:val="0"/>
                                  <w:marBottom w:val="0"/>
                                  <w:divBdr>
                                    <w:top w:val="none" w:sz="0" w:space="0" w:color="auto"/>
                                    <w:left w:val="none" w:sz="0" w:space="0" w:color="auto"/>
                                    <w:bottom w:val="none" w:sz="0" w:space="0" w:color="auto"/>
                                    <w:right w:val="none" w:sz="0" w:space="0" w:color="auto"/>
                                  </w:divBdr>
                                  <w:divsChild>
                                    <w:div w:id="635572724">
                                      <w:marLeft w:val="0"/>
                                      <w:marRight w:val="0"/>
                                      <w:marTop w:val="0"/>
                                      <w:marBottom w:val="0"/>
                                      <w:divBdr>
                                        <w:top w:val="none" w:sz="0" w:space="0" w:color="auto"/>
                                        <w:left w:val="none" w:sz="0" w:space="0" w:color="auto"/>
                                        <w:bottom w:val="none" w:sz="0" w:space="0" w:color="auto"/>
                                        <w:right w:val="none" w:sz="0" w:space="0" w:color="auto"/>
                                      </w:divBdr>
                                      <w:divsChild>
                                        <w:div w:id="352614930">
                                          <w:marLeft w:val="0"/>
                                          <w:marRight w:val="0"/>
                                          <w:marTop w:val="0"/>
                                          <w:marBottom w:val="0"/>
                                          <w:divBdr>
                                            <w:top w:val="none" w:sz="0" w:space="0" w:color="auto"/>
                                            <w:left w:val="none" w:sz="0" w:space="0" w:color="auto"/>
                                            <w:bottom w:val="none" w:sz="0" w:space="0" w:color="auto"/>
                                            <w:right w:val="none" w:sz="0" w:space="0" w:color="auto"/>
                                          </w:divBdr>
                                          <w:divsChild>
                                            <w:div w:id="136073576">
                                              <w:marLeft w:val="0"/>
                                              <w:marRight w:val="0"/>
                                              <w:marTop w:val="0"/>
                                              <w:marBottom w:val="0"/>
                                              <w:divBdr>
                                                <w:top w:val="none" w:sz="0" w:space="0" w:color="auto"/>
                                                <w:left w:val="none" w:sz="0" w:space="0" w:color="auto"/>
                                                <w:bottom w:val="none" w:sz="0" w:space="0" w:color="auto"/>
                                                <w:right w:val="none" w:sz="0" w:space="0" w:color="auto"/>
                                              </w:divBdr>
                                              <w:divsChild>
                                                <w:div w:id="15002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0578664">
          <w:marLeft w:val="0"/>
          <w:marRight w:val="0"/>
          <w:marTop w:val="0"/>
          <w:marBottom w:val="0"/>
          <w:divBdr>
            <w:top w:val="none" w:sz="0" w:space="0" w:color="auto"/>
            <w:left w:val="none" w:sz="0" w:space="0" w:color="auto"/>
            <w:bottom w:val="none" w:sz="0" w:space="0" w:color="auto"/>
            <w:right w:val="none" w:sz="0" w:space="0" w:color="auto"/>
          </w:divBdr>
          <w:divsChild>
            <w:div w:id="988359517">
              <w:marLeft w:val="0"/>
              <w:marRight w:val="0"/>
              <w:marTop w:val="0"/>
              <w:marBottom w:val="0"/>
              <w:divBdr>
                <w:top w:val="none" w:sz="0" w:space="0" w:color="auto"/>
                <w:left w:val="none" w:sz="0" w:space="0" w:color="auto"/>
                <w:bottom w:val="none" w:sz="0" w:space="0" w:color="auto"/>
                <w:right w:val="none" w:sz="0" w:space="0" w:color="auto"/>
              </w:divBdr>
              <w:divsChild>
                <w:div w:id="800535050">
                  <w:marLeft w:val="0"/>
                  <w:marRight w:val="0"/>
                  <w:marTop w:val="0"/>
                  <w:marBottom w:val="0"/>
                  <w:divBdr>
                    <w:top w:val="none" w:sz="0" w:space="0" w:color="auto"/>
                    <w:left w:val="none" w:sz="0" w:space="0" w:color="auto"/>
                    <w:bottom w:val="none" w:sz="0" w:space="0" w:color="auto"/>
                    <w:right w:val="none" w:sz="0" w:space="0" w:color="auto"/>
                  </w:divBdr>
                  <w:divsChild>
                    <w:div w:id="1215851325">
                      <w:marLeft w:val="0"/>
                      <w:marRight w:val="0"/>
                      <w:marTop w:val="0"/>
                      <w:marBottom w:val="0"/>
                      <w:divBdr>
                        <w:top w:val="none" w:sz="0" w:space="0" w:color="auto"/>
                        <w:left w:val="none" w:sz="0" w:space="0" w:color="auto"/>
                        <w:bottom w:val="none" w:sz="0" w:space="0" w:color="auto"/>
                        <w:right w:val="none" w:sz="0" w:space="0" w:color="auto"/>
                      </w:divBdr>
                      <w:divsChild>
                        <w:div w:id="1036781137">
                          <w:marLeft w:val="0"/>
                          <w:marRight w:val="0"/>
                          <w:marTop w:val="0"/>
                          <w:marBottom w:val="0"/>
                          <w:divBdr>
                            <w:top w:val="none" w:sz="0" w:space="0" w:color="auto"/>
                            <w:left w:val="none" w:sz="0" w:space="0" w:color="auto"/>
                            <w:bottom w:val="none" w:sz="0" w:space="0" w:color="auto"/>
                            <w:right w:val="none" w:sz="0" w:space="0" w:color="auto"/>
                          </w:divBdr>
                          <w:divsChild>
                            <w:div w:id="996685169">
                              <w:marLeft w:val="0"/>
                              <w:marRight w:val="0"/>
                              <w:marTop w:val="0"/>
                              <w:marBottom w:val="0"/>
                              <w:divBdr>
                                <w:top w:val="none" w:sz="0" w:space="0" w:color="auto"/>
                                <w:left w:val="none" w:sz="0" w:space="0" w:color="auto"/>
                                <w:bottom w:val="none" w:sz="0" w:space="0" w:color="auto"/>
                                <w:right w:val="none" w:sz="0" w:space="0" w:color="auto"/>
                              </w:divBdr>
                              <w:divsChild>
                                <w:div w:id="1522205798">
                                  <w:marLeft w:val="0"/>
                                  <w:marRight w:val="0"/>
                                  <w:marTop w:val="0"/>
                                  <w:marBottom w:val="0"/>
                                  <w:divBdr>
                                    <w:top w:val="none" w:sz="0" w:space="0" w:color="auto"/>
                                    <w:left w:val="none" w:sz="0" w:space="0" w:color="auto"/>
                                    <w:bottom w:val="none" w:sz="0" w:space="0" w:color="auto"/>
                                    <w:right w:val="none" w:sz="0" w:space="0" w:color="auto"/>
                                  </w:divBdr>
                                  <w:divsChild>
                                    <w:div w:id="116336498">
                                      <w:marLeft w:val="0"/>
                                      <w:marRight w:val="0"/>
                                      <w:marTop w:val="0"/>
                                      <w:marBottom w:val="0"/>
                                      <w:divBdr>
                                        <w:top w:val="none" w:sz="0" w:space="0" w:color="auto"/>
                                        <w:left w:val="none" w:sz="0" w:space="0" w:color="auto"/>
                                        <w:bottom w:val="none" w:sz="0" w:space="0" w:color="auto"/>
                                        <w:right w:val="none" w:sz="0" w:space="0" w:color="auto"/>
                                      </w:divBdr>
                                      <w:divsChild>
                                        <w:div w:id="1398015083">
                                          <w:marLeft w:val="0"/>
                                          <w:marRight w:val="0"/>
                                          <w:marTop w:val="0"/>
                                          <w:marBottom w:val="0"/>
                                          <w:divBdr>
                                            <w:top w:val="none" w:sz="0" w:space="0" w:color="auto"/>
                                            <w:left w:val="none" w:sz="0" w:space="0" w:color="auto"/>
                                            <w:bottom w:val="none" w:sz="0" w:space="0" w:color="auto"/>
                                            <w:right w:val="none" w:sz="0" w:space="0" w:color="auto"/>
                                          </w:divBdr>
                                          <w:divsChild>
                                            <w:div w:id="1005086970">
                                              <w:marLeft w:val="0"/>
                                              <w:marRight w:val="0"/>
                                              <w:marTop w:val="0"/>
                                              <w:marBottom w:val="0"/>
                                              <w:divBdr>
                                                <w:top w:val="none" w:sz="0" w:space="0" w:color="auto"/>
                                                <w:left w:val="none" w:sz="0" w:space="0" w:color="auto"/>
                                                <w:bottom w:val="none" w:sz="0" w:space="0" w:color="auto"/>
                                                <w:right w:val="none" w:sz="0" w:space="0" w:color="auto"/>
                                              </w:divBdr>
                                              <w:divsChild>
                                                <w:div w:id="6732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9250445">
          <w:marLeft w:val="0"/>
          <w:marRight w:val="0"/>
          <w:marTop w:val="0"/>
          <w:marBottom w:val="0"/>
          <w:divBdr>
            <w:top w:val="none" w:sz="0" w:space="0" w:color="auto"/>
            <w:left w:val="none" w:sz="0" w:space="0" w:color="auto"/>
            <w:bottom w:val="none" w:sz="0" w:space="0" w:color="auto"/>
            <w:right w:val="none" w:sz="0" w:space="0" w:color="auto"/>
          </w:divBdr>
          <w:divsChild>
            <w:div w:id="1437479110">
              <w:marLeft w:val="0"/>
              <w:marRight w:val="0"/>
              <w:marTop w:val="0"/>
              <w:marBottom w:val="0"/>
              <w:divBdr>
                <w:top w:val="none" w:sz="0" w:space="0" w:color="auto"/>
                <w:left w:val="none" w:sz="0" w:space="0" w:color="auto"/>
                <w:bottom w:val="none" w:sz="0" w:space="0" w:color="auto"/>
                <w:right w:val="none" w:sz="0" w:space="0" w:color="auto"/>
              </w:divBdr>
              <w:divsChild>
                <w:div w:id="2019235380">
                  <w:marLeft w:val="0"/>
                  <w:marRight w:val="0"/>
                  <w:marTop w:val="0"/>
                  <w:marBottom w:val="0"/>
                  <w:divBdr>
                    <w:top w:val="none" w:sz="0" w:space="0" w:color="auto"/>
                    <w:left w:val="none" w:sz="0" w:space="0" w:color="auto"/>
                    <w:bottom w:val="none" w:sz="0" w:space="0" w:color="auto"/>
                    <w:right w:val="none" w:sz="0" w:space="0" w:color="auto"/>
                  </w:divBdr>
                  <w:divsChild>
                    <w:div w:id="171842748">
                      <w:marLeft w:val="0"/>
                      <w:marRight w:val="0"/>
                      <w:marTop w:val="0"/>
                      <w:marBottom w:val="0"/>
                      <w:divBdr>
                        <w:top w:val="none" w:sz="0" w:space="0" w:color="auto"/>
                        <w:left w:val="none" w:sz="0" w:space="0" w:color="auto"/>
                        <w:bottom w:val="none" w:sz="0" w:space="0" w:color="auto"/>
                        <w:right w:val="none" w:sz="0" w:space="0" w:color="auto"/>
                      </w:divBdr>
                      <w:divsChild>
                        <w:div w:id="100302023">
                          <w:marLeft w:val="0"/>
                          <w:marRight w:val="0"/>
                          <w:marTop w:val="0"/>
                          <w:marBottom w:val="0"/>
                          <w:divBdr>
                            <w:top w:val="none" w:sz="0" w:space="0" w:color="auto"/>
                            <w:left w:val="none" w:sz="0" w:space="0" w:color="auto"/>
                            <w:bottom w:val="none" w:sz="0" w:space="0" w:color="auto"/>
                            <w:right w:val="none" w:sz="0" w:space="0" w:color="auto"/>
                          </w:divBdr>
                          <w:divsChild>
                            <w:div w:id="1438987354">
                              <w:marLeft w:val="0"/>
                              <w:marRight w:val="0"/>
                              <w:marTop w:val="0"/>
                              <w:marBottom w:val="0"/>
                              <w:divBdr>
                                <w:top w:val="none" w:sz="0" w:space="0" w:color="auto"/>
                                <w:left w:val="none" w:sz="0" w:space="0" w:color="auto"/>
                                <w:bottom w:val="none" w:sz="0" w:space="0" w:color="auto"/>
                                <w:right w:val="none" w:sz="0" w:space="0" w:color="auto"/>
                              </w:divBdr>
                              <w:divsChild>
                                <w:div w:id="1514568845">
                                  <w:marLeft w:val="0"/>
                                  <w:marRight w:val="0"/>
                                  <w:marTop w:val="0"/>
                                  <w:marBottom w:val="0"/>
                                  <w:divBdr>
                                    <w:top w:val="none" w:sz="0" w:space="0" w:color="auto"/>
                                    <w:left w:val="none" w:sz="0" w:space="0" w:color="auto"/>
                                    <w:bottom w:val="none" w:sz="0" w:space="0" w:color="auto"/>
                                    <w:right w:val="none" w:sz="0" w:space="0" w:color="auto"/>
                                  </w:divBdr>
                                  <w:divsChild>
                                    <w:div w:id="1548832068">
                                      <w:marLeft w:val="0"/>
                                      <w:marRight w:val="0"/>
                                      <w:marTop w:val="0"/>
                                      <w:marBottom w:val="0"/>
                                      <w:divBdr>
                                        <w:top w:val="none" w:sz="0" w:space="0" w:color="auto"/>
                                        <w:left w:val="none" w:sz="0" w:space="0" w:color="auto"/>
                                        <w:bottom w:val="none" w:sz="0" w:space="0" w:color="auto"/>
                                        <w:right w:val="none" w:sz="0" w:space="0" w:color="auto"/>
                                      </w:divBdr>
                                      <w:divsChild>
                                        <w:div w:id="2035113930">
                                          <w:marLeft w:val="0"/>
                                          <w:marRight w:val="0"/>
                                          <w:marTop w:val="0"/>
                                          <w:marBottom w:val="0"/>
                                          <w:divBdr>
                                            <w:top w:val="none" w:sz="0" w:space="0" w:color="auto"/>
                                            <w:left w:val="none" w:sz="0" w:space="0" w:color="auto"/>
                                            <w:bottom w:val="none" w:sz="0" w:space="0" w:color="auto"/>
                                            <w:right w:val="none" w:sz="0" w:space="0" w:color="auto"/>
                                          </w:divBdr>
                                          <w:divsChild>
                                            <w:div w:id="2906341">
                                              <w:marLeft w:val="0"/>
                                              <w:marRight w:val="0"/>
                                              <w:marTop w:val="0"/>
                                              <w:marBottom w:val="0"/>
                                              <w:divBdr>
                                                <w:top w:val="none" w:sz="0" w:space="0" w:color="auto"/>
                                                <w:left w:val="none" w:sz="0" w:space="0" w:color="auto"/>
                                                <w:bottom w:val="none" w:sz="0" w:space="0" w:color="auto"/>
                                                <w:right w:val="none" w:sz="0" w:space="0" w:color="auto"/>
                                              </w:divBdr>
                                              <w:divsChild>
                                                <w:div w:id="5498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976992">
          <w:marLeft w:val="0"/>
          <w:marRight w:val="0"/>
          <w:marTop w:val="0"/>
          <w:marBottom w:val="0"/>
          <w:divBdr>
            <w:top w:val="none" w:sz="0" w:space="0" w:color="auto"/>
            <w:left w:val="none" w:sz="0" w:space="0" w:color="auto"/>
            <w:bottom w:val="none" w:sz="0" w:space="0" w:color="auto"/>
            <w:right w:val="none" w:sz="0" w:space="0" w:color="auto"/>
          </w:divBdr>
          <w:divsChild>
            <w:div w:id="412051331">
              <w:marLeft w:val="0"/>
              <w:marRight w:val="0"/>
              <w:marTop w:val="0"/>
              <w:marBottom w:val="0"/>
              <w:divBdr>
                <w:top w:val="none" w:sz="0" w:space="0" w:color="auto"/>
                <w:left w:val="none" w:sz="0" w:space="0" w:color="auto"/>
                <w:bottom w:val="none" w:sz="0" w:space="0" w:color="auto"/>
                <w:right w:val="none" w:sz="0" w:space="0" w:color="auto"/>
              </w:divBdr>
              <w:divsChild>
                <w:div w:id="1179124840">
                  <w:marLeft w:val="0"/>
                  <w:marRight w:val="0"/>
                  <w:marTop w:val="0"/>
                  <w:marBottom w:val="0"/>
                  <w:divBdr>
                    <w:top w:val="none" w:sz="0" w:space="0" w:color="auto"/>
                    <w:left w:val="none" w:sz="0" w:space="0" w:color="auto"/>
                    <w:bottom w:val="none" w:sz="0" w:space="0" w:color="auto"/>
                    <w:right w:val="none" w:sz="0" w:space="0" w:color="auto"/>
                  </w:divBdr>
                  <w:divsChild>
                    <w:div w:id="1784038860">
                      <w:marLeft w:val="0"/>
                      <w:marRight w:val="0"/>
                      <w:marTop w:val="0"/>
                      <w:marBottom w:val="0"/>
                      <w:divBdr>
                        <w:top w:val="none" w:sz="0" w:space="0" w:color="auto"/>
                        <w:left w:val="none" w:sz="0" w:space="0" w:color="auto"/>
                        <w:bottom w:val="none" w:sz="0" w:space="0" w:color="auto"/>
                        <w:right w:val="none" w:sz="0" w:space="0" w:color="auto"/>
                      </w:divBdr>
                      <w:divsChild>
                        <w:div w:id="1844707594">
                          <w:marLeft w:val="0"/>
                          <w:marRight w:val="0"/>
                          <w:marTop w:val="0"/>
                          <w:marBottom w:val="0"/>
                          <w:divBdr>
                            <w:top w:val="none" w:sz="0" w:space="0" w:color="auto"/>
                            <w:left w:val="none" w:sz="0" w:space="0" w:color="auto"/>
                            <w:bottom w:val="none" w:sz="0" w:space="0" w:color="auto"/>
                            <w:right w:val="none" w:sz="0" w:space="0" w:color="auto"/>
                          </w:divBdr>
                          <w:divsChild>
                            <w:div w:id="121464779">
                              <w:marLeft w:val="0"/>
                              <w:marRight w:val="0"/>
                              <w:marTop w:val="0"/>
                              <w:marBottom w:val="0"/>
                              <w:divBdr>
                                <w:top w:val="none" w:sz="0" w:space="0" w:color="auto"/>
                                <w:left w:val="none" w:sz="0" w:space="0" w:color="auto"/>
                                <w:bottom w:val="none" w:sz="0" w:space="0" w:color="auto"/>
                                <w:right w:val="none" w:sz="0" w:space="0" w:color="auto"/>
                              </w:divBdr>
                              <w:divsChild>
                                <w:div w:id="1020475683">
                                  <w:marLeft w:val="0"/>
                                  <w:marRight w:val="0"/>
                                  <w:marTop w:val="0"/>
                                  <w:marBottom w:val="0"/>
                                  <w:divBdr>
                                    <w:top w:val="none" w:sz="0" w:space="0" w:color="auto"/>
                                    <w:left w:val="none" w:sz="0" w:space="0" w:color="auto"/>
                                    <w:bottom w:val="none" w:sz="0" w:space="0" w:color="auto"/>
                                    <w:right w:val="none" w:sz="0" w:space="0" w:color="auto"/>
                                  </w:divBdr>
                                  <w:divsChild>
                                    <w:div w:id="998852701">
                                      <w:marLeft w:val="0"/>
                                      <w:marRight w:val="0"/>
                                      <w:marTop w:val="0"/>
                                      <w:marBottom w:val="0"/>
                                      <w:divBdr>
                                        <w:top w:val="none" w:sz="0" w:space="0" w:color="auto"/>
                                        <w:left w:val="none" w:sz="0" w:space="0" w:color="auto"/>
                                        <w:bottom w:val="none" w:sz="0" w:space="0" w:color="auto"/>
                                        <w:right w:val="none" w:sz="0" w:space="0" w:color="auto"/>
                                      </w:divBdr>
                                      <w:divsChild>
                                        <w:div w:id="307438993">
                                          <w:marLeft w:val="0"/>
                                          <w:marRight w:val="0"/>
                                          <w:marTop w:val="0"/>
                                          <w:marBottom w:val="0"/>
                                          <w:divBdr>
                                            <w:top w:val="none" w:sz="0" w:space="0" w:color="auto"/>
                                            <w:left w:val="none" w:sz="0" w:space="0" w:color="auto"/>
                                            <w:bottom w:val="none" w:sz="0" w:space="0" w:color="auto"/>
                                            <w:right w:val="none" w:sz="0" w:space="0" w:color="auto"/>
                                          </w:divBdr>
                                          <w:divsChild>
                                            <w:div w:id="1393193946">
                                              <w:marLeft w:val="0"/>
                                              <w:marRight w:val="0"/>
                                              <w:marTop w:val="0"/>
                                              <w:marBottom w:val="0"/>
                                              <w:divBdr>
                                                <w:top w:val="none" w:sz="0" w:space="0" w:color="auto"/>
                                                <w:left w:val="none" w:sz="0" w:space="0" w:color="auto"/>
                                                <w:bottom w:val="none" w:sz="0" w:space="0" w:color="auto"/>
                                                <w:right w:val="none" w:sz="0" w:space="0" w:color="auto"/>
                                              </w:divBdr>
                                              <w:divsChild>
                                                <w:div w:id="3565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6926296">
          <w:marLeft w:val="0"/>
          <w:marRight w:val="0"/>
          <w:marTop w:val="0"/>
          <w:marBottom w:val="0"/>
          <w:divBdr>
            <w:top w:val="none" w:sz="0" w:space="0" w:color="auto"/>
            <w:left w:val="none" w:sz="0" w:space="0" w:color="auto"/>
            <w:bottom w:val="none" w:sz="0" w:space="0" w:color="auto"/>
            <w:right w:val="none" w:sz="0" w:space="0" w:color="auto"/>
          </w:divBdr>
          <w:divsChild>
            <w:div w:id="423652532">
              <w:marLeft w:val="0"/>
              <w:marRight w:val="0"/>
              <w:marTop w:val="0"/>
              <w:marBottom w:val="0"/>
              <w:divBdr>
                <w:top w:val="none" w:sz="0" w:space="0" w:color="auto"/>
                <w:left w:val="none" w:sz="0" w:space="0" w:color="auto"/>
                <w:bottom w:val="none" w:sz="0" w:space="0" w:color="auto"/>
                <w:right w:val="none" w:sz="0" w:space="0" w:color="auto"/>
              </w:divBdr>
              <w:divsChild>
                <w:div w:id="111362677">
                  <w:marLeft w:val="0"/>
                  <w:marRight w:val="0"/>
                  <w:marTop w:val="0"/>
                  <w:marBottom w:val="0"/>
                  <w:divBdr>
                    <w:top w:val="none" w:sz="0" w:space="0" w:color="auto"/>
                    <w:left w:val="none" w:sz="0" w:space="0" w:color="auto"/>
                    <w:bottom w:val="none" w:sz="0" w:space="0" w:color="auto"/>
                    <w:right w:val="none" w:sz="0" w:space="0" w:color="auto"/>
                  </w:divBdr>
                  <w:divsChild>
                    <w:div w:id="577246626">
                      <w:marLeft w:val="0"/>
                      <w:marRight w:val="0"/>
                      <w:marTop w:val="0"/>
                      <w:marBottom w:val="0"/>
                      <w:divBdr>
                        <w:top w:val="none" w:sz="0" w:space="0" w:color="auto"/>
                        <w:left w:val="none" w:sz="0" w:space="0" w:color="auto"/>
                        <w:bottom w:val="none" w:sz="0" w:space="0" w:color="auto"/>
                        <w:right w:val="none" w:sz="0" w:space="0" w:color="auto"/>
                      </w:divBdr>
                      <w:divsChild>
                        <w:div w:id="1637829181">
                          <w:marLeft w:val="0"/>
                          <w:marRight w:val="0"/>
                          <w:marTop w:val="0"/>
                          <w:marBottom w:val="0"/>
                          <w:divBdr>
                            <w:top w:val="none" w:sz="0" w:space="0" w:color="auto"/>
                            <w:left w:val="none" w:sz="0" w:space="0" w:color="auto"/>
                            <w:bottom w:val="none" w:sz="0" w:space="0" w:color="auto"/>
                            <w:right w:val="none" w:sz="0" w:space="0" w:color="auto"/>
                          </w:divBdr>
                          <w:divsChild>
                            <w:div w:id="895167614">
                              <w:marLeft w:val="0"/>
                              <w:marRight w:val="0"/>
                              <w:marTop w:val="0"/>
                              <w:marBottom w:val="0"/>
                              <w:divBdr>
                                <w:top w:val="none" w:sz="0" w:space="0" w:color="auto"/>
                                <w:left w:val="none" w:sz="0" w:space="0" w:color="auto"/>
                                <w:bottom w:val="none" w:sz="0" w:space="0" w:color="auto"/>
                                <w:right w:val="none" w:sz="0" w:space="0" w:color="auto"/>
                              </w:divBdr>
                              <w:divsChild>
                                <w:div w:id="1480347194">
                                  <w:marLeft w:val="0"/>
                                  <w:marRight w:val="0"/>
                                  <w:marTop w:val="0"/>
                                  <w:marBottom w:val="0"/>
                                  <w:divBdr>
                                    <w:top w:val="none" w:sz="0" w:space="0" w:color="auto"/>
                                    <w:left w:val="none" w:sz="0" w:space="0" w:color="auto"/>
                                    <w:bottom w:val="none" w:sz="0" w:space="0" w:color="auto"/>
                                    <w:right w:val="none" w:sz="0" w:space="0" w:color="auto"/>
                                  </w:divBdr>
                                  <w:divsChild>
                                    <w:div w:id="337345587">
                                      <w:marLeft w:val="0"/>
                                      <w:marRight w:val="0"/>
                                      <w:marTop w:val="0"/>
                                      <w:marBottom w:val="0"/>
                                      <w:divBdr>
                                        <w:top w:val="none" w:sz="0" w:space="0" w:color="auto"/>
                                        <w:left w:val="none" w:sz="0" w:space="0" w:color="auto"/>
                                        <w:bottom w:val="none" w:sz="0" w:space="0" w:color="auto"/>
                                        <w:right w:val="none" w:sz="0" w:space="0" w:color="auto"/>
                                      </w:divBdr>
                                      <w:divsChild>
                                        <w:div w:id="618416687">
                                          <w:marLeft w:val="0"/>
                                          <w:marRight w:val="0"/>
                                          <w:marTop w:val="0"/>
                                          <w:marBottom w:val="0"/>
                                          <w:divBdr>
                                            <w:top w:val="none" w:sz="0" w:space="0" w:color="auto"/>
                                            <w:left w:val="none" w:sz="0" w:space="0" w:color="auto"/>
                                            <w:bottom w:val="none" w:sz="0" w:space="0" w:color="auto"/>
                                            <w:right w:val="none" w:sz="0" w:space="0" w:color="auto"/>
                                          </w:divBdr>
                                          <w:divsChild>
                                            <w:div w:id="748581540">
                                              <w:marLeft w:val="0"/>
                                              <w:marRight w:val="0"/>
                                              <w:marTop w:val="0"/>
                                              <w:marBottom w:val="0"/>
                                              <w:divBdr>
                                                <w:top w:val="none" w:sz="0" w:space="0" w:color="auto"/>
                                                <w:left w:val="none" w:sz="0" w:space="0" w:color="auto"/>
                                                <w:bottom w:val="none" w:sz="0" w:space="0" w:color="auto"/>
                                                <w:right w:val="none" w:sz="0" w:space="0" w:color="auto"/>
                                              </w:divBdr>
                                              <w:divsChild>
                                                <w:div w:id="15136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412134">
          <w:marLeft w:val="0"/>
          <w:marRight w:val="0"/>
          <w:marTop w:val="0"/>
          <w:marBottom w:val="0"/>
          <w:divBdr>
            <w:top w:val="none" w:sz="0" w:space="0" w:color="auto"/>
            <w:left w:val="none" w:sz="0" w:space="0" w:color="auto"/>
            <w:bottom w:val="none" w:sz="0" w:space="0" w:color="auto"/>
            <w:right w:val="none" w:sz="0" w:space="0" w:color="auto"/>
          </w:divBdr>
          <w:divsChild>
            <w:div w:id="1721244083">
              <w:marLeft w:val="0"/>
              <w:marRight w:val="0"/>
              <w:marTop w:val="0"/>
              <w:marBottom w:val="0"/>
              <w:divBdr>
                <w:top w:val="none" w:sz="0" w:space="0" w:color="auto"/>
                <w:left w:val="none" w:sz="0" w:space="0" w:color="auto"/>
                <w:bottom w:val="none" w:sz="0" w:space="0" w:color="auto"/>
                <w:right w:val="none" w:sz="0" w:space="0" w:color="auto"/>
              </w:divBdr>
              <w:divsChild>
                <w:div w:id="314337687">
                  <w:marLeft w:val="0"/>
                  <w:marRight w:val="0"/>
                  <w:marTop w:val="0"/>
                  <w:marBottom w:val="0"/>
                  <w:divBdr>
                    <w:top w:val="none" w:sz="0" w:space="0" w:color="auto"/>
                    <w:left w:val="none" w:sz="0" w:space="0" w:color="auto"/>
                    <w:bottom w:val="none" w:sz="0" w:space="0" w:color="auto"/>
                    <w:right w:val="none" w:sz="0" w:space="0" w:color="auto"/>
                  </w:divBdr>
                  <w:divsChild>
                    <w:div w:id="828180671">
                      <w:marLeft w:val="0"/>
                      <w:marRight w:val="0"/>
                      <w:marTop w:val="0"/>
                      <w:marBottom w:val="0"/>
                      <w:divBdr>
                        <w:top w:val="none" w:sz="0" w:space="0" w:color="auto"/>
                        <w:left w:val="none" w:sz="0" w:space="0" w:color="auto"/>
                        <w:bottom w:val="none" w:sz="0" w:space="0" w:color="auto"/>
                        <w:right w:val="none" w:sz="0" w:space="0" w:color="auto"/>
                      </w:divBdr>
                      <w:divsChild>
                        <w:div w:id="289749067">
                          <w:marLeft w:val="0"/>
                          <w:marRight w:val="0"/>
                          <w:marTop w:val="0"/>
                          <w:marBottom w:val="0"/>
                          <w:divBdr>
                            <w:top w:val="none" w:sz="0" w:space="0" w:color="auto"/>
                            <w:left w:val="none" w:sz="0" w:space="0" w:color="auto"/>
                            <w:bottom w:val="none" w:sz="0" w:space="0" w:color="auto"/>
                            <w:right w:val="none" w:sz="0" w:space="0" w:color="auto"/>
                          </w:divBdr>
                          <w:divsChild>
                            <w:div w:id="883297234">
                              <w:marLeft w:val="0"/>
                              <w:marRight w:val="0"/>
                              <w:marTop w:val="0"/>
                              <w:marBottom w:val="0"/>
                              <w:divBdr>
                                <w:top w:val="none" w:sz="0" w:space="0" w:color="auto"/>
                                <w:left w:val="none" w:sz="0" w:space="0" w:color="auto"/>
                                <w:bottom w:val="none" w:sz="0" w:space="0" w:color="auto"/>
                                <w:right w:val="none" w:sz="0" w:space="0" w:color="auto"/>
                              </w:divBdr>
                              <w:divsChild>
                                <w:div w:id="1328752527">
                                  <w:marLeft w:val="0"/>
                                  <w:marRight w:val="0"/>
                                  <w:marTop w:val="0"/>
                                  <w:marBottom w:val="0"/>
                                  <w:divBdr>
                                    <w:top w:val="none" w:sz="0" w:space="0" w:color="auto"/>
                                    <w:left w:val="none" w:sz="0" w:space="0" w:color="auto"/>
                                    <w:bottom w:val="none" w:sz="0" w:space="0" w:color="auto"/>
                                    <w:right w:val="none" w:sz="0" w:space="0" w:color="auto"/>
                                  </w:divBdr>
                                  <w:divsChild>
                                    <w:div w:id="1390347460">
                                      <w:marLeft w:val="0"/>
                                      <w:marRight w:val="0"/>
                                      <w:marTop w:val="0"/>
                                      <w:marBottom w:val="0"/>
                                      <w:divBdr>
                                        <w:top w:val="none" w:sz="0" w:space="0" w:color="auto"/>
                                        <w:left w:val="none" w:sz="0" w:space="0" w:color="auto"/>
                                        <w:bottom w:val="none" w:sz="0" w:space="0" w:color="auto"/>
                                        <w:right w:val="none" w:sz="0" w:space="0" w:color="auto"/>
                                      </w:divBdr>
                                      <w:divsChild>
                                        <w:div w:id="1743284614">
                                          <w:marLeft w:val="0"/>
                                          <w:marRight w:val="0"/>
                                          <w:marTop w:val="0"/>
                                          <w:marBottom w:val="0"/>
                                          <w:divBdr>
                                            <w:top w:val="none" w:sz="0" w:space="0" w:color="auto"/>
                                            <w:left w:val="none" w:sz="0" w:space="0" w:color="auto"/>
                                            <w:bottom w:val="none" w:sz="0" w:space="0" w:color="auto"/>
                                            <w:right w:val="none" w:sz="0" w:space="0" w:color="auto"/>
                                          </w:divBdr>
                                          <w:divsChild>
                                            <w:div w:id="1565600243">
                                              <w:marLeft w:val="0"/>
                                              <w:marRight w:val="0"/>
                                              <w:marTop w:val="0"/>
                                              <w:marBottom w:val="0"/>
                                              <w:divBdr>
                                                <w:top w:val="none" w:sz="0" w:space="0" w:color="auto"/>
                                                <w:left w:val="none" w:sz="0" w:space="0" w:color="auto"/>
                                                <w:bottom w:val="none" w:sz="0" w:space="0" w:color="auto"/>
                                                <w:right w:val="none" w:sz="0" w:space="0" w:color="auto"/>
                                              </w:divBdr>
                                              <w:divsChild>
                                                <w:div w:id="10156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851500">
          <w:marLeft w:val="0"/>
          <w:marRight w:val="0"/>
          <w:marTop w:val="0"/>
          <w:marBottom w:val="0"/>
          <w:divBdr>
            <w:top w:val="none" w:sz="0" w:space="0" w:color="auto"/>
            <w:left w:val="none" w:sz="0" w:space="0" w:color="auto"/>
            <w:bottom w:val="none" w:sz="0" w:space="0" w:color="auto"/>
            <w:right w:val="none" w:sz="0" w:space="0" w:color="auto"/>
          </w:divBdr>
          <w:divsChild>
            <w:div w:id="883446851">
              <w:marLeft w:val="0"/>
              <w:marRight w:val="0"/>
              <w:marTop w:val="0"/>
              <w:marBottom w:val="0"/>
              <w:divBdr>
                <w:top w:val="none" w:sz="0" w:space="0" w:color="auto"/>
                <w:left w:val="none" w:sz="0" w:space="0" w:color="auto"/>
                <w:bottom w:val="none" w:sz="0" w:space="0" w:color="auto"/>
                <w:right w:val="none" w:sz="0" w:space="0" w:color="auto"/>
              </w:divBdr>
              <w:divsChild>
                <w:div w:id="1344622595">
                  <w:marLeft w:val="0"/>
                  <w:marRight w:val="0"/>
                  <w:marTop w:val="0"/>
                  <w:marBottom w:val="0"/>
                  <w:divBdr>
                    <w:top w:val="none" w:sz="0" w:space="0" w:color="auto"/>
                    <w:left w:val="none" w:sz="0" w:space="0" w:color="auto"/>
                    <w:bottom w:val="none" w:sz="0" w:space="0" w:color="auto"/>
                    <w:right w:val="none" w:sz="0" w:space="0" w:color="auto"/>
                  </w:divBdr>
                  <w:divsChild>
                    <w:div w:id="1884904496">
                      <w:marLeft w:val="0"/>
                      <w:marRight w:val="0"/>
                      <w:marTop w:val="0"/>
                      <w:marBottom w:val="0"/>
                      <w:divBdr>
                        <w:top w:val="none" w:sz="0" w:space="0" w:color="auto"/>
                        <w:left w:val="none" w:sz="0" w:space="0" w:color="auto"/>
                        <w:bottom w:val="none" w:sz="0" w:space="0" w:color="auto"/>
                        <w:right w:val="none" w:sz="0" w:space="0" w:color="auto"/>
                      </w:divBdr>
                      <w:divsChild>
                        <w:div w:id="1857383598">
                          <w:marLeft w:val="0"/>
                          <w:marRight w:val="0"/>
                          <w:marTop w:val="0"/>
                          <w:marBottom w:val="0"/>
                          <w:divBdr>
                            <w:top w:val="none" w:sz="0" w:space="0" w:color="auto"/>
                            <w:left w:val="none" w:sz="0" w:space="0" w:color="auto"/>
                            <w:bottom w:val="none" w:sz="0" w:space="0" w:color="auto"/>
                            <w:right w:val="none" w:sz="0" w:space="0" w:color="auto"/>
                          </w:divBdr>
                          <w:divsChild>
                            <w:div w:id="574434617">
                              <w:marLeft w:val="0"/>
                              <w:marRight w:val="0"/>
                              <w:marTop w:val="0"/>
                              <w:marBottom w:val="0"/>
                              <w:divBdr>
                                <w:top w:val="none" w:sz="0" w:space="0" w:color="auto"/>
                                <w:left w:val="none" w:sz="0" w:space="0" w:color="auto"/>
                                <w:bottom w:val="none" w:sz="0" w:space="0" w:color="auto"/>
                                <w:right w:val="none" w:sz="0" w:space="0" w:color="auto"/>
                              </w:divBdr>
                              <w:divsChild>
                                <w:div w:id="223024954">
                                  <w:marLeft w:val="0"/>
                                  <w:marRight w:val="0"/>
                                  <w:marTop w:val="0"/>
                                  <w:marBottom w:val="0"/>
                                  <w:divBdr>
                                    <w:top w:val="none" w:sz="0" w:space="0" w:color="auto"/>
                                    <w:left w:val="none" w:sz="0" w:space="0" w:color="auto"/>
                                    <w:bottom w:val="none" w:sz="0" w:space="0" w:color="auto"/>
                                    <w:right w:val="none" w:sz="0" w:space="0" w:color="auto"/>
                                  </w:divBdr>
                                  <w:divsChild>
                                    <w:div w:id="882063835">
                                      <w:marLeft w:val="0"/>
                                      <w:marRight w:val="0"/>
                                      <w:marTop w:val="0"/>
                                      <w:marBottom w:val="0"/>
                                      <w:divBdr>
                                        <w:top w:val="none" w:sz="0" w:space="0" w:color="auto"/>
                                        <w:left w:val="none" w:sz="0" w:space="0" w:color="auto"/>
                                        <w:bottom w:val="none" w:sz="0" w:space="0" w:color="auto"/>
                                        <w:right w:val="none" w:sz="0" w:space="0" w:color="auto"/>
                                      </w:divBdr>
                                      <w:divsChild>
                                        <w:div w:id="1428963961">
                                          <w:marLeft w:val="0"/>
                                          <w:marRight w:val="0"/>
                                          <w:marTop w:val="0"/>
                                          <w:marBottom w:val="0"/>
                                          <w:divBdr>
                                            <w:top w:val="none" w:sz="0" w:space="0" w:color="auto"/>
                                            <w:left w:val="none" w:sz="0" w:space="0" w:color="auto"/>
                                            <w:bottom w:val="none" w:sz="0" w:space="0" w:color="auto"/>
                                            <w:right w:val="none" w:sz="0" w:space="0" w:color="auto"/>
                                          </w:divBdr>
                                          <w:divsChild>
                                            <w:div w:id="1237204471">
                                              <w:marLeft w:val="0"/>
                                              <w:marRight w:val="0"/>
                                              <w:marTop w:val="0"/>
                                              <w:marBottom w:val="0"/>
                                              <w:divBdr>
                                                <w:top w:val="none" w:sz="0" w:space="0" w:color="auto"/>
                                                <w:left w:val="none" w:sz="0" w:space="0" w:color="auto"/>
                                                <w:bottom w:val="none" w:sz="0" w:space="0" w:color="auto"/>
                                                <w:right w:val="none" w:sz="0" w:space="0" w:color="auto"/>
                                              </w:divBdr>
                                              <w:divsChild>
                                                <w:div w:id="145686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1023455">
          <w:marLeft w:val="0"/>
          <w:marRight w:val="0"/>
          <w:marTop w:val="0"/>
          <w:marBottom w:val="0"/>
          <w:divBdr>
            <w:top w:val="none" w:sz="0" w:space="0" w:color="auto"/>
            <w:left w:val="none" w:sz="0" w:space="0" w:color="auto"/>
            <w:bottom w:val="none" w:sz="0" w:space="0" w:color="auto"/>
            <w:right w:val="none" w:sz="0" w:space="0" w:color="auto"/>
          </w:divBdr>
          <w:divsChild>
            <w:div w:id="1418139176">
              <w:marLeft w:val="0"/>
              <w:marRight w:val="0"/>
              <w:marTop w:val="0"/>
              <w:marBottom w:val="0"/>
              <w:divBdr>
                <w:top w:val="none" w:sz="0" w:space="0" w:color="auto"/>
                <w:left w:val="none" w:sz="0" w:space="0" w:color="auto"/>
                <w:bottom w:val="none" w:sz="0" w:space="0" w:color="auto"/>
                <w:right w:val="none" w:sz="0" w:space="0" w:color="auto"/>
              </w:divBdr>
              <w:divsChild>
                <w:div w:id="674111149">
                  <w:marLeft w:val="0"/>
                  <w:marRight w:val="0"/>
                  <w:marTop w:val="0"/>
                  <w:marBottom w:val="0"/>
                  <w:divBdr>
                    <w:top w:val="none" w:sz="0" w:space="0" w:color="auto"/>
                    <w:left w:val="none" w:sz="0" w:space="0" w:color="auto"/>
                    <w:bottom w:val="none" w:sz="0" w:space="0" w:color="auto"/>
                    <w:right w:val="none" w:sz="0" w:space="0" w:color="auto"/>
                  </w:divBdr>
                  <w:divsChild>
                    <w:div w:id="799349382">
                      <w:marLeft w:val="0"/>
                      <w:marRight w:val="0"/>
                      <w:marTop w:val="0"/>
                      <w:marBottom w:val="0"/>
                      <w:divBdr>
                        <w:top w:val="none" w:sz="0" w:space="0" w:color="auto"/>
                        <w:left w:val="none" w:sz="0" w:space="0" w:color="auto"/>
                        <w:bottom w:val="none" w:sz="0" w:space="0" w:color="auto"/>
                        <w:right w:val="none" w:sz="0" w:space="0" w:color="auto"/>
                      </w:divBdr>
                      <w:divsChild>
                        <w:div w:id="157427939">
                          <w:marLeft w:val="0"/>
                          <w:marRight w:val="0"/>
                          <w:marTop w:val="0"/>
                          <w:marBottom w:val="0"/>
                          <w:divBdr>
                            <w:top w:val="none" w:sz="0" w:space="0" w:color="auto"/>
                            <w:left w:val="none" w:sz="0" w:space="0" w:color="auto"/>
                            <w:bottom w:val="none" w:sz="0" w:space="0" w:color="auto"/>
                            <w:right w:val="none" w:sz="0" w:space="0" w:color="auto"/>
                          </w:divBdr>
                          <w:divsChild>
                            <w:div w:id="344550881">
                              <w:marLeft w:val="0"/>
                              <w:marRight w:val="0"/>
                              <w:marTop w:val="0"/>
                              <w:marBottom w:val="0"/>
                              <w:divBdr>
                                <w:top w:val="none" w:sz="0" w:space="0" w:color="auto"/>
                                <w:left w:val="none" w:sz="0" w:space="0" w:color="auto"/>
                                <w:bottom w:val="none" w:sz="0" w:space="0" w:color="auto"/>
                                <w:right w:val="none" w:sz="0" w:space="0" w:color="auto"/>
                              </w:divBdr>
                              <w:divsChild>
                                <w:div w:id="587232762">
                                  <w:marLeft w:val="0"/>
                                  <w:marRight w:val="0"/>
                                  <w:marTop w:val="0"/>
                                  <w:marBottom w:val="0"/>
                                  <w:divBdr>
                                    <w:top w:val="none" w:sz="0" w:space="0" w:color="auto"/>
                                    <w:left w:val="none" w:sz="0" w:space="0" w:color="auto"/>
                                    <w:bottom w:val="none" w:sz="0" w:space="0" w:color="auto"/>
                                    <w:right w:val="none" w:sz="0" w:space="0" w:color="auto"/>
                                  </w:divBdr>
                                  <w:divsChild>
                                    <w:div w:id="1126000615">
                                      <w:marLeft w:val="0"/>
                                      <w:marRight w:val="0"/>
                                      <w:marTop w:val="0"/>
                                      <w:marBottom w:val="0"/>
                                      <w:divBdr>
                                        <w:top w:val="none" w:sz="0" w:space="0" w:color="auto"/>
                                        <w:left w:val="none" w:sz="0" w:space="0" w:color="auto"/>
                                        <w:bottom w:val="none" w:sz="0" w:space="0" w:color="auto"/>
                                        <w:right w:val="none" w:sz="0" w:space="0" w:color="auto"/>
                                      </w:divBdr>
                                      <w:divsChild>
                                        <w:div w:id="700982883">
                                          <w:marLeft w:val="0"/>
                                          <w:marRight w:val="0"/>
                                          <w:marTop w:val="0"/>
                                          <w:marBottom w:val="0"/>
                                          <w:divBdr>
                                            <w:top w:val="none" w:sz="0" w:space="0" w:color="auto"/>
                                            <w:left w:val="none" w:sz="0" w:space="0" w:color="auto"/>
                                            <w:bottom w:val="none" w:sz="0" w:space="0" w:color="auto"/>
                                            <w:right w:val="none" w:sz="0" w:space="0" w:color="auto"/>
                                          </w:divBdr>
                                          <w:divsChild>
                                            <w:div w:id="902108653">
                                              <w:marLeft w:val="0"/>
                                              <w:marRight w:val="0"/>
                                              <w:marTop w:val="0"/>
                                              <w:marBottom w:val="0"/>
                                              <w:divBdr>
                                                <w:top w:val="none" w:sz="0" w:space="0" w:color="auto"/>
                                                <w:left w:val="none" w:sz="0" w:space="0" w:color="auto"/>
                                                <w:bottom w:val="none" w:sz="0" w:space="0" w:color="auto"/>
                                                <w:right w:val="none" w:sz="0" w:space="0" w:color="auto"/>
                                              </w:divBdr>
                                              <w:divsChild>
                                                <w:div w:id="11240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7046620">
          <w:marLeft w:val="0"/>
          <w:marRight w:val="0"/>
          <w:marTop w:val="0"/>
          <w:marBottom w:val="0"/>
          <w:divBdr>
            <w:top w:val="none" w:sz="0" w:space="0" w:color="auto"/>
            <w:left w:val="none" w:sz="0" w:space="0" w:color="auto"/>
            <w:bottom w:val="none" w:sz="0" w:space="0" w:color="auto"/>
            <w:right w:val="none" w:sz="0" w:space="0" w:color="auto"/>
          </w:divBdr>
          <w:divsChild>
            <w:div w:id="1248539554">
              <w:marLeft w:val="0"/>
              <w:marRight w:val="0"/>
              <w:marTop w:val="0"/>
              <w:marBottom w:val="0"/>
              <w:divBdr>
                <w:top w:val="none" w:sz="0" w:space="0" w:color="auto"/>
                <w:left w:val="none" w:sz="0" w:space="0" w:color="auto"/>
                <w:bottom w:val="none" w:sz="0" w:space="0" w:color="auto"/>
                <w:right w:val="none" w:sz="0" w:space="0" w:color="auto"/>
              </w:divBdr>
              <w:divsChild>
                <w:div w:id="1612786696">
                  <w:marLeft w:val="0"/>
                  <w:marRight w:val="0"/>
                  <w:marTop w:val="0"/>
                  <w:marBottom w:val="0"/>
                  <w:divBdr>
                    <w:top w:val="none" w:sz="0" w:space="0" w:color="auto"/>
                    <w:left w:val="none" w:sz="0" w:space="0" w:color="auto"/>
                    <w:bottom w:val="none" w:sz="0" w:space="0" w:color="auto"/>
                    <w:right w:val="none" w:sz="0" w:space="0" w:color="auto"/>
                  </w:divBdr>
                  <w:divsChild>
                    <w:div w:id="415591017">
                      <w:marLeft w:val="0"/>
                      <w:marRight w:val="0"/>
                      <w:marTop w:val="0"/>
                      <w:marBottom w:val="0"/>
                      <w:divBdr>
                        <w:top w:val="none" w:sz="0" w:space="0" w:color="auto"/>
                        <w:left w:val="none" w:sz="0" w:space="0" w:color="auto"/>
                        <w:bottom w:val="none" w:sz="0" w:space="0" w:color="auto"/>
                        <w:right w:val="none" w:sz="0" w:space="0" w:color="auto"/>
                      </w:divBdr>
                      <w:divsChild>
                        <w:div w:id="353389170">
                          <w:marLeft w:val="0"/>
                          <w:marRight w:val="0"/>
                          <w:marTop w:val="0"/>
                          <w:marBottom w:val="0"/>
                          <w:divBdr>
                            <w:top w:val="none" w:sz="0" w:space="0" w:color="auto"/>
                            <w:left w:val="none" w:sz="0" w:space="0" w:color="auto"/>
                            <w:bottom w:val="none" w:sz="0" w:space="0" w:color="auto"/>
                            <w:right w:val="none" w:sz="0" w:space="0" w:color="auto"/>
                          </w:divBdr>
                          <w:divsChild>
                            <w:div w:id="1172140904">
                              <w:marLeft w:val="0"/>
                              <w:marRight w:val="0"/>
                              <w:marTop w:val="0"/>
                              <w:marBottom w:val="0"/>
                              <w:divBdr>
                                <w:top w:val="none" w:sz="0" w:space="0" w:color="auto"/>
                                <w:left w:val="none" w:sz="0" w:space="0" w:color="auto"/>
                                <w:bottom w:val="none" w:sz="0" w:space="0" w:color="auto"/>
                                <w:right w:val="none" w:sz="0" w:space="0" w:color="auto"/>
                              </w:divBdr>
                              <w:divsChild>
                                <w:div w:id="1370765855">
                                  <w:marLeft w:val="0"/>
                                  <w:marRight w:val="0"/>
                                  <w:marTop w:val="0"/>
                                  <w:marBottom w:val="0"/>
                                  <w:divBdr>
                                    <w:top w:val="none" w:sz="0" w:space="0" w:color="auto"/>
                                    <w:left w:val="none" w:sz="0" w:space="0" w:color="auto"/>
                                    <w:bottom w:val="none" w:sz="0" w:space="0" w:color="auto"/>
                                    <w:right w:val="none" w:sz="0" w:space="0" w:color="auto"/>
                                  </w:divBdr>
                                  <w:divsChild>
                                    <w:div w:id="1151795676">
                                      <w:marLeft w:val="0"/>
                                      <w:marRight w:val="0"/>
                                      <w:marTop w:val="0"/>
                                      <w:marBottom w:val="0"/>
                                      <w:divBdr>
                                        <w:top w:val="none" w:sz="0" w:space="0" w:color="auto"/>
                                        <w:left w:val="none" w:sz="0" w:space="0" w:color="auto"/>
                                        <w:bottom w:val="none" w:sz="0" w:space="0" w:color="auto"/>
                                        <w:right w:val="none" w:sz="0" w:space="0" w:color="auto"/>
                                      </w:divBdr>
                                      <w:divsChild>
                                        <w:div w:id="1670138427">
                                          <w:marLeft w:val="0"/>
                                          <w:marRight w:val="0"/>
                                          <w:marTop w:val="0"/>
                                          <w:marBottom w:val="0"/>
                                          <w:divBdr>
                                            <w:top w:val="none" w:sz="0" w:space="0" w:color="auto"/>
                                            <w:left w:val="none" w:sz="0" w:space="0" w:color="auto"/>
                                            <w:bottom w:val="none" w:sz="0" w:space="0" w:color="auto"/>
                                            <w:right w:val="none" w:sz="0" w:space="0" w:color="auto"/>
                                          </w:divBdr>
                                          <w:divsChild>
                                            <w:div w:id="887187419">
                                              <w:marLeft w:val="0"/>
                                              <w:marRight w:val="0"/>
                                              <w:marTop w:val="0"/>
                                              <w:marBottom w:val="0"/>
                                              <w:divBdr>
                                                <w:top w:val="none" w:sz="0" w:space="0" w:color="auto"/>
                                                <w:left w:val="none" w:sz="0" w:space="0" w:color="auto"/>
                                                <w:bottom w:val="none" w:sz="0" w:space="0" w:color="auto"/>
                                                <w:right w:val="none" w:sz="0" w:space="0" w:color="auto"/>
                                              </w:divBdr>
                                              <w:divsChild>
                                                <w:div w:id="13690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938129">
          <w:marLeft w:val="0"/>
          <w:marRight w:val="0"/>
          <w:marTop w:val="0"/>
          <w:marBottom w:val="0"/>
          <w:divBdr>
            <w:top w:val="none" w:sz="0" w:space="0" w:color="auto"/>
            <w:left w:val="none" w:sz="0" w:space="0" w:color="auto"/>
            <w:bottom w:val="none" w:sz="0" w:space="0" w:color="auto"/>
            <w:right w:val="none" w:sz="0" w:space="0" w:color="auto"/>
          </w:divBdr>
          <w:divsChild>
            <w:div w:id="1645894358">
              <w:marLeft w:val="0"/>
              <w:marRight w:val="0"/>
              <w:marTop w:val="0"/>
              <w:marBottom w:val="0"/>
              <w:divBdr>
                <w:top w:val="none" w:sz="0" w:space="0" w:color="auto"/>
                <w:left w:val="none" w:sz="0" w:space="0" w:color="auto"/>
                <w:bottom w:val="none" w:sz="0" w:space="0" w:color="auto"/>
                <w:right w:val="none" w:sz="0" w:space="0" w:color="auto"/>
              </w:divBdr>
              <w:divsChild>
                <w:div w:id="74522622">
                  <w:marLeft w:val="0"/>
                  <w:marRight w:val="0"/>
                  <w:marTop w:val="0"/>
                  <w:marBottom w:val="0"/>
                  <w:divBdr>
                    <w:top w:val="none" w:sz="0" w:space="0" w:color="auto"/>
                    <w:left w:val="none" w:sz="0" w:space="0" w:color="auto"/>
                    <w:bottom w:val="none" w:sz="0" w:space="0" w:color="auto"/>
                    <w:right w:val="none" w:sz="0" w:space="0" w:color="auto"/>
                  </w:divBdr>
                  <w:divsChild>
                    <w:div w:id="675229309">
                      <w:marLeft w:val="0"/>
                      <w:marRight w:val="0"/>
                      <w:marTop w:val="0"/>
                      <w:marBottom w:val="0"/>
                      <w:divBdr>
                        <w:top w:val="none" w:sz="0" w:space="0" w:color="auto"/>
                        <w:left w:val="none" w:sz="0" w:space="0" w:color="auto"/>
                        <w:bottom w:val="none" w:sz="0" w:space="0" w:color="auto"/>
                        <w:right w:val="none" w:sz="0" w:space="0" w:color="auto"/>
                      </w:divBdr>
                      <w:divsChild>
                        <w:div w:id="516045996">
                          <w:marLeft w:val="0"/>
                          <w:marRight w:val="0"/>
                          <w:marTop w:val="0"/>
                          <w:marBottom w:val="0"/>
                          <w:divBdr>
                            <w:top w:val="none" w:sz="0" w:space="0" w:color="auto"/>
                            <w:left w:val="none" w:sz="0" w:space="0" w:color="auto"/>
                            <w:bottom w:val="none" w:sz="0" w:space="0" w:color="auto"/>
                            <w:right w:val="none" w:sz="0" w:space="0" w:color="auto"/>
                          </w:divBdr>
                          <w:divsChild>
                            <w:div w:id="634217690">
                              <w:marLeft w:val="0"/>
                              <w:marRight w:val="0"/>
                              <w:marTop w:val="0"/>
                              <w:marBottom w:val="0"/>
                              <w:divBdr>
                                <w:top w:val="none" w:sz="0" w:space="0" w:color="auto"/>
                                <w:left w:val="none" w:sz="0" w:space="0" w:color="auto"/>
                                <w:bottom w:val="none" w:sz="0" w:space="0" w:color="auto"/>
                                <w:right w:val="none" w:sz="0" w:space="0" w:color="auto"/>
                              </w:divBdr>
                              <w:divsChild>
                                <w:div w:id="820462965">
                                  <w:marLeft w:val="0"/>
                                  <w:marRight w:val="0"/>
                                  <w:marTop w:val="0"/>
                                  <w:marBottom w:val="0"/>
                                  <w:divBdr>
                                    <w:top w:val="none" w:sz="0" w:space="0" w:color="auto"/>
                                    <w:left w:val="none" w:sz="0" w:space="0" w:color="auto"/>
                                    <w:bottom w:val="none" w:sz="0" w:space="0" w:color="auto"/>
                                    <w:right w:val="none" w:sz="0" w:space="0" w:color="auto"/>
                                  </w:divBdr>
                                  <w:divsChild>
                                    <w:div w:id="428041588">
                                      <w:marLeft w:val="0"/>
                                      <w:marRight w:val="0"/>
                                      <w:marTop w:val="0"/>
                                      <w:marBottom w:val="0"/>
                                      <w:divBdr>
                                        <w:top w:val="none" w:sz="0" w:space="0" w:color="auto"/>
                                        <w:left w:val="none" w:sz="0" w:space="0" w:color="auto"/>
                                        <w:bottom w:val="none" w:sz="0" w:space="0" w:color="auto"/>
                                        <w:right w:val="none" w:sz="0" w:space="0" w:color="auto"/>
                                      </w:divBdr>
                                      <w:divsChild>
                                        <w:div w:id="1316837796">
                                          <w:marLeft w:val="0"/>
                                          <w:marRight w:val="0"/>
                                          <w:marTop w:val="0"/>
                                          <w:marBottom w:val="0"/>
                                          <w:divBdr>
                                            <w:top w:val="none" w:sz="0" w:space="0" w:color="auto"/>
                                            <w:left w:val="none" w:sz="0" w:space="0" w:color="auto"/>
                                            <w:bottom w:val="none" w:sz="0" w:space="0" w:color="auto"/>
                                            <w:right w:val="none" w:sz="0" w:space="0" w:color="auto"/>
                                          </w:divBdr>
                                          <w:divsChild>
                                            <w:div w:id="1233855633">
                                              <w:marLeft w:val="0"/>
                                              <w:marRight w:val="0"/>
                                              <w:marTop w:val="0"/>
                                              <w:marBottom w:val="0"/>
                                              <w:divBdr>
                                                <w:top w:val="none" w:sz="0" w:space="0" w:color="auto"/>
                                                <w:left w:val="none" w:sz="0" w:space="0" w:color="auto"/>
                                                <w:bottom w:val="none" w:sz="0" w:space="0" w:color="auto"/>
                                                <w:right w:val="none" w:sz="0" w:space="0" w:color="auto"/>
                                              </w:divBdr>
                                              <w:divsChild>
                                                <w:div w:id="17122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2637874">
          <w:marLeft w:val="0"/>
          <w:marRight w:val="0"/>
          <w:marTop w:val="0"/>
          <w:marBottom w:val="0"/>
          <w:divBdr>
            <w:top w:val="none" w:sz="0" w:space="0" w:color="auto"/>
            <w:left w:val="none" w:sz="0" w:space="0" w:color="auto"/>
            <w:bottom w:val="none" w:sz="0" w:space="0" w:color="auto"/>
            <w:right w:val="none" w:sz="0" w:space="0" w:color="auto"/>
          </w:divBdr>
          <w:divsChild>
            <w:div w:id="1073428042">
              <w:marLeft w:val="0"/>
              <w:marRight w:val="0"/>
              <w:marTop w:val="0"/>
              <w:marBottom w:val="0"/>
              <w:divBdr>
                <w:top w:val="none" w:sz="0" w:space="0" w:color="auto"/>
                <w:left w:val="none" w:sz="0" w:space="0" w:color="auto"/>
                <w:bottom w:val="none" w:sz="0" w:space="0" w:color="auto"/>
                <w:right w:val="none" w:sz="0" w:space="0" w:color="auto"/>
              </w:divBdr>
              <w:divsChild>
                <w:div w:id="1633561731">
                  <w:marLeft w:val="0"/>
                  <w:marRight w:val="0"/>
                  <w:marTop w:val="0"/>
                  <w:marBottom w:val="0"/>
                  <w:divBdr>
                    <w:top w:val="none" w:sz="0" w:space="0" w:color="auto"/>
                    <w:left w:val="none" w:sz="0" w:space="0" w:color="auto"/>
                    <w:bottom w:val="none" w:sz="0" w:space="0" w:color="auto"/>
                    <w:right w:val="none" w:sz="0" w:space="0" w:color="auto"/>
                  </w:divBdr>
                  <w:divsChild>
                    <w:div w:id="1773549194">
                      <w:marLeft w:val="0"/>
                      <w:marRight w:val="0"/>
                      <w:marTop w:val="0"/>
                      <w:marBottom w:val="0"/>
                      <w:divBdr>
                        <w:top w:val="none" w:sz="0" w:space="0" w:color="auto"/>
                        <w:left w:val="none" w:sz="0" w:space="0" w:color="auto"/>
                        <w:bottom w:val="none" w:sz="0" w:space="0" w:color="auto"/>
                        <w:right w:val="none" w:sz="0" w:space="0" w:color="auto"/>
                      </w:divBdr>
                      <w:divsChild>
                        <w:div w:id="768350005">
                          <w:marLeft w:val="0"/>
                          <w:marRight w:val="0"/>
                          <w:marTop w:val="0"/>
                          <w:marBottom w:val="0"/>
                          <w:divBdr>
                            <w:top w:val="none" w:sz="0" w:space="0" w:color="auto"/>
                            <w:left w:val="none" w:sz="0" w:space="0" w:color="auto"/>
                            <w:bottom w:val="none" w:sz="0" w:space="0" w:color="auto"/>
                            <w:right w:val="none" w:sz="0" w:space="0" w:color="auto"/>
                          </w:divBdr>
                          <w:divsChild>
                            <w:div w:id="1117604023">
                              <w:marLeft w:val="0"/>
                              <w:marRight w:val="0"/>
                              <w:marTop w:val="0"/>
                              <w:marBottom w:val="0"/>
                              <w:divBdr>
                                <w:top w:val="none" w:sz="0" w:space="0" w:color="auto"/>
                                <w:left w:val="none" w:sz="0" w:space="0" w:color="auto"/>
                                <w:bottom w:val="none" w:sz="0" w:space="0" w:color="auto"/>
                                <w:right w:val="none" w:sz="0" w:space="0" w:color="auto"/>
                              </w:divBdr>
                              <w:divsChild>
                                <w:div w:id="1354380740">
                                  <w:marLeft w:val="0"/>
                                  <w:marRight w:val="0"/>
                                  <w:marTop w:val="0"/>
                                  <w:marBottom w:val="0"/>
                                  <w:divBdr>
                                    <w:top w:val="none" w:sz="0" w:space="0" w:color="auto"/>
                                    <w:left w:val="none" w:sz="0" w:space="0" w:color="auto"/>
                                    <w:bottom w:val="none" w:sz="0" w:space="0" w:color="auto"/>
                                    <w:right w:val="none" w:sz="0" w:space="0" w:color="auto"/>
                                  </w:divBdr>
                                  <w:divsChild>
                                    <w:div w:id="1357846028">
                                      <w:marLeft w:val="0"/>
                                      <w:marRight w:val="0"/>
                                      <w:marTop w:val="0"/>
                                      <w:marBottom w:val="0"/>
                                      <w:divBdr>
                                        <w:top w:val="none" w:sz="0" w:space="0" w:color="auto"/>
                                        <w:left w:val="none" w:sz="0" w:space="0" w:color="auto"/>
                                        <w:bottom w:val="none" w:sz="0" w:space="0" w:color="auto"/>
                                        <w:right w:val="none" w:sz="0" w:space="0" w:color="auto"/>
                                      </w:divBdr>
                                      <w:divsChild>
                                        <w:div w:id="91823755">
                                          <w:marLeft w:val="0"/>
                                          <w:marRight w:val="0"/>
                                          <w:marTop w:val="0"/>
                                          <w:marBottom w:val="0"/>
                                          <w:divBdr>
                                            <w:top w:val="none" w:sz="0" w:space="0" w:color="auto"/>
                                            <w:left w:val="none" w:sz="0" w:space="0" w:color="auto"/>
                                            <w:bottom w:val="none" w:sz="0" w:space="0" w:color="auto"/>
                                            <w:right w:val="none" w:sz="0" w:space="0" w:color="auto"/>
                                          </w:divBdr>
                                          <w:divsChild>
                                            <w:div w:id="412507266">
                                              <w:marLeft w:val="0"/>
                                              <w:marRight w:val="0"/>
                                              <w:marTop w:val="0"/>
                                              <w:marBottom w:val="0"/>
                                              <w:divBdr>
                                                <w:top w:val="none" w:sz="0" w:space="0" w:color="auto"/>
                                                <w:left w:val="none" w:sz="0" w:space="0" w:color="auto"/>
                                                <w:bottom w:val="none" w:sz="0" w:space="0" w:color="auto"/>
                                                <w:right w:val="none" w:sz="0" w:space="0" w:color="auto"/>
                                              </w:divBdr>
                                              <w:divsChild>
                                                <w:div w:id="4548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527495">
          <w:marLeft w:val="0"/>
          <w:marRight w:val="0"/>
          <w:marTop w:val="0"/>
          <w:marBottom w:val="0"/>
          <w:divBdr>
            <w:top w:val="none" w:sz="0" w:space="0" w:color="auto"/>
            <w:left w:val="none" w:sz="0" w:space="0" w:color="auto"/>
            <w:bottom w:val="none" w:sz="0" w:space="0" w:color="auto"/>
            <w:right w:val="none" w:sz="0" w:space="0" w:color="auto"/>
          </w:divBdr>
          <w:divsChild>
            <w:div w:id="1386372108">
              <w:marLeft w:val="0"/>
              <w:marRight w:val="0"/>
              <w:marTop w:val="0"/>
              <w:marBottom w:val="0"/>
              <w:divBdr>
                <w:top w:val="none" w:sz="0" w:space="0" w:color="auto"/>
                <w:left w:val="none" w:sz="0" w:space="0" w:color="auto"/>
                <w:bottom w:val="none" w:sz="0" w:space="0" w:color="auto"/>
                <w:right w:val="none" w:sz="0" w:space="0" w:color="auto"/>
              </w:divBdr>
              <w:divsChild>
                <w:div w:id="2135370237">
                  <w:marLeft w:val="0"/>
                  <w:marRight w:val="0"/>
                  <w:marTop w:val="0"/>
                  <w:marBottom w:val="0"/>
                  <w:divBdr>
                    <w:top w:val="none" w:sz="0" w:space="0" w:color="auto"/>
                    <w:left w:val="none" w:sz="0" w:space="0" w:color="auto"/>
                    <w:bottom w:val="none" w:sz="0" w:space="0" w:color="auto"/>
                    <w:right w:val="none" w:sz="0" w:space="0" w:color="auto"/>
                  </w:divBdr>
                  <w:divsChild>
                    <w:div w:id="820998402">
                      <w:marLeft w:val="0"/>
                      <w:marRight w:val="0"/>
                      <w:marTop w:val="0"/>
                      <w:marBottom w:val="0"/>
                      <w:divBdr>
                        <w:top w:val="none" w:sz="0" w:space="0" w:color="auto"/>
                        <w:left w:val="none" w:sz="0" w:space="0" w:color="auto"/>
                        <w:bottom w:val="none" w:sz="0" w:space="0" w:color="auto"/>
                        <w:right w:val="none" w:sz="0" w:space="0" w:color="auto"/>
                      </w:divBdr>
                      <w:divsChild>
                        <w:div w:id="1311715429">
                          <w:marLeft w:val="0"/>
                          <w:marRight w:val="0"/>
                          <w:marTop w:val="0"/>
                          <w:marBottom w:val="0"/>
                          <w:divBdr>
                            <w:top w:val="none" w:sz="0" w:space="0" w:color="auto"/>
                            <w:left w:val="none" w:sz="0" w:space="0" w:color="auto"/>
                            <w:bottom w:val="none" w:sz="0" w:space="0" w:color="auto"/>
                            <w:right w:val="none" w:sz="0" w:space="0" w:color="auto"/>
                          </w:divBdr>
                          <w:divsChild>
                            <w:div w:id="1674451305">
                              <w:marLeft w:val="0"/>
                              <w:marRight w:val="0"/>
                              <w:marTop w:val="0"/>
                              <w:marBottom w:val="0"/>
                              <w:divBdr>
                                <w:top w:val="none" w:sz="0" w:space="0" w:color="auto"/>
                                <w:left w:val="none" w:sz="0" w:space="0" w:color="auto"/>
                                <w:bottom w:val="none" w:sz="0" w:space="0" w:color="auto"/>
                                <w:right w:val="none" w:sz="0" w:space="0" w:color="auto"/>
                              </w:divBdr>
                              <w:divsChild>
                                <w:div w:id="853229905">
                                  <w:marLeft w:val="0"/>
                                  <w:marRight w:val="0"/>
                                  <w:marTop w:val="0"/>
                                  <w:marBottom w:val="0"/>
                                  <w:divBdr>
                                    <w:top w:val="none" w:sz="0" w:space="0" w:color="auto"/>
                                    <w:left w:val="none" w:sz="0" w:space="0" w:color="auto"/>
                                    <w:bottom w:val="none" w:sz="0" w:space="0" w:color="auto"/>
                                    <w:right w:val="none" w:sz="0" w:space="0" w:color="auto"/>
                                  </w:divBdr>
                                  <w:divsChild>
                                    <w:div w:id="1083457458">
                                      <w:marLeft w:val="0"/>
                                      <w:marRight w:val="0"/>
                                      <w:marTop w:val="0"/>
                                      <w:marBottom w:val="0"/>
                                      <w:divBdr>
                                        <w:top w:val="none" w:sz="0" w:space="0" w:color="auto"/>
                                        <w:left w:val="none" w:sz="0" w:space="0" w:color="auto"/>
                                        <w:bottom w:val="none" w:sz="0" w:space="0" w:color="auto"/>
                                        <w:right w:val="none" w:sz="0" w:space="0" w:color="auto"/>
                                      </w:divBdr>
                                      <w:divsChild>
                                        <w:div w:id="1949967531">
                                          <w:marLeft w:val="0"/>
                                          <w:marRight w:val="0"/>
                                          <w:marTop w:val="0"/>
                                          <w:marBottom w:val="0"/>
                                          <w:divBdr>
                                            <w:top w:val="none" w:sz="0" w:space="0" w:color="auto"/>
                                            <w:left w:val="none" w:sz="0" w:space="0" w:color="auto"/>
                                            <w:bottom w:val="none" w:sz="0" w:space="0" w:color="auto"/>
                                            <w:right w:val="none" w:sz="0" w:space="0" w:color="auto"/>
                                          </w:divBdr>
                                          <w:divsChild>
                                            <w:div w:id="1618756806">
                                              <w:marLeft w:val="0"/>
                                              <w:marRight w:val="0"/>
                                              <w:marTop w:val="0"/>
                                              <w:marBottom w:val="0"/>
                                              <w:divBdr>
                                                <w:top w:val="none" w:sz="0" w:space="0" w:color="auto"/>
                                                <w:left w:val="none" w:sz="0" w:space="0" w:color="auto"/>
                                                <w:bottom w:val="none" w:sz="0" w:space="0" w:color="auto"/>
                                                <w:right w:val="none" w:sz="0" w:space="0" w:color="auto"/>
                                              </w:divBdr>
                                              <w:divsChild>
                                                <w:div w:id="12122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8909587">
          <w:marLeft w:val="0"/>
          <w:marRight w:val="0"/>
          <w:marTop w:val="0"/>
          <w:marBottom w:val="0"/>
          <w:divBdr>
            <w:top w:val="none" w:sz="0" w:space="0" w:color="auto"/>
            <w:left w:val="none" w:sz="0" w:space="0" w:color="auto"/>
            <w:bottom w:val="none" w:sz="0" w:space="0" w:color="auto"/>
            <w:right w:val="none" w:sz="0" w:space="0" w:color="auto"/>
          </w:divBdr>
          <w:divsChild>
            <w:div w:id="1925341013">
              <w:marLeft w:val="0"/>
              <w:marRight w:val="0"/>
              <w:marTop w:val="0"/>
              <w:marBottom w:val="0"/>
              <w:divBdr>
                <w:top w:val="none" w:sz="0" w:space="0" w:color="auto"/>
                <w:left w:val="none" w:sz="0" w:space="0" w:color="auto"/>
                <w:bottom w:val="none" w:sz="0" w:space="0" w:color="auto"/>
                <w:right w:val="none" w:sz="0" w:space="0" w:color="auto"/>
              </w:divBdr>
              <w:divsChild>
                <w:div w:id="241917238">
                  <w:marLeft w:val="0"/>
                  <w:marRight w:val="0"/>
                  <w:marTop w:val="0"/>
                  <w:marBottom w:val="0"/>
                  <w:divBdr>
                    <w:top w:val="none" w:sz="0" w:space="0" w:color="auto"/>
                    <w:left w:val="none" w:sz="0" w:space="0" w:color="auto"/>
                    <w:bottom w:val="none" w:sz="0" w:space="0" w:color="auto"/>
                    <w:right w:val="none" w:sz="0" w:space="0" w:color="auto"/>
                  </w:divBdr>
                  <w:divsChild>
                    <w:div w:id="514420167">
                      <w:marLeft w:val="0"/>
                      <w:marRight w:val="0"/>
                      <w:marTop w:val="0"/>
                      <w:marBottom w:val="0"/>
                      <w:divBdr>
                        <w:top w:val="none" w:sz="0" w:space="0" w:color="auto"/>
                        <w:left w:val="none" w:sz="0" w:space="0" w:color="auto"/>
                        <w:bottom w:val="none" w:sz="0" w:space="0" w:color="auto"/>
                        <w:right w:val="none" w:sz="0" w:space="0" w:color="auto"/>
                      </w:divBdr>
                      <w:divsChild>
                        <w:div w:id="85615814">
                          <w:marLeft w:val="0"/>
                          <w:marRight w:val="0"/>
                          <w:marTop w:val="0"/>
                          <w:marBottom w:val="0"/>
                          <w:divBdr>
                            <w:top w:val="none" w:sz="0" w:space="0" w:color="auto"/>
                            <w:left w:val="none" w:sz="0" w:space="0" w:color="auto"/>
                            <w:bottom w:val="none" w:sz="0" w:space="0" w:color="auto"/>
                            <w:right w:val="none" w:sz="0" w:space="0" w:color="auto"/>
                          </w:divBdr>
                          <w:divsChild>
                            <w:div w:id="385183862">
                              <w:marLeft w:val="0"/>
                              <w:marRight w:val="0"/>
                              <w:marTop w:val="0"/>
                              <w:marBottom w:val="0"/>
                              <w:divBdr>
                                <w:top w:val="none" w:sz="0" w:space="0" w:color="auto"/>
                                <w:left w:val="none" w:sz="0" w:space="0" w:color="auto"/>
                                <w:bottom w:val="none" w:sz="0" w:space="0" w:color="auto"/>
                                <w:right w:val="none" w:sz="0" w:space="0" w:color="auto"/>
                              </w:divBdr>
                              <w:divsChild>
                                <w:div w:id="277950224">
                                  <w:marLeft w:val="0"/>
                                  <w:marRight w:val="0"/>
                                  <w:marTop w:val="0"/>
                                  <w:marBottom w:val="0"/>
                                  <w:divBdr>
                                    <w:top w:val="none" w:sz="0" w:space="0" w:color="auto"/>
                                    <w:left w:val="none" w:sz="0" w:space="0" w:color="auto"/>
                                    <w:bottom w:val="none" w:sz="0" w:space="0" w:color="auto"/>
                                    <w:right w:val="none" w:sz="0" w:space="0" w:color="auto"/>
                                  </w:divBdr>
                                  <w:divsChild>
                                    <w:div w:id="965237430">
                                      <w:marLeft w:val="0"/>
                                      <w:marRight w:val="0"/>
                                      <w:marTop w:val="0"/>
                                      <w:marBottom w:val="0"/>
                                      <w:divBdr>
                                        <w:top w:val="none" w:sz="0" w:space="0" w:color="auto"/>
                                        <w:left w:val="none" w:sz="0" w:space="0" w:color="auto"/>
                                        <w:bottom w:val="none" w:sz="0" w:space="0" w:color="auto"/>
                                        <w:right w:val="none" w:sz="0" w:space="0" w:color="auto"/>
                                      </w:divBdr>
                                      <w:divsChild>
                                        <w:div w:id="71709324">
                                          <w:marLeft w:val="0"/>
                                          <w:marRight w:val="0"/>
                                          <w:marTop w:val="0"/>
                                          <w:marBottom w:val="0"/>
                                          <w:divBdr>
                                            <w:top w:val="none" w:sz="0" w:space="0" w:color="auto"/>
                                            <w:left w:val="none" w:sz="0" w:space="0" w:color="auto"/>
                                            <w:bottom w:val="none" w:sz="0" w:space="0" w:color="auto"/>
                                            <w:right w:val="none" w:sz="0" w:space="0" w:color="auto"/>
                                          </w:divBdr>
                                          <w:divsChild>
                                            <w:div w:id="76244706">
                                              <w:marLeft w:val="0"/>
                                              <w:marRight w:val="0"/>
                                              <w:marTop w:val="0"/>
                                              <w:marBottom w:val="0"/>
                                              <w:divBdr>
                                                <w:top w:val="none" w:sz="0" w:space="0" w:color="auto"/>
                                                <w:left w:val="none" w:sz="0" w:space="0" w:color="auto"/>
                                                <w:bottom w:val="none" w:sz="0" w:space="0" w:color="auto"/>
                                                <w:right w:val="none" w:sz="0" w:space="0" w:color="auto"/>
                                              </w:divBdr>
                                              <w:divsChild>
                                                <w:div w:id="2597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3328435">
      <w:bodyDiv w:val="1"/>
      <w:marLeft w:val="0"/>
      <w:marRight w:val="0"/>
      <w:marTop w:val="0"/>
      <w:marBottom w:val="0"/>
      <w:divBdr>
        <w:top w:val="none" w:sz="0" w:space="0" w:color="auto"/>
        <w:left w:val="none" w:sz="0" w:space="0" w:color="auto"/>
        <w:bottom w:val="none" w:sz="0" w:space="0" w:color="auto"/>
        <w:right w:val="none" w:sz="0" w:space="0" w:color="auto"/>
      </w:divBdr>
    </w:div>
    <w:div w:id="478032408">
      <w:bodyDiv w:val="1"/>
      <w:marLeft w:val="0"/>
      <w:marRight w:val="0"/>
      <w:marTop w:val="0"/>
      <w:marBottom w:val="0"/>
      <w:divBdr>
        <w:top w:val="none" w:sz="0" w:space="0" w:color="auto"/>
        <w:left w:val="none" w:sz="0" w:space="0" w:color="auto"/>
        <w:bottom w:val="none" w:sz="0" w:space="0" w:color="auto"/>
        <w:right w:val="none" w:sz="0" w:space="0" w:color="auto"/>
      </w:divBdr>
    </w:div>
    <w:div w:id="492525689">
      <w:bodyDiv w:val="1"/>
      <w:marLeft w:val="0"/>
      <w:marRight w:val="0"/>
      <w:marTop w:val="0"/>
      <w:marBottom w:val="0"/>
      <w:divBdr>
        <w:top w:val="none" w:sz="0" w:space="0" w:color="auto"/>
        <w:left w:val="none" w:sz="0" w:space="0" w:color="auto"/>
        <w:bottom w:val="none" w:sz="0" w:space="0" w:color="auto"/>
        <w:right w:val="none" w:sz="0" w:space="0" w:color="auto"/>
      </w:divBdr>
    </w:div>
    <w:div w:id="504319635">
      <w:bodyDiv w:val="1"/>
      <w:marLeft w:val="0"/>
      <w:marRight w:val="0"/>
      <w:marTop w:val="0"/>
      <w:marBottom w:val="0"/>
      <w:divBdr>
        <w:top w:val="none" w:sz="0" w:space="0" w:color="auto"/>
        <w:left w:val="none" w:sz="0" w:space="0" w:color="auto"/>
        <w:bottom w:val="none" w:sz="0" w:space="0" w:color="auto"/>
        <w:right w:val="none" w:sz="0" w:space="0" w:color="auto"/>
      </w:divBdr>
    </w:div>
    <w:div w:id="514423724">
      <w:bodyDiv w:val="1"/>
      <w:marLeft w:val="0"/>
      <w:marRight w:val="0"/>
      <w:marTop w:val="0"/>
      <w:marBottom w:val="0"/>
      <w:divBdr>
        <w:top w:val="none" w:sz="0" w:space="0" w:color="auto"/>
        <w:left w:val="none" w:sz="0" w:space="0" w:color="auto"/>
        <w:bottom w:val="none" w:sz="0" w:space="0" w:color="auto"/>
        <w:right w:val="none" w:sz="0" w:space="0" w:color="auto"/>
      </w:divBdr>
    </w:div>
    <w:div w:id="573441763">
      <w:bodyDiv w:val="1"/>
      <w:marLeft w:val="0"/>
      <w:marRight w:val="0"/>
      <w:marTop w:val="0"/>
      <w:marBottom w:val="0"/>
      <w:divBdr>
        <w:top w:val="none" w:sz="0" w:space="0" w:color="auto"/>
        <w:left w:val="none" w:sz="0" w:space="0" w:color="auto"/>
        <w:bottom w:val="none" w:sz="0" w:space="0" w:color="auto"/>
        <w:right w:val="none" w:sz="0" w:space="0" w:color="auto"/>
      </w:divBdr>
    </w:div>
    <w:div w:id="619798316">
      <w:bodyDiv w:val="1"/>
      <w:marLeft w:val="0"/>
      <w:marRight w:val="0"/>
      <w:marTop w:val="0"/>
      <w:marBottom w:val="0"/>
      <w:divBdr>
        <w:top w:val="none" w:sz="0" w:space="0" w:color="auto"/>
        <w:left w:val="none" w:sz="0" w:space="0" w:color="auto"/>
        <w:bottom w:val="none" w:sz="0" w:space="0" w:color="auto"/>
        <w:right w:val="none" w:sz="0" w:space="0" w:color="auto"/>
      </w:divBdr>
    </w:div>
    <w:div w:id="659698714">
      <w:bodyDiv w:val="1"/>
      <w:marLeft w:val="0"/>
      <w:marRight w:val="0"/>
      <w:marTop w:val="0"/>
      <w:marBottom w:val="0"/>
      <w:divBdr>
        <w:top w:val="none" w:sz="0" w:space="0" w:color="auto"/>
        <w:left w:val="none" w:sz="0" w:space="0" w:color="auto"/>
        <w:bottom w:val="none" w:sz="0" w:space="0" w:color="auto"/>
        <w:right w:val="none" w:sz="0" w:space="0" w:color="auto"/>
      </w:divBdr>
    </w:div>
    <w:div w:id="670789802">
      <w:bodyDiv w:val="1"/>
      <w:marLeft w:val="0"/>
      <w:marRight w:val="0"/>
      <w:marTop w:val="0"/>
      <w:marBottom w:val="0"/>
      <w:divBdr>
        <w:top w:val="none" w:sz="0" w:space="0" w:color="auto"/>
        <w:left w:val="none" w:sz="0" w:space="0" w:color="auto"/>
        <w:bottom w:val="none" w:sz="0" w:space="0" w:color="auto"/>
        <w:right w:val="none" w:sz="0" w:space="0" w:color="auto"/>
      </w:divBdr>
    </w:div>
    <w:div w:id="687027056">
      <w:bodyDiv w:val="1"/>
      <w:marLeft w:val="0"/>
      <w:marRight w:val="0"/>
      <w:marTop w:val="0"/>
      <w:marBottom w:val="0"/>
      <w:divBdr>
        <w:top w:val="none" w:sz="0" w:space="0" w:color="auto"/>
        <w:left w:val="none" w:sz="0" w:space="0" w:color="auto"/>
        <w:bottom w:val="none" w:sz="0" w:space="0" w:color="auto"/>
        <w:right w:val="none" w:sz="0" w:space="0" w:color="auto"/>
      </w:divBdr>
      <w:divsChild>
        <w:div w:id="1749501248">
          <w:marLeft w:val="0"/>
          <w:marRight w:val="0"/>
          <w:marTop w:val="0"/>
          <w:marBottom w:val="0"/>
          <w:divBdr>
            <w:top w:val="none" w:sz="0" w:space="0" w:color="auto"/>
            <w:left w:val="none" w:sz="0" w:space="0" w:color="auto"/>
            <w:bottom w:val="none" w:sz="0" w:space="0" w:color="auto"/>
            <w:right w:val="none" w:sz="0" w:space="0" w:color="auto"/>
          </w:divBdr>
          <w:divsChild>
            <w:div w:id="375663228">
              <w:marLeft w:val="0"/>
              <w:marRight w:val="0"/>
              <w:marTop w:val="0"/>
              <w:marBottom w:val="0"/>
              <w:divBdr>
                <w:top w:val="none" w:sz="0" w:space="0" w:color="auto"/>
                <w:left w:val="none" w:sz="0" w:space="0" w:color="auto"/>
                <w:bottom w:val="none" w:sz="0" w:space="0" w:color="auto"/>
                <w:right w:val="none" w:sz="0" w:space="0" w:color="auto"/>
              </w:divBdr>
              <w:divsChild>
                <w:div w:id="1944459676">
                  <w:marLeft w:val="0"/>
                  <w:marRight w:val="0"/>
                  <w:marTop w:val="0"/>
                  <w:marBottom w:val="0"/>
                  <w:divBdr>
                    <w:top w:val="none" w:sz="0" w:space="0" w:color="auto"/>
                    <w:left w:val="none" w:sz="0" w:space="0" w:color="auto"/>
                    <w:bottom w:val="none" w:sz="0" w:space="0" w:color="auto"/>
                    <w:right w:val="none" w:sz="0" w:space="0" w:color="auto"/>
                  </w:divBdr>
                  <w:divsChild>
                    <w:div w:id="1047608134">
                      <w:marLeft w:val="0"/>
                      <w:marRight w:val="0"/>
                      <w:marTop w:val="0"/>
                      <w:marBottom w:val="0"/>
                      <w:divBdr>
                        <w:top w:val="none" w:sz="0" w:space="0" w:color="auto"/>
                        <w:left w:val="none" w:sz="0" w:space="0" w:color="auto"/>
                        <w:bottom w:val="none" w:sz="0" w:space="0" w:color="auto"/>
                        <w:right w:val="none" w:sz="0" w:space="0" w:color="auto"/>
                      </w:divBdr>
                      <w:divsChild>
                        <w:div w:id="1206328670">
                          <w:marLeft w:val="0"/>
                          <w:marRight w:val="0"/>
                          <w:marTop w:val="0"/>
                          <w:marBottom w:val="0"/>
                          <w:divBdr>
                            <w:top w:val="none" w:sz="0" w:space="0" w:color="auto"/>
                            <w:left w:val="none" w:sz="0" w:space="0" w:color="auto"/>
                            <w:bottom w:val="none" w:sz="0" w:space="0" w:color="auto"/>
                            <w:right w:val="none" w:sz="0" w:space="0" w:color="auto"/>
                          </w:divBdr>
                          <w:divsChild>
                            <w:div w:id="429006328">
                              <w:marLeft w:val="0"/>
                              <w:marRight w:val="0"/>
                              <w:marTop w:val="0"/>
                              <w:marBottom w:val="0"/>
                              <w:divBdr>
                                <w:top w:val="none" w:sz="0" w:space="0" w:color="auto"/>
                                <w:left w:val="none" w:sz="0" w:space="0" w:color="auto"/>
                                <w:bottom w:val="none" w:sz="0" w:space="0" w:color="auto"/>
                                <w:right w:val="none" w:sz="0" w:space="0" w:color="auto"/>
                              </w:divBdr>
                              <w:divsChild>
                                <w:div w:id="1318000172">
                                  <w:marLeft w:val="0"/>
                                  <w:marRight w:val="0"/>
                                  <w:marTop w:val="0"/>
                                  <w:marBottom w:val="0"/>
                                  <w:divBdr>
                                    <w:top w:val="none" w:sz="0" w:space="0" w:color="auto"/>
                                    <w:left w:val="none" w:sz="0" w:space="0" w:color="auto"/>
                                    <w:bottom w:val="none" w:sz="0" w:space="0" w:color="auto"/>
                                    <w:right w:val="none" w:sz="0" w:space="0" w:color="auto"/>
                                  </w:divBdr>
                                  <w:divsChild>
                                    <w:div w:id="2097743611">
                                      <w:marLeft w:val="0"/>
                                      <w:marRight w:val="0"/>
                                      <w:marTop w:val="0"/>
                                      <w:marBottom w:val="0"/>
                                      <w:divBdr>
                                        <w:top w:val="none" w:sz="0" w:space="0" w:color="auto"/>
                                        <w:left w:val="none" w:sz="0" w:space="0" w:color="auto"/>
                                        <w:bottom w:val="none" w:sz="0" w:space="0" w:color="auto"/>
                                        <w:right w:val="none" w:sz="0" w:space="0" w:color="auto"/>
                                      </w:divBdr>
                                      <w:divsChild>
                                        <w:div w:id="411662201">
                                          <w:marLeft w:val="0"/>
                                          <w:marRight w:val="0"/>
                                          <w:marTop w:val="0"/>
                                          <w:marBottom w:val="0"/>
                                          <w:divBdr>
                                            <w:top w:val="none" w:sz="0" w:space="0" w:color="auto"/>
                                            <w:left w:val="none" w:sz="0" w:space="0" w:color="auto"/>
                                            <w:bottom w:val="none" w:sz="0" w:space="0" w:color="auto"/>
                                            <w:right w:val="none" w:sz="0" w:space="0" w:color="auto"/>
                                          </w:divBdr>
                                          <w:divsChild>
                                            <w:div w:id="2044134568">
                                              <w:marLeft w:val="0"/>
                                              <w:marRight w:val="0"/>
                                              <w:marTop w:val="0"/>
                                              <w:marBottom w:val="0"/>
                                              <w:divBdr>
                                                <w:top w:val="none" w:sz="0" w:space="0" w:color="auto"/>
                                                <w:left w:val="none" w:sz="0" w:space="0" w:color="auto"/>
                                                <w:bottom w:val="none" w:sz="0" w:space="0" w:color="auto"/>
                                                <w:right w:val="none" w:sz="0" w:space="0" w:color="auto"/>
                                              </w:divBdr>
                                              <w:divsChild>
                                                <w:div w:id="163494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754738">
      <w:bodyDiv w:val="1"/>
      <w:marLeft w:val="0"/>
      <w:marRight w:val="0"/>
      <w:marTop w:val="0"/>
      <w:marBottom w:val="0"/>
      <w:divBdr>
        <w:top w:val="none" w:sz="0" w:space="0" w:color="auto"/>
        <w:left w:val="none" w:sz="0" w:space="0" w:color="auto"/>
        <w:bottom w:val="none" w:sz="0" w:space="0" w:color="auto"/>
        <w:right w:val="none" w:sz="0" w:space="0" w:color="auto"/>
      </w:divBdr>
    </w:div>
    <w:div w:id="708918980">
      <w:bodyDiv w:val="1"/>
      <w:marLeft w:val="0"/>
      <w:marRight w:val="0"/>
      <w:marTop w:val="0"/>
      <w:marBottom w:val="0"/>
      <w:divBdr>
        <w:top w:val="none" w:sz="0" w:space="0" w:color="auto"/>
        <w:left w:val="none" w:sz="0" w:space="0" w:color="auto"/>
        <w:bottom w:val="none" w:sz="0" w:space="0" w:color="auto"/>
        <w:right w:val="none" w:sz="0" w:space="0" w:color="auto"/>
      </w:divBdr>
      <w:divsChild>
        <w:div w:id="1858615236">
          <w:marLeft w:val="0"/>
          <w:marRight w:val="0"/>
          <w:marTop w:val="0"/>
          <w:marBottom w:val="0"/>
          <w:divBdr>
            <w:top w:val="none" w:sz="0" w:space="0" w:color="auto"/>
            <w:left w:val="none" w:sz="0" w:space="0" w:color="auto"/>
            <w:bottom w:val="none" w:sz="0" w:space="0" w:color="auto"/>
            <w:right w:val="none" w:sz="0" w:space="0" w:color="auto"/>
          </w:divBdr>
          <w:divsChild>
            <w:div w:id="1357582320">
              <w:marLeft w:val="0"/>
              <w:marRight w:val="0"/>
              <w:marTop w:val="0"/>
              <w:marBottom w:val="0"/>
              <w:divBdr>
                <w:top w:val="none" w:sz="0" w:space="0" w:color="auto"/>
                <w:left w:val="none" w:sz="0" w:space="0" w:color="auto"/>
                <w:bottom w:val="none" w:sz="0" w:space="0" w:color="auto"/>
                <w:right w:val="none" w:sz="0" w:space="0" w:color="auto"/>
              </w:divBdr>
              <w:divsChild>
                <w:div w:id="1457870456">
                  <w:marLeft w:val="0"/>
                  <w:marRight w:val="0"/>
                  <w:marTop w:val="0"/>
                  <w:marBottom w:val="0"/>
                  <w:divBdr>
                    <w:top w:val="none" w:sz="0" w:space="0" w:color="auto"/>
                    <w:left w:val="none" w:sz="0" w:space="0" w:color="auto"/>
                    <w:bottom w:val="none" w:sz="0" w:space="0" w:color="auto"/>
                    <w:right w:val="none" w:sz="0" w:space="0" w:color="auto"/>
                  </w:divBdr>
                  <w:divsChild>
                    <w:div w:id="1209994840">
                      <w:marLeft w:val="0"/>
                      <w:marRight w:val="0"/>
                      <w:marTop w:val="0"/>
                      <w:marBottom w:val="0"/>
                      <w:divBdr>
                        <w:top w:val="none" w:sz="0" w:space="0" w:color="auto"/>
                        <w:left w:val="none" w:sz="0" w:space="0" w:color="auto"/>
                        <w:bottom w:val="none" w:sz="0" w:space="0" w:color="auto"/>
                        <w:right w:val="none" w:sz="0" w:space="0" w:color="auto"/>
                      </w:divBdr>
                      <w:divsChild>
                        <w:div w:id="1654793510">
                          <w:marLeft w:val="0"/>
                          <w:marRight w:val="0"/>
                          <w:marTop w:val="0"/>
                          <w:marBottom w:val="0"/>
                          <w:divBdr>
                            <w:top w:val="none" w:sz="0" w:space="0" w:color="auto"/>
                            <w:left w:val="none" w:sz="0" w:space="0" w:color="auto"/>
                            <w:bottom w:val="none" w:sz="0" w:space="0" w:color="auto"/>
                            <w:right w:val="none" w:sz="0" w:space="0" w:color="auto"/>
                          </w:divBdr>
                          <w:divsChild>
                            <w:div w:id="503665078">
                              <w:marLeft w:val="0"/>
                              <w:marRight w:val="0"/>
                              <w:marTop w:val="0"/>
                              <w:marBottom w:val="0"/>
                              <w:divBdr>
                                <w:top w:val="none" w:sz="0" w:space="0" w:color="auto"/>
                                <w:left w:val="none" w:sz="0" w:space="0" w:color="auto"/>
                                <w:bottom w:val="none" w:sz="0" w:space="0" w:color="auto"/>
                                <w:right w:val="none" w:sz="0" w:space="0" w:color="auto"/>
                              </w:divBdr>
                              <w:divsChild>
                                <w:div w:id="1103377335">
                                  <w:marLeft w:val="0"/>
                                  <w:marRight w:val="0"/>
                                  <w:marTop w:val="0"/>
                                  <w:marBottom w:val="0"/>
                                  <w:divBdr>
                                    <w:top w:val="none" w:sz="0" w:space="0" w:color="auto"/>
                                    <w:left w:val="none" w:sz="0" w:space="0" w:color="auto"/>
                                    <w:bottom w:val="none" w:sz="0" w:space="0" w:color="auto"/>
                                    <w:right w:val="none" w:sz="0" w:space="0" w:color="auto"/>
                                  </w:divBdr>
                                  <w:divsChild>
                                    <w:div w:id="1758668784">
                                      <w:marLeft w:val="0"/>
                                      <w:marRight w:val="0"/>
                                      <w:marTop w:val="0"/>
                                      <w:marBottom w:val="0"/>
                                      <w:divBdr>
                                        <w:top w:val="none" w:sz="0" w:space="0" w:color="auto"/>
                                        <w:left w:val="none" w:sz="0" w:space="0" w:color="auto"/>
                                        <w:bottom w:val="none" w:sz="0" w:space="0" w:color="auto"/>
                                        <w:right w:val="none" w:sz="0" w:space="0" w:color="auto"/>
                                      </w:divBdr>
                                      <w:divsChild>
                                        <w:div w:id="1682777654">
                                          <w:marLeft w:val="0"/>
                                          <w:marRight w:val="0"/>
                                          <w:marTop w:val="0"/>
                                          <w:marBottom w:val="0"/>
                                          <w:divBdr>
                                            <w:top w:val="none" w:sz="0" w:space="0" w:color="auto"/>
                                            <w:left w:val="none" w:sz="0" w:space="0" w:color="auto"/>
                                            <w:bottom w:val="none" w:sz="0" w:space="0" w:color="auto"/>
                                            <w:right w:val="none" w:sz="0" w:space="0" w:color="auto"/>
                                          </w:divBdr>
                                          <w:divsChild>
                                            <w:div w:id="1653363704">
                                              <w:marLeft w:val="0"/>
                                              <w:marRight w:val="0"/>
                                              <w:marTop w:val="0"/>
                                              <w:marBottom w:val="0"/>
                                              <w:divBdr>
                                                <w:top w:val="none" w:sz="0" w:space="0" w:color="auto"/>
                                                <w:left w:val="none" w:sz="0" w:space="0" w:color="auto"/>
                                                <w:bottom w:val="none" w:sz="0" w:space="0" w:color="auto"/>
                                                <w:right w:val="none" w:sz="0" w:space="0" w:color="auto"/>
                                              </w:divBdr>
                                              <w:divsChild>
                                                <w:div w:id="4166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744731">
      <w:bodyDiv w:val="1"/>
      <w:marLeft w:val="0"/>
      <w:marRight w:val="0"/>
      <w:marTop w:val="0"/>
      <w:marBottom w:val="0"/>
      <w:divBdr>
        <w:top w:val="none" w:sz="0" w:space="0" w:color="auto"/>
        <w:left w:val="none" w:sz="0" w:space="0" w:color="auto"/>
        <w:bottom w:val="none" w:sz="0" w:space="0" w:color="auto"/>
        <w:right w:val="none" w:sz="0" w:space="0" w:color="auto"/>
      </w:divBdr>
    </w:div>
    <w:div w:id="764351741">
      <w:bodyDiv w:val="1"/>
      <w:marLeft w:val="0"/>
      <w:marRight w:val="0"/>
      <w:marTop w:val="0"/>
      <w:marBottom w:val="0"/>
      <w:divBdr>
        <w:top w:val="none" w:sz="0" w:space="0" w:color="auto"/>
        <w:left w:val="none" w:sz="0" w:space="0" w:color="auto"/>
        <w:bottom w:val="none" w:sz="0" w:space="0" w:color="auto"/>
        <w:right w:val="none" w:sz="0" w:space="0" w:color="auto"/>
      </w:divBdr>
    </w:div>
    <w:div w:id="789124815">
      <w:bodyDiv w:val="1"/>
      <w:marLeft w:val="0"/>
      <w:marRight w:val="0"/>
      <w:marTop w:val="0"/>
      <w:marBottom w:val="0"/>
      <w:divBdr>
        <w:top w:val="none" w:sz="0" w:space="0" w:color="auto"/>
        <w:left w:val="none" w:sz="0" w:space="0" w:color="auto"/>
        <w:bottom w:val="none" w:sz="0" w:space="0" w:color="auto"/>
        <w:right w:val="none" w:sz="0" w:space="0" w:color="auto"/>
      </w:divBdr>
    </w:div>
    <w:div w:id="789320597">
      <w:bodyDiv w:val="1"/>
      <w:marLeft w:val="0"/>
      <w:marRight w:val="0"/>
      <w:marTop w:val="0"/>
      <w:marBottom w:val="0"/>
      <w:divBdr>
        <w:top w:val="none" w:sz="0" w:space="0" w:color="auto"/>
        <w:left w:val="none" w:sz="0" w:space="0" w:color="auto"/>
        <w:bottom w:val="none" w:sz="0" w:space="0" w:color="auto"/>
        <w:right w:val="none" w:sz="0" w:space="0" w:color="auto"/>
      </w:divBdr>
      <w:divsChild>
        <w:div w:id="2120177150">
          <w:marLeft w:val="0"/>
          <w:marRight w:val="0"/>
          <w:marTop w:val="0"/>
          <w:marBottom w:val="0"/>
          <w:divBdr>
            <w:top w:val="none" w:sz="0" w:space="0" w:color="auto"/>
            <w:left w:val="none" w:sz="0" w:space="0" w:color="auto"/>
            <w:bottom w:val="none" w:sz="0" w:space="0" w:color="auto"/>
            <w:right w:val="none" w:sz="0" w:space="0" w:color="auto"/>
          </w:divBdr>
          <w:divsChild>
            <w:div w:id="502011558">
              <w:marLeft w:val="0"/>
              <w:marRight w:val="0"/>
              <w:marTop w:val="0"/>
              <w:marBottom w:val="0"/>
              <w:divBdr>
                <w:top w:val="none" w:sz="0" w:space="0" w:color="auto"/>
                <w:left w:val="none" w:sz="0" w:space="0" w:color="auto"/>
                <w:bottom w:val="none" w:sz="0" w:space="0" w:color="auto"/>
                <w:right w:val="none" w:sz="0" w:space="0" w:color="auto"/>
              </w:divBdr>
            </w:div>
          </w:divsChild>
        </w:div>
        <w:div w:id="1873491516">
          <w:marLeft w:val="0"/>
          <w:marRight w:val="0"/>
          <w:marTop w:val="0"/>
          <w:marBottom w:val="0"/>
          <w:divBdr>
            <w:top w:val="none" w:sz="0" w:space="0" w:color="auto"/>
            <w:left w:val="none" w:sz="0" w:space="0" w:color="auto"/>
            <w:bottom w:val="none" w:sz="0" w:space="0" w:color="auto"/>
            <w:right w:val="none" w:sz="0" w:space="0" w:color="auto"/>
          </w:divBdr>
          <w:divsChild>
            <w:div w:id="17470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23666">
      <w:bodyDiv w:val="1"/>
      <w:marLeft w:val="0"/>
      <w:marRight w:val="0"/>
      <w:marTop w:val="0"/>
      <w:marBottom w:val="0"/>
      <w:divBdr>
        <w:top w:val="none" w:sz="0" w:space="0" w:color="auto"/>
        <w:left w:val="none" w:sz="0" w:space="0" w:color="auto"/>
        <w:bottom w:val="none" w:sz="0" w:space="0" w:color="auto"/>
        <w:right w:val="none" w:sz="0" w:space="0" w:color="auto"/>
      </w:divBdr>
      <w:divsChild>
        <w:div w:id="1055087450">
          <w:marLeft w:val="0"/>
          <w:marRight w:val="0"/>
          <w:marTop w:val="0"/>
          <w:marBottom w:val="0"/>
          <w:divBdr>
            <w:top w:val="none" w:sz="0" w:space="0" w:color="auto"/>
            <w:left w:val="none" w:sz="0" w:space="0" w:color="auto"/>
            <w:bottom w:val="none" w:sz="0" w:space="0" w:color="auto"/>
            <w:right w:val="none" w:sz="0" w:space="0" w:color="auto"/>
          </w:divBdr>
          <w:divsChild>
            <w:div w:id="158973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7662">
      <w:bodyDiv w:val="1"/>
      <w:marLeft w:val="0"/>
      <w:marRight w:val="0"/>
      <w:marTop w:val="0"/>
      <w:marBottom w:val="0"/>
      <w:divBdr>
        <w:top w:val="none" w:sz="0" w:space="0" w:color="auto"/>
        <w:left w:val="none" w:sz="0" w:space="0" w:color="auto"/>
        <w:bottom w:val="none" w:sz="0" w:space="0" w:color="auto"/>
        <w:right w:val="none" w:sz="0" w:space="0" w:color="auto"/>
      </w:divBdr>
    </w:div>
    <w:div w:id="890191755">
      <w:bodyDiv w:val="1"/>
      <w:marLeft w:val="0"/>
      <w:marRight w:val="0"/>
      <w:marTop w:val="0"/>
      <w:marBottom w:val="0"/>
      <w:divBdr>
        <w:top w:val="none" w:sz="0" w:space="0" w:color="auto"/>
        <w:left w:val="none" w:sz="0" w:space="0" w:color="auto"/>
        <w:bottom w:val="none" w:sz="0" w:space="0" w:color="auto"/>
        <w:right w:val="none" w:sz="0" w:space="0" w:color="auto"/>
      </w:divBdr>
    </w:div>
    <w:div w:id="996805296">
      <w:bodyDiv w:val="1"/>
      <w:marLeft w:val="0"/>
      <w:marRight w:val="0"/>
      <w:marTop w:val="0"/>
      <w:marBottom w:val="0"/>
      <w:divBdr>
        <w:top w:val="none" w:sz="0" w:space="0" w:color="auto"/>
        <w:left w:val="none" w:sz="0" w:space="0" w:color="auto"/>
        <w:bottom w:val="none" w:sz="0" w:space="0" w:color="auto"/>
        <w:right w:val="none" w:sz="0" w:space="0" w:color="auto"/>
      </w:divBdr>
    </w:div>
    <w:div w:id="1010176994">
      <w:bodyDiv w:val="1"/>
      <w:marLeft w:val="0"/>
      <w:marRight w:val="0"/>
      <w:marTop w:val="0"/>
      <w:marBottom w:val="0"/>
      <w:divBdr>
        <w:top w:val="none" w:sz="0" w:space="0" w:color="auto"/>
        <w:left w:val="none" w:sz="0" w:space="0" w:color="auto"/>
        <w:bottom w:val="none" w:sz="0" w:space="0" w:color="auto"/>
        <w:right w:val="none" w:sz="0" w:space="0" w:color="auto"/>
      </w:divBdr>
    </w:div>
    <w:div w:id="1017806209">
      <w:bodyDiv w:val="1"/>
      <w:marLeft w:val="0"/>
      <w:marRight w:val="0"/>
      <w:marTop w:val="0"/>
      <w:marBottom w:val="0"/>
      <w:divBdr>
        <w:top w:val="none" w:sz="0" w:space="0" w:color="auto"/>
        <w:left w:val="none" w:sz="0" w:space="0" w:color="auto"/>
        <w:bottom w:val="none" w:sz="0" w:space="0" w:color="auto"/>
        <w:right w:val="none" w:sz="0" w:space="0" w:color="auto"/>
      </w:divBdr>
    </w:div>
    <w:div w:id="1032072860">
      <w:bodyDiv w:val="1"/>
      <w:marLeft w:val="0"/>
      <w:marRight w:val="0"/>
      <w:marTop w:val="0"/>
      <w:marBottom w:val="0"/>
      <w:divBdr>
        <w:top w:val="none" w:sz="0" w:space="0" w:color="auto"/>
        <w:left w:val="none" w:sz="0" w:space="0" w:color="auto"/>
        <w:bottom w:val="none" w:sz="0" w:space="0" w:color="auto"/>
        <w:right w:val="none" w:sz="0" w:space="0" w:color="auto"/>
      </w:divBdr>
    </w:div>
    <w:div w:id="1064833573">
      <w:bodyDiv w:val="1"/>
      <w:marLeft w:val="0"/>
      <w:marRight w:val="0"/>
      <w:marTop w:val="0"/>
      <w:marBottom w:val="0"/>
      <w:divBdr>
        <w:top w:val="none" w:sz="0" w:space="0" w:color="auto"/>
        <w:left w:val="none" w:sz="0" w:space="0" w:color="auto"/>
        <w:bottom w:val="none" w:sz="0" w:space="0" w:color="auto"/>
        <w:right w:val="none" w:sz="0" w:space="0" w:color="auto"/>
      </w:divBdr>
    </w:div>
    <w:div w:id="1069496643">
      <w:bodyDiv w:val="1"/>
      <w:marLeft w:val="0"/>
      <w:marRight w:val="0"/>
      <w:marTop w:val="0"/>
      <w:marBottom w:val="0"/>
      <w:divBdr>
        <w:top w:val="none" w:sz="0" w:space="0" w:color="auto"/>
        <w:left w:val="none" w:sz="0" w:space="0" w:color="auto"/>
        <w:bottom w:val="none" w:sz="0" w:space="0" w:color="auto"/>
        <w:right w:val="none" w:sz="0" w:space="0" w:color="auto"/>
      </w:divBdr>
    </w:div>
    <w:div w:id="1110734075">
      <w:bodyDiv w:val="1"/>
      <w:marLeft w:val="0"/>
      <w:marRight w:val="0"/>
      <w:marTop w:val="0"/>
      <w:marBottom w:val="0"/>
      <w:divBdr>
        <w:top w:val="none" w:sz="0" w:space="0" w:color="auto"/>
        <w:left w:val="none" w:sz="0" w:space="0" w:color="auto"/>
        <w:bottom w:val="none" w:sz="0" w:space="0" w:color="auto"/>
        <w:right w:val="none" w:sz="0" w:space="0" w:color="auto"/>
      </w:divBdr>
    </w:div>
    <w:div w:id="1157958483">
      <w:bodyDiv w:val="1"/>
      <w:marLeft w:val="0"/>
      <w:marRight w:val="0"/>
      <w:marTop w:val="0"/>
      <w:marBottom w:val="0"/>
      <w:divBdr>
        <w:top w:val="none" w:sz="0" w:space="0" w:color="auto"/>
        <w:left w:val="none" w:sz="0" w:space="0" w:color="auto"/>
        <w:bottom w:val="none" w:sz="0" w:space="0" w:color="auto"/>
        <w:right w:val="none" w:sz="0" w:space="0" w:color="auto"/>
      </w:divBdr>
    </w:div>
    <w:div w:id="1193416563">
      <w:bodyDiv w:val="1"/>
      <w:marLeft w:val="0"/>
      <w:marRight w:val="0"/>
      <w:marTop w:val="0"/>
      <w:marBottom w:val="0"/>
      <w:divBdr>
        <w:top w:val="none" w:sz="0" w:space="0" w:color="auto"/>
        <w:left w:val="none" w:sz="0" w:space="0" w:color="auto"/>
        <w:bottom w:val="none" w:sz="0" w:space="0" w:color="auto"/>
        <w:right w:val="none" w:sz="0" w:space="0" w:color="auto"/>
      </w:divBdr>
    </w:div>
    <w:div w:id="1292251537">
      <w:bodyDiv w:val="1"/>
      <w:marLeft w:val="0"/>
      <w:marRight w:val="0"/>
      <w:marTop w:val="0"/>
      <w:marBottom w:val="0"/>
      <w:divBdr>
        <w:top w:val="none" w:sz="0" w:space="0" w:color="auto"/>
        <w:left w:val="none" w:sz="0" w:space="0" w:color="auto"/>
        <w:bottom w:val="none" w:sz="0" w:space="0" w:color="auto"/>
        <w:right w:val="none" w:sz="0" w:space="0" w:color="auto"/>
      </w:divBdr>
    </w:div>
    <w:div w:id="1303273464">
      <w:bodyDiv w:val="1"/>
      <w:marLeft w:val="0"/>
      <w:marRight w:val="0"/>
      <w:marTop w:val="0"/>
      <w:marBottom w:val="0"/>
      <w:divBdr>
        <w:top w:val="none" w:sz="0" w:space="0" w:color="auto"/>
        <w:left w:val="none" w:sz="0" w:space="0" w:color="auto"/>
        <w:bottom w:val="none" w:sz="0" w:space="0" w:color="auto"/>
        <w:right w:val="none" w:sz="0" w:space="0" w:color="auto"/>
      </w:divBdr>
    </w:div>
    <w:div w:id="1353536454">
      <w:bodyDiv w:val="1"/>
      <w:marLeft w:val="0"/>
      <w:marRight w:val="0"/>
      <w:marTop w:val="0"/>
      <w:marBottom w:val="0"/>
      <w:divBdr>
        <w:top w:val="none" w:sz="0" w:space="0" w:color="auto"/>
        <w:left w:val="none" w:sz="0" w:space="0" w:color="auto"/>
        <w:bottom w:val="none" w:sz="0" w:space="0" w:color="auto"/>
        <w:right w:val="none" w:sz="0" w:space="0" w:color="auto"/>
      </w:divBdr>
    </w:div>
    <w:div w:id="1361126585">
      <w:bodyDiv w:val="1"/>
      <w:marLeft w:val="0"/>
      <w:marRight w:val="0"/>
      <w:marTop w:val="0"/>
      <w:marBottom w:val="0"/>
      <w:divBdr>
        <w:top w:val="none" w:sz="0" w:space="0" w:color="auto"/>
        <w:left w:val="none" w:sz="0" w:space="0" w:color="auto"/>
        <w:bottom w:val="none" w:sz="0" w:space="0" w:color="auto"/>
        <w:right w:val="none" w:sz="0" w:space="0" w:color="auto"/>
      </w:divBdr>
    </w:div>
    <w:div w:id="1381513375">
      <w:bodyDiv w:val="1"/>
      <w:marLeft w:val="0"/>
      <w:marRight w:val="0"/>
      <w:marTop w:val="0"/>
      <w:marBottom w:val="0"/>
      <w:divBdr>
        <w:top w:val="none" w:sz="0" w:space="0" w:color="auto"/>
        <w:left w:val="none" w:sz="0" w:space="0" w:color="auto"/>
        <w:bottom w:val="none" w:sz="0" w:space="0" w:color="auto"/>
        <w:right w:val="none" w:sz="0" w:space="0" w:color="auto"/>
      </w:divBdr>
    </w:div>
    <w:div w:id="1405058355">
      <w:bodyDiv w:val="1"/>
      <w:marLeft w:val="0"/>
      <w:marRight w:val="0"/>
      <w:marTop w:val="0"/>
      <w:marBottom w:val="0"/>
      <w:divBdr>
        <w:top w:val="none" w:sz="0" w:space="0" w:color="auto"/>
        <w:left w:val="none" w:sz="0" w:space="0" w:color="auto"/>
        <w:bottom w:val="none" w:sz="0" w:space="0" w:color="auto"/>
        <w:right w:val="none" w:sz="0" w:space="0" w:color="auto"/>
      </w:divBdr>
    </w:div>
    <w:div w:id="1417743868">
      <w:bodyDiv w:val="1"/>
      <w:marLeft w:val="0"/>
      <w:marRight w:val="0"/>
      <w:marTop w:val="0"/>
      <w:marBottom w:val="0"/>
      <w:divBdr>
        <w:top w:val="none" w:sz="0" w:space="0" w:color="auto"/>
        <w:left w:val="none" w:sz="0" w:space="0" w:color="auto"/>
        <w:bottom w:val="none" w:sz="0" w:space="0" w:color="auto"/>
        <w:right w:val="none" w:sz="0" w:space="0" w:color="auto"/>
      </w:divBdr>
    </w:div>
    <w:div w:id="1474249672">
      <w:bodyDiv w:val="1"/>
      <w:marLeft w:val="0"/>
      <w:marRight w:val="0"/>
      <w:marTop w:val="0"/>
      <w:marBottom w:val="0"/>
      <w:divBdr>
        <w:top w:val="none" w:sz="0" w:space="0" w:color="auto"/>
        <w:left w:val="none" w:sz="0" w:space="0" w:color="auto"/>
        <w:bottom w:val="none" w:sz="0" w:space="0" w:color="auto"/>
        <w:right w:val="none" w:sz="0" w:space="0" w:color="auto"/>
      </w:divBdr>
    </w:div>
    <w:div w:id="1498495322">
      <w:bodyDiv w:val="1"/>
      <w:marLeft w:val="0"/>
      <w:marRight w:val="0"/>
      <w:marTop w:val="0"/>
      <w:marBottom w:val="0"/>
      <w:divBdr>
        <w:top w:val="none" w:sz="0" w:space="0" w:color="auto"/>
        <w:left w:val="none" w:sz="0" w:space="0" w:color="auto"/>
        <w:bottom w:val="none" w:sz="0" w:space="0" w:color="auto"/>
        <w:right w:val="none" w:sz="0" w:space="0" w:color="auto"/>
      </w:divBdr>
    </w:div>
    <w:div w:id="1499225237">
      <w:bodyDiv w:val="1"/>
      <w:marLeft w:val="0"/>
      <w:marRight w:val="0"/>
      <w:marTop w:val="0"/>
      <w:marBottom w:val="0"/>
      <w:divBdr>
        <w:top w:val="none" w:sz="0" w:space="0" w:color="auto"/>
        <w:left w:val="none" w:sz="0" w:space="0" w:color="auto"/>
        <w:bottom w:val="none" w:sz="0" w:space="0" w:color="auto"/>
        <w:right w:val="none" w:sz="0" w:space="0" w:color="auto"/>
      </w:divBdr>
    </w:div>
    <w:div w:id="1525706487">
      <w:bodyDiv w:val="1"/>
      <w:marLeft w:val="0"/>
      <w:marRight w:val="0"/>
      <w:marTop w:val="0"/>
      <w:marBottom w:val="0"/>
      <w:divBdr>
        <w:top w:val="none" w:sz="0" w:space="0" w:color="auto"/>
        <w:left w:val="none" w:sz="0" w:space="0" w:color="auto"/>
        <w:bottom w:val="none" w:sz="0" w:space="0" w:color="auto"/>
        <w:right w:val="none" w:sz="0" w:space="0" w:color="auto"/>
      </w:divBdr>
    </w:div>
    <w:div w:id="1612710618">
      <w:bodyDiv w:val="1"/>
      <w:marLeft w:val="0"/>
      <w:marRight w:val="0"/>
      <w:marTop w:val="0"/>
      <w:marBottom w:val="0"/>
      <w:divBdr>
        <w:top w:val="none" w:sz="0" w:space="0" w:color="auto"/>
        <w:left w:val="none" w:sz="0" w:space="0" w:color="auto"/>
        <w:bottom w:val="none" w:sz="0" w:space="0" w:color="auto"/>
        <w:right w:val="none" w:sz="0" w:space="0" w:color="auto"/>
      </w:divBdr>
    </w:div>
    <w:div w:id="1661234274">
      <w:bodyDiv w:val="1"/>
      <w:marLeft w:val="0"/>
      <w:marRight w:val="0"/>
      <w:marTop w:val="0"/>
      <w:marBottom w:val="0"/>
      <w:divBdr>
        <w:top w:val="none" w:sz="0" w:space="0" w:color="auto"/>
        <w:left w:val="none" w:sz="0" w:space="0" w:color="auto"/>
        <w:bottom w:val="none" w:sz="0" w:space="0" w:color="auto"/>
        <w:right w:val="none" w:sz="0" w:space="0" w:color="auto"/>
      </w:divBdr>
    </w:div>
    <w:div w:id="1699158842">
      <w:bodyDiv w:val="1"/>
      <w:marLeft w:val="0"/>
      <w:marRight w:val="0"/>
      <w:marTop w:val="0"/>
      <w:marBottom w:val="0"/>
      <w:divBdr>
        <w:top w:val="none" w:sz="0" w:space="0" w:color="auto"/>
        <w:left w:val="none" w:sz="0" w:space="0" w:color="auto"/>
        <w:bottom w:val="none" w:sz="0" w:space="0" w:color="auto"/>
        <w:right w:val="none" w:sz="0" w:space="0" w:color="auto"/>
      </w:divBdr>
    </w:div>
    <w:div w:id="1727532631">
      <w:bodyDiv w:val="1"/>
      <w:marLeft w:val="0"/>
      <w:marRight w:val="0"/>
      <w:marTop w:val="0"/>
      <w:marBottom w:val="0"/>
      <w:divBdr>
        <w:top w:val="none" w:sz="0" w:space="0" w:color="auto"/>
        <w:left w:val="none" w:sz="0" w:space="0" w:color="auto"/>
        <w:bottom w:val="none" w:sz="0" w:space="0" w:color="auto"/>
        <w:right w:val="none" w:sz="0" w:space="0" w:color="auto"/>
      </w:divBdr>
    </w:div>
    <w:div w:id="1731879431">
      <w:bodyDiv w:val="1"/>
      <w:marLeft w:val="0"/>
      <w:marRight w:val="0"/>
      <w:marTop w:val="0"/>
      <w:marBottom w:val="0"/>
      <w:divBdr>
        <w:top w:val="none" w:sz="0" w:space="0" w:color="auto"/>
        <w:left w:val="none" w:sz="0" w:space="0" w:color="auto"/>
        <w:bottom w:val="none" w:sz="0" w:space="0" w:color="auto"/>
        <w:right w:val="none" w:sz="0" w:space="0" w:color="auto"/>
      </w:divBdr>
    </w:div>
    <w:div w:id="1749841724">
      <w:bodyDiv w:val="1"/>
      <w:marLeft w:val="0"/>
      <w:marRight w:val="0"/>
      <w:marTop w:val="0"/>
      <w:marBottom w:val="0"/>
      <w:divBdr>
        <w:top w:val="none" w:sz="0" w:space="0" w:color="auto"/>
        <w:left w:val="none" w:sz="0" w:space="0" w:color="auto"/>
        <w:bottom w:val="none" w:sz="0" w:space="0" w:color="auto"/>
        <w:right w:val="none" w:sz="0" w:space="0" w:color="auto"/>
      </w:divBdr>
    </w:div>
    <w:div w:id="1752703001">
      <w:bodyDiv w:val="1"/>
      <w:marLeft w:val="0"/>
      <w:marRight w:val="0"/>
      <w:marTop w:val="0"/>
      <w:marBottom w:val="0"/>
      <w:divBdr>
        <w:top w:val="none" w:sz="0" w:space="0" w:color="auto"/>
        <w:left w:val="none" w:sz="0" w:space="0" w:color="auto"/>
        <w:bottom w:val="none" w:sz="0" w:space="0" w:color="auto"/>
        <w:right w:val="none" w:sz="0" w:space="0" w:color="auto"/>
      </w:divBdr>
    </w:div>
    <w:div w:id="1772970598">
      <w:bodyDiv w:val="1"/>
      <w:marLeft w:val="0"/>
      <w:marRight w:val="0"/>
      <w:marTop w:val="0"/>
      <w:marBottom w:val="0"/>
      <w:divBdr>
        <w:top w:val="none" w:sz="0" w:space="0" w:color="auto"/>
        <w:left w:val="none" w:sz="0" w:space="0" w:color="auto"/>
        <w:bottom w:val="none" w:sz="0" w:space="0" w:color="auto"/>
        <w:right w:val="none" w:sz="0" w:space="0" w:color="auto"/>
      </w:divBdr>
    </w:div>
    <w:div w:id="1794252770">
      <w:bodyDiv w:val="1"/>
      <w:marLeft w:val="0"/>
      <w:marRight w:val="0"/>
      <w:marTop w:val="0"/>
      <w:marBottom w:val="0"/>
      <w:divBdr>
        <w:top w:val="none" w:sz="0" w:space="0" w:color="auto"/>
        <w:left w:val="none" w:sz="0" w:space="0" w:color="auto"/>
        <w:bottom w:val="none" w:sz="0" w:space="0" w:color="auto"/>
        <w:right w:val="none" w:sz="0" w:space="0" w:color="auto"/>
      </w:divBdr>
    </w:div>
    <w:div w:id="1814323321">
      <w:bodyDiv w:val="1"/>
      <w:marLeft w:val="0"/>
      <w:marRight w:val="0"/>
      <w:marTop w:val="0"/>
      <w:marBottom w:val="0"/>
      <w:divBdr>
        <w:top w:val="none" w:sz="0" w:space="0" w:color="auto"/>
        <w:left w:val="none" w:sz="0" w:space="0" w:color="auto"/>
        <w:bottom w:val="none" w:sz="0" w:space="0" w:color="auto"/>
        <w:right w:val="none" w:sz="0" w:space="0" w:color="auto"/>
      </w:divBdr>
    </w:div>
    <w:div w:id="1826164482">
      <w:bodyDiv w:val="1"/>
      <w:marLeft w:val="0"/>
      <w:marRight w:val="0"/>
      <w:marTop w:val="0"/>
      <w:marBottom w:val="0"/>
      <w:divBdr>
        <w:top w:val="none" w:sz="0" w:space="0" w:color="auto"/>
        <w:left w:val="none" w:sz="0" w:space="0" w:color="auto"/>
        <w:bottom w:val="none" w:sz="0" w:space="0" w:color="auto"/>
        <w:right w:val="none" w:sz="0" w:space="0" w:color="auto"/>
      </w:divBdr>
    </w:div>
    <w:div w:id="1835368074">
      <w:bodyDiv w:val="1"/>
      <w:marLeft w:val="0"/>
      <w:marRight w:val="0"/>
      <w:marTop w:val="0"/>
      <w:marBottom w:val="0"/>
      <w:divBdr>
        <w:top w:val="none" w:sz="0" w:space="0" w:color="auto"/>
        <w:left w:val="none" w:sz="0" w:space="0" w:color="auto"/>
        <w:bottom w:val="none" w:sz="0" w:space="0" w:color="auto"/>
        <w:right w:val="none" w:sz="0" w:space="0" w:color="auto"/>
      </w:divBdr>
    </w:div>
    <w:div w:id="1837962841">
      <w:bodyDiv w:val="1"/>
      <w:marLeft w:val="0"/>
      <w:marRight w:val="0"/>
      <w:marTop w:val="0"/>
      <w:marBottom w:val="0"/>
      <w:divBdr>
        <w:top w:val="none" w:sz="0" w:space="0" w:color="auto"/>
        <w:left w:val="none" w:sz="0" w:space="0" w:color="auto"/>
        <w:bottom w:val="none" w:sz="0" w:space="0" w:color="auto"/>
        <w:right w:val="none" w:sz="0" w:space="0" w:color="auto"/>
      </w:divBdr>
    </w:div>
    <w:div w:id="1929657646">
      <w:bodyDiv w:val="1"/>
      <w:marLeft w:val="0"/>
      <w:marRight w:val="0"/>
      <w:marTop w:val="0"/>
      <w:marBottom w:val="0"/>
      <w:divBdr>
        <w:top w:val="none" w:sz="0" w:space="0" w:color="auto"/>
        <w:left w:val="none" w:sz="0" w:space="0" w:color="auto"/>
        <w:bottom w:val="none" w:sz="0" w:space="0" w:color="auto"/>
        <w:right w:val="none" w:sz="0" w:space="0" w:color="auto"/>
      </w:divBdr>
    </w:div>
    <w:div w:id="1938519381">
      <w:bodyDiv w:val="1"/>
      <w:marLeft w:val="0"/>
      <w:marRight w:val="0"/>
      <w:marTop w:val="0"/>
      <w:marBottom w:val="0"/>
      <w:divBdr>
        <w:top w:val="none" w:sz="0" w:space="0" w:color="auto"/>
        <w:left w:val="none" w:sz="0" w:space="0" w:color="auto"/>
        <w:bottom w:val="none" w:sz="0" w:space="0" w:color="auto"/>
        <w:right w:val="none" w:sz="0" w:space="0" w:color="auto"/>
      </w:divBdr>
    </w:div>
    <w:div w:id="1951427032">
      <w:bodyDiv w:val="1"/>
      <w:marLeft w:val="0"/>
      <w:marRight w:val="0"/>
      <w:marTop w:val="0"/>
      <w:marBottom w:val="0"/>
      <w:divBdr>
        <w:top w:val="none" w:sz="0" w:space="0" w:color="auto"/>
        <w:left w:val="none" w:sz="0" w:space="0" w:color="auto"/>
        <w:bottom w:val="none" w:sz="0" w:space="0" w:color="auto"/>
        <w:right w:val="none" w:sz="0" w:space="0" w:color="auto"/>
      </w:divBdr>
    </w:div>
    <w:div w:id="1961909920">
      <w:bodyDiv w:val="1"/>
      <w:marLeft w:val="0"/>
      <w:marRight w:val="0"/>
      <w:marTop w:val="0"/>
      <w:marBottom w:val="0"/>
      <w:divBdr>
        <w:top w:val="none" w:sz="0" w:space="0" w:color="auto"/>
        <w:left w:val="none" w:sz="0" w:space="0" w:color="auto"/>
        <w:bottom w:val="none" w:sz="0" w:space="0" w:color="auto"/>
        <w:right w:val="none" w:sz="0" w:space="0" w:color="auto"/>
      </w:divBdr>
    </w:div>
    <w:div w:id="1981574874">
      <w:bodyDiv w:val="1"/>
      <w:marLeft w:val="0"/>
      <w:marRight w:val="0"/>
      <w:marTop w:val="0"/>
      <w:marBottom w:val="0"/>
      <w:divBdr>
        <w:top w:val="none" w:sz="0" w:space="0" w:color="auto"/>
        <w:left w:val="none" w:sz="0" w:space="0" w:color="auto"/>
        <w:bottom w:val="none" w:sz="0" w:space="0" w:color="auto"/>
        <w:right w:val="none" w:sz="0" w:space="0" w:color="auto"/>
      </w:divBdr>
    </w:div>
    <w:div w:id="1996953680">
      <w:bodyDiv w:val="1"/>
      <w:marLeft w:val="0"/>
      <w:marRight w:val="0"/>
      <w:marTop w:val="0"/>
      <w:marBottom w:val="0"/>
      <w:divBdr>
        <w:top w:val="none" w:sz="0" w:space="0" w:color="auto"/>
        <w:left w:val="none" w:sz="0" w:space="0" w:color="auto"/>
        <w:bottom w:val="none" w:sz="0" w:space="0" w:color="auto"/>
        <w:right w:val="none" w:sz="0" w:space="0" w:color="auto"/>
      </w:divBdr>
    </w:div>
    <w:div w:id="2023700917">
      <w:bodyDiv w:val="1"/>
      <w:marLeft w:val="0"/>
      <w:marRight w:val="0"/>
      <w:marTop w:val="0"/>
      <w:marBottom w:val="0"/>
      <w:divBdr>
        <w:top w:val="none" w:sz="0" w:space="0" w:color="auto"/>
        <w:left w:val="none" w:sz="0" w:space="0" w:color="auto"/>
        <w:bottom w:val="none" w:sz="0" w:space="0" w:color="auto"/>
        <w:right w:val="none" w:sz="0" w:space="0" w:color="auto"/>
      </w:divBdr>
    </w:div>
    <w:div w:id="2052609194">
      <w:bodyDiv w:val="1"/>
      <w:marLeft w:val="0"/>
      <w:marRight w:val="0"/>
      <w:marTop w:val="0"/>
      <w:marBottom w:val="0"/>
      <w:divBdr>
        <w:top w:val="none" w:sz="0" w:space="0" w:color="auto"/>
        <w:left w:val="none" w:sz="0" w:space="0" w:color="auto"/>
        <w:bottom w:val="none" w:sz="0" w:space="0" w:color="auto"/>
        <w:right w:val="none" w:sz="0" w:space="0" w:color="auto"/>
      </w:divBdr>
    </w:div>
    <w:div w:id="2107530819">
      <w:bodyDiv w:val="1"/>
      <w:marLeft w:val="0"/>
      <w:marRight w:val="0"/>
      <w:marTop w:val="0"/>
      <w:marBottom w:val="0"/>
      <w:divBdr>
        <w:top w:val="none" w:sz="0" w:space="0" w:color="auto"/>
        <w:left w:val="none" w:sz="0" w:space="0" w:color="auto"/>
        <w:bottom w:val="none" w:sz="0" w:space="0" w:color="auto"/>
        <w:right w:val="none" w:sz="0" w:space="0" w:color="auto"/>
      </w:divBdr>
    </w:div>
    <w:div w:id="2142729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gmail.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spamuser@gmail.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customer1@shopnexa.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vendor1@shopnexa.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1484</TotalTime>
  <Pages>46</Pages>
  <Words>4547</Words>
  <Characters>25923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M1077@cusccahmedabad1.gujgov.edu.in</cp:lastModifiedBy>
  <cp:revision>878</cp:revision>
  <dcterms:created xsi:type="dcterms:W3CDTF">2013-12-23T23:15:00Z</dcterms:created>
  <dcterms:modified xsi:type="dcterms:W3CDTF">2026-02-25T07:11:00Z</dcterms:modified>
  <cp:category/>
</cp:coreProperties>
</file>